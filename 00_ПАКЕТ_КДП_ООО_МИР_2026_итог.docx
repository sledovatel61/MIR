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404A9" w14:textId="77777777" w:rsidR="001B3649" w:rsidRPr="00DE4927" w:rsidRDefault="00000000">
      <w:pPr>
        <w:jc w:val="center"/>
        <w:rPr>
          <w:lang w:val="ru-RU"/>
        </w:rPr>
      </w:pPr>
      <w:r w:rsidRPr="00DE4927">
        <w:rPr>
          <w:b/>
          <w:sz w:val="28"/>
          <w:lang w:val="ru-RU"/>
        </w:rPr>
        <w:t>ПАКЕТ ДОКУМЕНТОВ КАДРОВОГО ВОССТАНОВЛЕНИЯ ООО «МИР»</w:t>
      </w:r>
    </w:p>
    <w:p w14:paraId="32F2336C" w14:textId="77777777" w:rsidR="001B3649" w:rsidRPr="00DE4927" w:rsidRDefault="00000000">
      <w:pPr>
        <w:spacing w:after="120"/>
        <w:rPr>
          <w:lang w:val="ru-RU"/>
        </w:rPr>
      </w:pPr>
      <w:r w:rsidRPr="00DE4927">
        <w:rPr>
          <w:lang w:val="ru-RU"/>
        </w:rPr>
        <w:t>ОБЩЕСТВО С ОГРАНИЧЕННОЙ ОТВЕТСТВЕННОСТЬЮ «МИР»</w:t>
      </w:r>
    </w:p>
    <w:p w14:paraId="10AB77F3" w14:textId="77777777" w:rsidR="001B3649" w:rsidRPr="00DE4927" w:rsidRDefault="00000000">
      <w:pPr>
        <w:spacing w:after="120"/>
        <w:rPr>
          <w:lang w:val="ru-RU"/>
        </w:rPr>
      </w:pPr>
      <w:r w:rsidRPr="00DE4927">
        <w:rPr>
          <w:lang w:val="ru-RU"/>
        </w:rPr>
        <w:t>ОГРН 1156196053881 · ИНН 6166094734 · КПП 616601001</w:t>
      </w:r>
    </w:p>
    <w:p w14:paraId="704FCBD0" w14:textId="77777777" w:rsidR="00DE4927" w:rsidRDefault="00000000" w:rsidP="00DE4927">
      <w:pPr>
        <w:spacing w:after="120"/>
        <w:rPr>
          <w:lang w:val="ru-RU"/>
        </w:rPr>
      </w:pPr>
      <w:r w:rsidRPr="00DE4927">
        <w:rPr>
          <w:lang w:val="ru-RU"/>
        </w:rPr>
        <w:t>344093, г. Ростов-на-Дону, ул. Туполева, д. 16Е, оф. 4.13</w:t>
      </w:r>
    </w:p>
    <w:p w14:paraId="2FC202AF" w14:textId="3DE0B36A" w:rsidR="001B3649" w:rsidRPr="00DE4927" w:rsidRDefault="00000000" w:rsidP="00DE4927">
      <w:pPr>
        <w:spacing w:after="120"/>
        <w:rPr>
          <w:lang w:val="ru-RU"/>
        </w:rPr>
      </w:pPr>
      <w:r w:rsidRPr="00DE4927">
        <w:rPr>
          <w:b/>
          <w:sz w:val="28"/>
          <w:lang w:val="ru-RU"/>
        </w:rPr>
        <w:t>БЛОК 1. ДОПОЛНИТЕЛЬНЫЕ СОГЛАШЕНИЯ К ТРУДОВЫМ ДОГОВОРАМ</w:t>
      </w:r>
    </w:p>
    <w:p w14:paraId="40EDAE65" w14:textId="77777777" w:rsidR="001B3649" w:rsidRPr="00DE4927" w:rsidRDefault="00000000">
      <w:pPr>
        <w:spacing w:after="160"/>
        <w:rPr>
          <w:lang w:val="ru-RU"/>
        </w:rPr>
      </w:pPr>
      <w:r w:rsidRPr="00DE4927">
        <w:rPr>
          <w:b/>
          <w:lang w:val="ru-RU"/>
        </w:rPr>
        <w:t>Модульный шаблон (пункт 3 Спецификации)</w:t>
      </w:r>
    </w:p>
    <w:p w14:paraId="794822B8" w14:textId="77777777" w:rsidR="001B3649" w:rsidRDefault="00000000">
      <w:pPr>
        <w:spacing w:after="160"/>
      </w:pPr>
      <w:r>
        <w:rPr>
          <w:b/>
        </w:rPr>
        <w:t>ИНСТРУКЦИЯ ПО ПРИМЕНЕНИЮ МОДУЛЕЙ</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621CEE4E" w14:textId="77777777">
        <w:trPr>
          <w:jc w:val="center"/>
        </w:trPr>
        <w:tc>
          <w:tcPr>
            <w:tcW w:w="1938" w:type="dxa"/>
          </w:tcPr>
          <w:p w14:paraId="5F68D85D" w14:textId="77777777" w:rsidR="001B3649" w:rsidRDefault="00000000">
            <w:r>
              <w:rPr>
                <w:b/>
                <w:sz w:val="20"/>
              </w:rPr>
              <w:t>Модуль</w:t>
            </w:r>
          </w:p>
        </w:tc>
        <w:tc>
          <w:tcPr>
            <w:tcW w:w="1938" w:type="dxa"/>
          </w:tcPr>
          <w:p w14:paraId="54415ACD" w14:textId="77777777" w:rsidR="001B3649" w:rsidRDefault="00000000">
            <w:r>
              <w:rPr>
                <w:b/>
                <w:sz w:val="20"/>
              </w:rPr>
              <w:t>Содержание</w:t>
            </w:r>
          </w:p>
        </w:tc>
        <w:tc>
          <w:tcPr>
            <w:tcW w:w="1938" w:type="dxa"/>
          </w:tcPr>
          <w:p w14:paraId="6A453D57" w14:textId="77777777" w:rsidR="001B3649" w:rsidRDefault="00000000">
            <w:r>
              <w:rPr>
                <w:b/>
                <w:sz w:val="20"/>
              </w:rPr>
              <w:t>Офис</w:t>
            </w:r>
          </w:p>
        </w:tc>
        <w:tc>
          <w:tcPr>
            <w:tcW w:w="1938" w:type="dxa"/>
          </w:tcPr>
          <w:p w14:paraId="7D4F2EC2" w14:textId="77777777" w:rsidR="001B3649" w:rsidRDefault="00000000">
            <w:r>
              <w:rPr>
                <w:b/>
                <w:sz w:val="20"/>
              </w:rPr>
              <w:t>Склад (Аксай)</w:t>
            </w:r>
          </w:p>
        </w:tc>
        <w:tc>
          <w:tcPr>
            <w:tcW w:w="1938" w:type="dxa"/>
          </w:tcPr>
          <w:p w14:paraId="61C1C7DA" w14:textId="77777777" w:rsidR="001B3649" w:rsidRDefault="00000000">
            <w:r>
              <w:rPr>
                <w:b/>
                <w:sz w:val="20"/>
              </w:rPr>
              <w:t>Водители</w:t>
            </w:r>
          </w:p>
        </w:tc>
      </w:tr>
      <w:tr w:rsidR="001B3649" w14:paraId="2716E787" w14:textId="77777777">
        <w:trPr>
          <w:jc w:val="center"/>
        </w:trPr>
        <w:tc>
          <w:tcPr>
            <w:tcW w:w="1938" w:type="dxa"/>
          </w:tcPr>
          <w:p w14:paraId="0AEF06B3" w14:textId="77777777" w:rsidR="001B3649" w:rsidRDefault="00000000">
            <w:r>
              <w:rPr>
                <w:sz w:val="20"/>
              </w:rPr>
              <w:t>М-1</w:t>
            </w:r>
          </w:p>
        </w:tc>
        <w:tc>
          <w:tcPr>
            <w:tcW w:w="1938" w:type="dxa"/>
          </w:tcPr>
          <w:p w14:paraId="0EE0A4C5" w14:textId="77777777" w:rsidR="001B3649" w:rsidRDefault="00000000">
            <w:r>
              <w:rPr>
                <w:sz w:val="20"/>
              </w:rPr>
              <w:t>Оклад по ШР-2026 (32 600 руб.)</w:t>
            </w:r>
          </w:p>
        </w:tc>
        <w:tc>
          <w:tcPr>
            <w:tcW w:w="1938" w:type="dxa"/>
          </w:tcPr>
          <w:p w14:paraId="5B1DE5B1" w14:textId="77777777" w:rsidR="001B3649" w:rsidRDefault="00000000">
            <w:r>
              <w:rPr>
                <w:sz w:val="20"/>
              </w:rPr>
              <w:t>+</w:t>
            </w:r>
          </w:p>
        </w:tc>
        <w:tc>
          <w:tcPr>
            <w:tcW w:w="1938" w:type="dxa"/>
          </w:tcPr>
          <w:p w14:paraId="2501A61F" w14:textId="77777777" w:rsidR="001B3649" w:rsidRDefault="00000000">
            <w:r>
              <w:rPr>
                <w:sz w:val="20"/>
              </w:rPr>
              <w:t>+</w:t>
            </w:r>
          </w:p>
        </w:tc>
        <w:tc>
          <w:tcPr>
            <w:tcW w:w="1938" w:type="dxa"/>
          </w:tcPr>
          <w:p w14:paraId="4B4EBF8A" w14:textId="77777777" w:rsidR="001B3649" w:rsidRDefault="00000000">
            <w:r>
              <w:rPr>
                <w:sz w:val="20"/>
              </w:rPr>
              <w:t>+</w:t>
            </w:r>
          </w:p>
        </w:tc>
      </w:tr>
      <w:tr w:rsidR="001B3649" w14:paraId="7D9CC374" w14:textId="77777777">
        <w:trPr>
          <w:jc w:val="center"/>
        </w:trPr>
        <w:tc>
          <w:tcPr>
            <w:tcW w:w="1938" w:type="dxa"/>
          </w:tcPr>
          <w:p w14:paraId="34BCEA14" w14:textId="77777777" w:rsidR="001B3649" w:rsidRDefault="00000000">
            <w:r>
              <w:rPr>
                <w:sz w:val="20"/>
              </w:rPr>
              <w:t>М-2</w:t>
            </w:r>
          </w:p>
        </w:tc>
        <w:tc>
          <w:tcPr>
            <w:tcW w:w="1938" w:type="dxa"/>
          </w:tcPr>
          <w:p w14:paraId="4E6CD868" w14:textId="77777777" w:rsidR="001B3649" w:rsidRPr="00DE4927" w:rsidRDefault="00000000">
            <w:pPr>
              <w:rPr>
                <w:lang w:val="ru-RU"/>
              </w:rPr>
            </w:pPr>
            <w:r w:rsidRPr="00DE4927">
              <w:rPr>
                <w:sz w:val="20"/>
                <w:lang w:val="ru-RU"/>
              </w:rPr>
              <w:t>Режим рабочего времени – поденный учет (Режим А)</w:t>
            </w:r>
          </w:p>
        </w:tc>
        <w:tc>
          <w:tcPr>
            <w:tcW w:w="1938" w:type="dxa"/>
          </w:tcPr>
          <w:p w14:paraId="40B6F123" w14:textId="77777777" w:rsidR="001B3649" w:rsidRDefault="00000000">
            <w:r>
              <w:rPr>
                <w:sz w:val="20"/>
              </w:rPr>
              <w:t>+</w:t>
            </w:r>
          </w:p>
        </w:tc>
        <w:tc>
          <w:tcPr>
            <w:tcW w:w="1938" w:type="dxa"/>
          </w:tcPr>
          <w:p w14:paraId="454DA002" w14:textId="77777777" w:rsidR="001B3649" w:rsidRDefault="00000000">
            <w:r>
              <w:rPr>
                <w:sz w:val="20"/>
              </w:rPr>
              <w:t>–</w:t>
            </w:r>
          </w:p>
        </w:tc>
        <w:tc>
          <w:tcPr>
            <w:tcW w:w="1938" w:type="dxa"/>
          </w:tcPr>
          <w:p w14:paraId="4E0053D4" w14:textId="77777777" w:rsidR="001B3649" w:rsidRDefault="00000000">
            <w:r>
              <w:rPr>
                <w:sz w:val="20"/>
              </w:rPr>
              <w:t>–</w:t>
            </w:r>
          </w:p>
        </w:tc>
      </w:tr>
      <w:tr w:rsidR="001B3649" w14:paraId="08C5F0F1" w14:textId="77777777">
        <w:trPr>
          <w:jc w:val="center"/>
        </w:trPr>
        <w:tc>
          <w:tcPr>
            <w:tcW w:w="1938" w:type="dxa"/>
          </w:tcPr>
          <w:p w14:paraId="0203385F" w14:textId="77777777" w:rsidR="001B3649" w:rsidRDefault="00000000">
            <w:r>
              <w:rPr>
                <w:sz w:val="20"/>
              </w:rPr>
              <w:t>М-3</w:t>
            </w:r>
          </w:p>
        </w:tc>
        <w:tc>
          <w:tcPr>
            <w:tcW w:w="1938" w:type="dxa"/>
          </w:tcPr>
          <w:p w14:paraId="50965879" w14:textId="77777777" w:rsidR="001B3649" w:rsidRPr="00DE4927" w:rsidRDefault="00000000">
            <w:pPr>
              <w:rPr>
                <w:lang w:val="ru-RU"/>
              </w:rPr>
            </w:pPr>
            <w:r w:rsidRPr="00DE4927">
              <w:rPr>
                <w:sz w:val="20"/>
                <w:lang w:val="ru-RU"/>
              </w:rPr>
              <w:t>Режим рабочего времени + СУРВ, учетный период (Режим Б)</w:t>
            </w:r>
          </w:p>
        </w:tc>
        <w:tc>
          <w:tcPr>
            <w:tcW w:w="1938" w:type="dxa"/>
          </w:tcPr>
          <w:p w14:paraId="32CCEA22" w14:textId="77777777" w:rsidR="001B3649" w:rsidRDefault="00000000">
            <w:r>
              <w:rPr>
                <w:sz w:val="20"/>
              </w:rPr>
              <w:t>–</w:t>
            </w:r>
          </w:p>
        </w:tc>
        <w:tc>
          <w:tcPr>
            <w:tcW w:w="1938" w:type="dxa"/>
          </w:tcPr>
          <w:p w14:paraId="7A3EF277" w14:textId="77777777" w:rsidR="001B3649" w:rsidRDefault="00000000">
            <w:r>
              <w:rPr>
                <w:sz w:val="20"/>
              </w:rPr>
              <w:t>+</w:t>
            </w:r>
          </w:p>
        </w:tc>
        <w:tc>
          <w:tcPr>
            <w:tcW w:w="1938" w:type="dxa"/>
          </w:tcPr>
          <w:p w14:paraId="5BE8B072" w14:textId="77777777" w:rsidR="001B3649" w:rsidRDefault="00000000">
            <w:r>
              <w:rPr>
                <w:sz w:val="20"/>
              </w:rPr>
              <w:t>–</w:t>
            </w:r>
          </w:p>
        </w:tc>
      </w:tr>
      <w:tr w:rsidR="001B3649" w14:paraId="0C70CA0C" w14:textId="77777777">
        <w:trPr>
          <w:jc w:val="center"/>
        </w:trPr>
        <w:tc>
          <w:tcPr>
            <w:tcW w:w="1938" w:type="dxa"/>
          </w:tcPr>
          <w:p w14:paraId="2CB8F3C4" w14:textId="77777777" w:rsidR="001B3649" w:rsidRDefault="00000000">
            <w:r>
              <w:rPr>
                <w:sz w:val="20"/>
              </w:rPr>
              <w:t>М-4</w:t>
            </w:r>
          </w:p>
        </w:tc>
        <w:tc>
          <w:tcPr>
            <w:tcW w:w="1938" w:type="dxa"/>
          </w:tcPr>
          <w:p w14:paraId="4E6C721B" w14:textId="77777777" w:rsidR="001B3649" w:rsidRPr="00DE4927" w:rsidRDefault="00000000">
            <w:pPr>
              <w:rPr>
                <w:lang w:val="ru-RU"/>
              </w:rPr>
            </w:pPr>
            <w:r w:rsidRPr="00DE4927">
              <w:rPr>
                <w:sz w:val="20"/>
                <w:lang w:val="ru-RU"/>
              </w:rPr>
              <w:t>Режим работы по графику сменности + СУРВ, месяц (Режим В)</w:t>
            </w:r>
          </w:p>
        </w:tc>
        <w:tc>
          <w:tcPr>
            <w:tcW w:w="1938" w:type="dxa"/>
          </w:tcPr>
          <w:p w14:paraId="31624FB9" w14:textId="77777777" w:rsidR="001B3649" w:rsidRDefault="00000000">
            <w:r>
              <w:rPr>
                <w:sz w:val="20"/>
              </w:rPr>
              <w:t>–</w:t>
            </w:r>
          </w:p>
        </w:tc>
        <w:tc>
          <w:tcPr>
            <w:tcW w:w="1938" w:type="dxa"/>
          </w:tcPr>
          <w:p w14:paraId="239944D9" w14:textId="77777777" w:rsidR="001B3649" w:rsidRDefault="00000000">
            <w:r>
              <w:rPr>
                <w:sz w:val="20"/>
              </w:rPr>
              <w:t>–</w:t>
            </w:r>
          </w:p>
        </w:tc>
        <w:tc>
          <w:tcPr>
            <w:tcW w:w="1938" w:type="dxa"/>
          </w:tcPr>
          <w:p w14:paraId="49F30E1A" w14:textId="77777777" w:rsidR="001B3649" w:rsidRDefault="00000000">
            <w:r>
              <w:rPr>
                <w:sz w:val="20"/>
              </w:rPr>
              <w:t>+</w:t>
            </w:r>
          </w:p>
        </w:tc>
      </w:tr>
      <w:tr w:rsidR="001B3649" w14:paraId="6CE79534" w14:textId="77777777">
        <w:trPr>
          <w:jc w:val="center"/>
        </w:trPr>
        <w:tc>
          <w:tcPr>
            <w:tcW w:w="1938" w:type="dxa"/>
          </w:tcPr>
          <w:p w14:paraId="5E03F697" w14:textId="77777777" w:rsidR="001B3649" w:rsidRDefault="00000000">
            <w:r>
              <w:rPr>
                <w:sz w:val="20"/>
              </w:rPr>
              <w:t>М-5</w:t>
            </w:r>
          </w:p>
        </w:tc>
        <w:tc>
          <w:tcPr>
            <w:tcW w:w="1938" w:type="dxa"/>
          </w:tcPr>
          <w:p w14:paraId="5917DC97" w14:textId="77777777" w:rsidR="001B3649" w:rsidRPr="00DE4927" w:rsidRDefault="00000000">
            <w:pPr>
              <w:rPr>
                <w:lang w:val="ru-RU"/>
              </w:rPr>
            </w:pPr>
            <w:r w:rsidRPr="00DE4927">
              <w:rPr>
                <w:sz w:val="20"/>
                <w:lang w:val="ru-RU"/>
              </w:rPr>
              <w:t>Разъездной характер работы (ст. 168.1 ТК РФ)</w:t>
            </w:r>
          </w:p>
        </w:tc>
        <w:tc>
          <w:tcPr>
            <w:tcW w:w="1938" w:type="dxa"/>
          </w:tcPr>
          <w:p w14:paraId="03766F9D" w14:textId="77777777" w:rsidR="001B3649" w:rsidRDefault="00000000">
            <w:r>
              <w:rPr>
                <w:sz w:val="20"/>
              </w:rPr>
              <w:t>–</w:t>
            </w:r>
          </w:p>
        </w:tc>
        <w:tc>
          <w:tcPr>
            <w:tcW w:w="1938" w:type="dxa"/>
          </w:tcPr>
          <w:p w14:paraId="71A49CF2" w14:textId="77777777" w:rsidR="001B3649" w:rsidRDefault="00000000">
            <w:r>
              <w:rPr>
                <w:sz w:val="20"/>
              </w:rPr>
              <w:t>–</w:t>
            </w:r>
          </w:p>
        </w:tc>
        <w:tc>
          <w:tcPr>
            <w:tcW w:w="1938" w:type="dxa"/>
          </w:tcPr>
          <w:p w14:paraId="5325D19F" w14:textId="77777777" w:rsidR="001B3649" w:rsidRDefault="00000000">
            <w:r>
              <w:rPr>
                <w:sz w:val="20"/>
              </w:rPr>
              <w:t>+</w:t>
            </w:r>
          </w:p>
        </w:tc>
      </w:tr>
      <w:tr w:rsidR="001B3649" w14:paraId="757BE4E6" w14:textId="77777777">
        <w:trPr>
          <w:jc w:val="center"/>
        </w:trPr>
        <w:tc>
          <w:tcPr>
            <w:tcW w:w="1938" w:type="dxa"/>
          </w:tcPr>
          <w:p w14:paraId="0B53E0EF" w14:textId="77777777" w:rsidR="001B3649" w:rsidRDefault="00000000">
            <w:r>
              <w:rPr>
                <w:sz w:val="20"/>
              </w:rPr>
              <w:t>М-6</w:t>
            </w:r>
          </w:p>
        </w:tc>
        <w:tc>
          <w:tcPr>
            <w:tcW w:w="1938" w:type="dxa"/>
          </w:tcPr>
          <w:p w14:paraId="2BE8D9D0" w14:textId="77777777" w:rsidR="001B3649" w:rsidRPr="00DE4927" w:rsidRDefault="00000000">
            <w:pPr>
              <w:rPr>
                <w:lang w:val="ru-RU"/>
              </w:rPr>
            </w:pPr>
            <w:r w:rsidRPr="00DE4927">
              <w:rPr>
                <w:sz w:val="20"/>
                <w:lang w:val="ru-RU"/>
              </w:rPr>
              <w:t>Сроки и порядок выплаты заработной платы</w:t>
            </w:r>
          </w:p>
        </w:tc>
        <w:tc>
          <w:tcPr>
            <w:tcW w:w="1938" w:type="dxa"/>
          </w:tcPr>
          <w:p w14:paraId="1EF8C1C1" w14:textId="77777777" w:rsidR="001B3649" w:rsidRDefault="00000000">
            <w:r>
              <w:rPr>
                <w:sz w:val="20"/>
              </w:rPr>
              <w:t>+</w:t>
            </w:r>
          </w:p>
        </w:tc>
        <w:tc>
          <w:tcPr>
            <w:tcW w:w="1938" w:type="dxa"/>
          </w:tcPr>
          <w:p w14:paraId="482DBDA3" w14:textId="77777777" w:rsidR="001B3649" w:rsidRDefault="00000000">
            <w:r>
              <w:rPr>
                <w:sz w:val="20"/>
              </w:rPr>
              <w:t>+</w:t>
            </w:r>
          </w:p>
        </w:tc>
        <w:tc>
          <w:tcPr>
            <w:tcW w:w="1938" w:type="dxa"/>
          </w:tcPr>
          <w:p w14:paraId="1DD0FCB8" w14:textId="77777777" w:rsidR="001B3649" w:rsidRDefault="00000000">
            <w:r>
              <w:rPr>
                <w:sz w:val="20"/>
              </w:rPr>
              <w:t>+</w:t>
            </w:r>
          </w:p>
        </w:tc>
      </w:tr>
      <w:tr w:rsidR="001B3649" w14:paraId="25C3074C" w14:textId="77777777">
        <w:trPr>
          <w:jc w:val="center"/>
        </w:trPr>
        <w:tc>
          <w:tcPr>
            <w:tcW w:w="1938" w:type="dxa"/>
          </w:tcPr>
          <w:p w14:paraId="2D094564" w14:textId="77777777" w:rsidR="001B3649" w:rsidRDefault="00000000">
            <w:r>
              <w:rPr>
                <w:sz w:val="20"/>
              </w:rPr>
              <w:t>М-7</w:t>
            </w:r>
          </w:p>
        </w:tc>
        <w:tc>
          <w:tcPr>
            <w:tcW w:w="1938" w:type="dxa"/>
          </w:tcPr>
          <w:p w14:paraId="57B7CE4A" w14:textId="77777777" w:rsidR="001B3649" w:rsidRPr="00DE4927" w:rsidRDefault="00000000">
            <w:pPr>
              <w:rPr>
                <w:lang w:val="ru-RU"/>
              </w:rPr>
            </w:pPr>
            <w:r w:rsidRPr="00DE4927">
              <w:rPr>
                <w:sz w:val="20"/>
                <w:lang w:val="ru-RU"/>
              </w:rPr>
              <w:t>Отсылочные нормы к ЛНА, премирование</w:t>
            </w:r>
          </w:p>
        </w:tc>
        <w:tc>
          <w:tcPr>
            <w:tcW w:w="1938" w:type="dxa"/>
          </w:tcPr>
          <w:p w14:paraId="4171D93B" w14:textId="77777777" w:rsidR="001B3649" w:rsidRDefault="00000000">
            <w:r>
              <w:rPr>
                <w:sz w:val="20"/>
              </w:rPr>
              <w:t>+</w:t>
            </w:r>
          </w:p>
        </w:tc>
        <w:tc>
          <w:tcPr>
            <w:tcW w:w="1938" w:type="dxa"/>
          </w:tcPr>
          <w:p w14:paraId="47A778EF" w14:textId="77777777" w:rsidR="001B3649" w:rsidRDefault="00000000">
            <w:r>
              <w:rPr>
                <w:sz w:val="20"/>
              </w:rPr>
              <w:t>+</w:t>
            </w:r>
          </w:p>
        </w:tc>
        <w:tc>
          <w:tcPr>
            <w:tcW w:w="1938" w:type="dxa"/>
          </w:tcPr>
          <w:p w14:paraId="7ED7541E" w14:textId="77777777" w:rsidR="001B3649" w:rsidRDefault="00000000">
            <w:r>
              <w:rPr>
                <w:sz w:val="20"/>
              </w:rPr>
              <w:t>+</w:t>
            </w:r>
          </w:p>
        </w:tc>
      </w:tr>
      <w:tr w:rsidR="001B3649" w14:paraId="57D5C157" w14:textId="77777777">
        <w:trPr>
          <w:jc w:val="center"/>
        </w:trPr>
        <w:tc>
          <w:tcPr>
            <w:tcW w:w="1938" w:type="dxa"/>
          </w:tcPr>
          <w:p w14:paraId="45FBC6F3" w14:textId="77777777" w:rsidR="001B3649" w:rsidRDefault="00000000">
            <w:r>
              <w:rPr>
                <w:sz w:val="20"/>
              </w:rPr>
              <w:t>М-8</w:t>
            </w:r>
          </w:p>
        </w:tc>
        <w:tc>
          <w:tcPr>
            <w:tcW w:w="1938" w:type="dxa"/>
          </w:tcPr>
          <w:p w14:paraId="670C3809" w14:textId="77777777" w:rsidR="001B3649" w:rsidRDefault="00000000">
            <w:r>
              <w:rPr>
                <w:sz w:val="20"/>
              </w:rPr>
              <w:t>Полная индивидуальная материальная ответственность</w:t>
            </w:r>
          </w:p>
        </w:tc>
        <w:tc>
          <w:tcPr>
            <w:tcW w:w="1938" w:type="dxa"/>
          </w:tcPr>
          <w:p w14:paraId="5ACE905A" w14:textId="77777777" w:rsidR="001B3649" w:rsidRDefault="00000000">
            <w:r>
              <w:rPr>
                <w:sz w:val="20"/>
              </w:rPr>
              <w:t>–</w:t>
            </w:r>
          </w:p>
        </w:tc>
        <w:tc>
          <w:tcPr>
            <w:tcW w:w="1938" w:type="dxa"/>
          </w:tcPr>
          <w:p w14:paraId="4184B9CB" w14:textId="77777777" w:rsidR="001B3649" w:rsidRDefault="00000000">
            <w:r>
              <w:rPr>
                <w:sz w:val="20"/>
              </w:rPr>
              <w:t>+</w:t>
            </w:r>
          </w:p>
        </w:tc>
        <w:tc>
          <w:tcPr>
            <w:tcW w:w="1938" w:type="dxa"/>
          </w:tcPr>
          <w:p w14:paraId="1BD86635" w14:textId="77777777" w:rsidR="001B3649" w:rsidRDefault="00000000">
            <w:r>
              <w:rPr>
                <w:sz w:val="20"/>
              </w:rPr>
              <w:t>+</w:t>
            </w:r>
          </w:p>
        </w:tc>
      </w:tr>
      <w:tr w:rsidR="001B3649" w14:paraId="00DECAA1" w14:textId="77777777">
        <w:trPr>
          <w:jc w:val="center"/>
        </w:trPr>
        <w:tc>
          <w:tcPr>
            <w:tcW w:w="1938" w:type="dxa"/>
          </w:tcPr>
          <w:p w14:paraId="3E670863" w14:textId="77777777" w:rsidR="001B3649" w:rsidRDefault="00000000">
            <w:r>
              <w:rPr>
                <w:sz w:val="20"/>
              </w:rPr>
              <w:t>М-9</w:t>
            </w:r>
          </w:p>
        </w:tc>
        <w:tc>
          <w:tcPr>
            <w:tcW w:w="1938" w:type="dxa"/>
          </w:tcPr>
          <w:p w14:paraId="11B99961" w14:textId="77777777" w:rsidR="001B3649" w:rsidRPr="00DE4927" w:rsidRDefault="00000000">
            <w:pPr>
              <w:rPr>
                <w:lang w:val="ru-RU"/>
              </w:rPr>
            </w:pPr>
            <w:r w:rsidRPr="00DE4927">
              <w:rPr>
                <w:sz w:val="20"/>
                <w:lang w:val="ru-RU"/>
              </w:rPr>
              <w:t>Условия труда на рабочем месте, СИЗ</w:t>
            </w:r>
          </w:p>
        </w:tc>
        <w:tc>
          <w:tcPr>
            <w:tcW w:w="1938" w:type="dxa"/>
          </w:tcPr>
          <w:p w14:paraId="183DE8CB" w14:textId="77777777" w:rsidR="001B3649" w:rsidRDefault="00000000">
            <w:r>
              <w:rPr>
                <w:sz w:val="20"/>
              </w:rPr>
              <w:t>–</w:t>
            </w:r>
          </w:p>
        </w:tc>
        <w:tc>
          <w:tcPr>
            <w:tcW w:w="1938" w:type="dxa"/>
          </w:tcPr>
          <w:p w14:paraId="1A188353" w14:textId="77777777" w:rsidR="001B3649" w:rsidRDefault="00000000">
            <w:r>
              <w:rPr>
                <w:sz w:val="20"/>
              </w:rPr>
              <w:t>+</w:t>
            </w:r>
          </w:p>
        </w:tc>
        <w:tc>
          <w:tcPr>
            <w:tcW w:w="1938" w:type="dxa"/>
          </w:tcPr>
          <w:p w14:paraId="3972B6E2" w14:textId="77777777" w:rsidR="001B3649" w:rsidRDefault="00000000">
            <w:r>
              <w:rPr>
                <w:sz w:val="20"/>
              </w:rPr>
              <w:t>+</w:t>
            </w:r>
          </w:p>
        </w:tc>
      </w:tr>
      <w:tr w:rsidR="001B3649" w14:paraId="6449A4AF" w14:textId="77777777">
        <w:trPr>
          <w:jc w:val="center"/>
        </w:trPr>
        <w:tc>
          <w:tcPr>
            <w:tcW w:w="1938" w:type="dxa"/>
          </w:tcPr>
          <w:p w14:paraId="7E1043BF" w14:textId="77777777" w:rsidR="001B3649" w:rsidRDefault="00000000">
            <w:r>
              <w:rPr>
                <w:sz w:val="20"/>
              </w:rPr>
              <w:t>М-10</w:t>
            </w:r>
          </w:p>
        </w:tc>
        <w:tc>
          <w:tcPr>
            <w:tcW w:w="1938" w:type="dxa"/>
          </w:tcPr>
          <w:p w14:paraId="5103FE9B" w14:textId="77777777" w:rsidR="001B3649" w:rsidRDefault="00000000">
            <w:r>
              <w:rPr>
                <w:sz w:val="20"/>
              </w:rPr>
              <w:t>Заключительные положения (обязательный)</w:t>
            </w:r>
          </w:p>
        </w:tc>
        <w:tc>
          <w:tcPr>
            <w:tcW w:w="1938" w:type="dxa"/>
          </w:tcPr>
          <w:p w14:paraId="214B6E3B" w14:textId="77777777" w:rsidR="001B3649" w:rsidRDefault="00000000">
            <w:r>
              <w:rPr>
                <w:sz w:val="20"/>
              </w:rPr>
              <w:t>+</w:t>
            </w:r>
          </w:p>
        </w:tc>
        <w:tc>
          <w:tcPr>
            <w:tcW w:w="1938" w:type="dxa"/>
          </w:tcPr>
          <w:p w14:paraId="65D092D1" w14:textId="77777777" w:rsidR="001B3649" w:rsidRDefault="00000000">
            <w:r>
              <w:rPr>
                <w:sz w:val="20"/>
              </w:rPr>
              <w:t>+</w:t>
            </w:r>
          </w:p>
        </w:tc>
        <w:tc>
          <w:tcPr>
            <w:tcW w:w="1938" w:type="dxa"/>
          </w:tcPr>
          <w:p w14:paraId="0D9D3D69" w14:textId="77777777" w:rsidR="001B3649" w:rsidRDefault="00000000">
            <w:r>
              <w:rPr>
                <w:sz w:val="20"/>
              </w:rPr>
              <w:t>+</w:t>
            </w:r>
          </w:p>
        </w:tc>
      </w:tr>
    </w:tbl>
    <w:p w14:paraId="783FA89C" w14:textId="77777777" w:rsidR="001B3649" w:rsidRDefault="001B3649">
      <w:pPr>
        <w:spacing w:after="40"/>
      </w:pPr>
    </w:p>
    <w:p w14:paraId="3D345D1C" w14:textId="77777777" w:rsidR="001B3649" w:rsidRPr="00DE4927" w:rsidRDefault="00000000">
      <w:pPr>
        <w:spacing w:after="120"/>
        <w:rPr>
          <w:lang w:val="ru-RU"/>
        </w:rPr>
      </w:pPr>
      <w:r w:rsidRPr="00DE4927">
        <w:rPr>
          <w:lang w:val="ru-RU"/>
        </w:rPr>
        <w:t>Порядок оформления: два экземпляра; подписывается сторонами; экземпляр работника вручается под роспись на экземпляре работодателя. Соглашение является неотъемлемой частью трудового договора.</w:t>
      </w:r>
    </w:p>
    <w:p w14:paraId="1CE4DF81" w14:textId="77777777" w:rsidR="001B3649" w:rsidRPr="00DE4927" w:rsidRDefault="00000000">
      <w:pPr>
        <w:spacing w:after="120"/>
        <w:rPr>
          <w:lang w:val="ru-RU"/>
        </w:rPr>
      </w:pPr>
      <w:r w:rsidRPr="00DE4927">
        <w:rPr>
          <w:lang w:val="ru-RU"/>
        </w:rPr>
        <w:t xml:space="preserve">Правовое основание изменения: ст. 72 ТК РФ (соглашение сторон). При отказе работника от подписания изменение условий производится в порядке ст. 74 ТК РФ – уведомление за два </w:t>
      </w:r>
      <w:r w:rsidRPr="00DE4927">
        <w:rPr>
          <w:lang w:val="ru-RU"/>
        </w:rPr>
        <w:lastRenderedPageBreak/>
        <w:t>месяца с указанием конкретных организационных или технологических причин; формулировка «производственная необходимость» не применяется.</w:t>
      </w:r>
    </w:p>
    <w:p w14:paraId="135F13A9" w14:textId="77777777" w:rsidR="001B3649" w:rsidRPr="00DE4927" w:rsidRDefault="00000000">
      <w:pPr>
        <w:spacing w:after="120"/>
        <w:rPr>
          <w:lang w:val="ru-RU"/>
        </w:rPr>
      </w:pPr>
      <w:r w:rsidRPr="00DE4927">
        <w:rPr>
          <w:lang w:val="ru-RU"/>
        </w:rPr>
        <w:t>ДОПОЛНИТЕЛЬНОЕ СОГЛАШЕНИЕ № [НОМЕР]</w:t>
      </w:r>
    </w:p>
    <w:p w14:paraId="4181EBEC" w14:textId="77777777" w:rsidR="001B3649" w:rsidRPr="00DE4927" w:rsidRDefault="00000000">
      <w:pPr>
        <w:spacing w:after="120"/>
        <w:rPr>
          <w:lang w:val="ru-RU"/>
        </w:rPr>
      </w:pPr>
      <w:r w:rsidRPr="00DE4927">
        <w:rPr>
          <w:lang w:val="ru-RU"/>
        </w:rPr>
        <w:t>к трудовому договору от [ДАТА ТД] № [НОМЕР ТД]</w:t>
      </w:r>
    </w:p>
    <w:p w14:paraId="3044990C" w14:textId="77777777" w:rsidR="001B3649" w:rsidRPr="00DE4927" w:rsidRDefault="00000000">
      <w:pPr>
        <w:spacing w:after="120"/>
        <w:rPr>
          <w:lang w:val="ru-RU"/>
        </w:rPr>
      </w:pPr>
      <w:r w:rsidRPr="00DE4927">
        <w:rPr>
          <w:lang w:val="ru-RU"/>
        </w:rPr>
        <w:t>г. Ростов-на-Дону [ДАТА]</w:t>
      </w:r>
    </w:p>
    <w:p w14:paraId="52B032CE" w14:textId="77777777" w:rsidR="001B3649" w:rsidRPr="00DE4927" w:rsidRDefault="00000000">
      <w:pPr>
        <w:spacing w:after="120"/>
        <w:rPr>
          <w:lang w:val="ru-RU"/>
        </w:rPr>
      </w:pPr>
      <w:r w:rsidRPr="00DE4927">
        <w:rPr>
          <w:lang w:val="ru-RU"/>
        </w:rPr>
        <w:t>Общество с ограниченной ответственностью «МИР» (ОГРН 1156196053881, ИНН 6166094734), именуемое в дальнейшем «Работодатель», в лице Генерального директора Блашковского Евгения Геннадьевича, действующего на основании Устава, с одной стороны, и гражданин(ка) [ФИО РАБОТНИКА ПОЛНОСТЬЮ], именуемый(ая) в дальнейшем «Работник», с другой стороны, совместно именуемые «Стороны», руководствуясь статьями 22, 57, 72, 100, 104, 129, 135, 136, 168.1 Трудового кодекса Российской Федерации, заключили настоящее дополнительное соглашение (далее – Соглашение) о нижеследующем:</w:t>
      </w:r>
    </w:p>
    <w:p w14:paraId="4C99F3AF" w14:textId="77777777" w:rsidR="001B3649" w:rsidRPr="00DE4927" w:rsidRDefault="00000000">
      <w:pPr>
        <w:spacing w:after="160"/>
        <w:rPr>
          <w:lang w:val="ru-RU"/>
        </w:rPr>
      </w:pPr>
      <w:r w:rsidRPr="00DE4927">
        <w:rPr>
          <w:b/>
          <w:lang w:val="ru-RU"/>
        </w:rPr>
        <w:t>МОДУЛЬ 1. ОПЛАТА ТРУДА (применяется ко всем категориям)</w:t>
      </w:r>
    </w:p>
    <w:p w14:paraId="49265B2A" w14:textId="77777777" w:rsidR="001B3649" w:rsidRPr="00DE4927" w:rsidRDefault="00000000">
      <w:pPr>
        <w:spacing w:after="120"/>
        <w:rPr>
          <w:lang w:val="ru-RU"/>
        </w:rPr>
      </w:pPr>
      <w:r w:rsidRPr="00DE4927">
        <w:rPr>
          <w:lang w:val="ru-RU"/>
        </w:rPr>
        <w:t>1.1. Пункт [НОМЕР ПУНКТА ТД] трудового договора изложить в следующей редакции:</w:t>
      </w:r>
    </w:p>
    <w:p w14:paraId="5F8424E3" w14:textId="77777777" w:rsidR="001B3649" w:rsidRPr="00DE4927" w:rsidRDefault="00000000">
      <w:pPr>
        <w:spacing w:after="120"/>
        <w:rPr>
          <w:lang w:val="ru-RU"/>
        </w:rPr>
      </w:pPr>
      <w:r w:rsidRPr="00DE4927">
        <w:rPr>
          <w:lang w:val="ru-RU"/>
        </w:rPr>
        <w:t>«За выполнение трудовых обязанностей Работнику устанавливается должностной оклад в размере 32 600 (Тридцать две тысячи шестьсот) рублей 00 копеек в месяц в соответствии со штатным расписанием ООО «МИР», утвержденным приказом от [ДАТА] № [НОМЕР].</w:t>
      </w:r>
    </w:p>
    <w:p w14:paraId="6B87EF01" w14:textId="77777777" w:rsidR="001B3649" w:rsidRPr="00DE4927" w:rsidRDefault="001B3649">
      <w:pPr>
        <w:spacing w:after="80"/>
        <w:ind w:left="425"/>
        <w:rPr>
          <w:lang w:val="ru-RU"/>
        </w:rPr>
      </w:pPr>
    </w:p>
    <w:p w14:paraId="58E8F1B2" w14:textId="77777777" w:rsidR="001B3649" w:rsidRPr="00DE4927" w:rsidRDefault="00000000">
      <w:pPr>
        <w:spacing w:after="120"/>
        <w:rPr>
          <w:lang w:val="ru-RU"/>
        </w:rPr>
      </w:pPr>
      <w:r w:rsidRPr="00DE4927">
        <w:rPr>
          <w:lang w:val="ru-RU"/>
        </w:rPr>
        <w:t>Оклад начисляется за фактически отработанное время. Заработная плата выплачивается в валюте Российской Федерации путем перечисления на банковский счет Работника.</w:t>
      </w:r>
    </w:p>
    <w:p w14:paraId="7B8D2F13" w14:textId="77777777" w:rsidR="001B3649" w:rsidRPr="00DE4927" w:rsidRDefault="001B3649">
      <w:pPr>
        <w:spacing w:after="80"/>
        <w:ind w:left="425"/>
        <w:rPr>
          <w:lang w:val="ru-RU"/>
        </w:rPr>
      </w:pPr>
    </w:p>
    <w:p w14:paraId="7253DDF1" w14:textId="77777777" w:rsidR="001B3649" w:rsidRPr="00DE4927" w:rsidRDefault="00000000">
      <w:pPr>
        <w:spacing w:after="120"/>
        <w:rPr>
          <w:lang w:val="ru-RU"/>
        </w:rPr>
      </w:pPr>
      <w:r w:rsidRPr="00DE4927">
        <w:rPr>
          <w:lang w:val="ru-RU"/>
        </w:rPr>
        <w:t>Помимо оклада Работнику могут выплачиваться компенсационные и стимулирующие выплаты в порядке, размерах и на условиях, установленных Положением об оплате труда и премировании работников ООО «МИР».</w:t>
      </w:r>
    </w:p>
    <w:p w14:paraId="16765213" w14:textId="77777777" w:rsidR="001B3649" w:rsidRPr="00DE4927" w:rsidRDefault="001B3649">
      <w:pPr>
        <w:spacing w:after="80"/>
        <w:ind w:left="425"/>
        <w:rPr>
          <w:lang w:val="ru-RU"/>
        </w:rPr>
      </w:pPr>
    </w:p>
    <w:p w14:paraId="54376F8E" w14:textId="77777777" w:rsidR="001B3649" w:rsidRPr="00DE4927" w:rsidRDefault="00000000">
      <w:pPr>
        <w:spacing w:after="120"/>
        <w:rPr>
          <w:lang w:val="ru-RU"/>
        </w:rPr>
      </w:pPr>
      <w:r w:rsidRPr="00DE4927">
        <w:rPr>
          <w:lang w:val="ru-RU"/>
        </w:rPr>
        <w:t>Месячная заработная плата Работника, полностью отработавшего норму рабочего времени и выполнившего трудовые обязанности, не может быть ниже:</w:t>
      </w:r>
    </w:p>
    <w:p w14:paraId="6DBF6D74" w14:textId="77777777" w:rsidR="001B3649" w:rsidRPr="00DE4927" w:rsidRDefault="00000000">
      <w:pPr>
        <w:spacing w:after="60"/>
        <w:ind w:left="340"/>
        <w:rPr>
          <w:lang w:val="ru-RU"/>
        </w:rPr>
      </w:pPr>
      <w:r w:rsidRPr="00DE4927">
        <w:rPr>
          <w:lang w:val="ru-RU"/>
        </w:rPr>
        <w:t>1) минимального размера оплаты труда, установленного федеральным законом (с 01.01.2026 – 27 093 рубля);</w:t>
      </w:r>
    </w:p>
    <w:p w14:paraId="63D6F74C" w14:textId="77777777" w:rsidR="001B3649" w:rsidRPr="00DE4927" w:rsidRDefault="00000000">
      <w:pPr>
        <w:spacing w:after="60"/>
        <w:ind w:left="340"/>
        <w:rPr>
          <w:lang w:val="ru-RU"/>
        </w:rPr>
      </w:pPr>
      <w:r w:rsidRPr="00DE4927">
        <w:rPr>
          <w:lang w:val="ru-RU"/>
        </w:rPr>
        <w:t>2) минимальной заработной платы в Ростовской области для работников внебюджетного сектора экономики – 32 511 (Тридцать две тысячи пятьсот одиннадцать) рублей 60 копеек (Ростовское областное трехстороннее соглашение от 27.11.2025 № 15 на 2026–2028 годы; 1,2 федерального МРОТ), если Работодатель не заявил мотивированный отказ от присоединения к указанному соглашению в порядке ст. 133.1 ТК РФ.</w:t>
      </w:r>
    </w:p>
    <w:p w14:paraId="48D9F7B3" w14:textId="77777777" w:rsidR="001B3649" w:rsidRPr="00DE4927" w:rsidRDefault="00000000">
      <w:pPr>
        <w:spacing w:after="120"/>
        <w:rPr>
          <w:lang w:val="ru-RU"/>
        </w:rPr>
      </w:pPr>
      <w:r w:rsidRPr="00DE4927">
        <w:rPr>
          <w:lang w:val="ru-RU"/>
        </w:rPr>
        <w:t xml:space="preserve">При сопоставлении с указанными величинами не учитываются: оплата сверхурочной работы, работы в ночное время, работы в выходные и нерабочие праздничные дни; доплаты за работу с вредными и (или) опасными условиями труда; доплаты за совмещение профессий </w:t>
      </w:r>
      <w:r w:rsidRPr="00DE4927">
        <w:rPr>
          <w:lang w:val="ru-RU"/>
        </w:rPr>
        <w:lastRenderedPageBreak/>
        <w:t>(должностей), расширение зон обслуживания, увеличение объема работы, исполнение обязанностей временно отсутствующего работника. При недостижении указанного уровня Работодатель производит доплату».</w:t>
      </w:r>
    </w:p>
    <w:p w14:paraId="6D0066BD" w14:textId="77777777" w:rsidR="001B3649" w:rsidRPr="00DE4927" w:rsidRDefault="00000000">
      <w:pPr>
        <w:spacing w:after="120"/>
        <w:rPr>
          <w:lang w:val="ru-RU"/>
        </w:rPr>
      </w:pPr>
      <w:r w:rsidRPr="00DE4927">
        <w:rPr>
          <w:lang w:val="ru-RU"/>
        </w:rPr>
        <w:t>1.2. Условия оплаты труда, установленные п. 1.1 Соглашения, применяются с [ДАТА ВВЕДЕНИЯ].</w:t>
      </w:r>
    </w:p>
    <w:p w14:paraId="43726343" w14:textId="77777777" w:rsidR="001B3649" w:rsidRPr="00DE4927" w:rsidRDefault="00000000">
      <w:pPr>
        <w:spacing w:after="120"/>
        <w:rPr>
          <w:lang w:val="ru-RU"/>
        </w:rPr>
      </w:pPr>
      <w:r w:rsidRPr="00DE4927">
        <w:rPr>
          <w:lang w:val="ru-RU"/>
        </w:rPr>
        <w:t xml:space="preserve">1.3. Стороны подтверждают, что установленный настоящим Соглашением оклад </w:t>
      </w:r>
      <w:r w:rsidRPr="00DE4927">
        <w:rPr>
          <w:b/>
          <w:lang w:val="ru-RU"/>
        </w:rPr>
        <w:t>не является уменьшением ранее установленного размера оплаты труда Работника</w:t>
      </w:r>
      <w:r w:rsidRPr="00DE4927">
        <w:rPr>
          <w:lang w:val="ru-RU"/>
        </w:rPr>
        <w:t>.</w:t>
      </w:r>
    </w:p>
    <w:p w14:paraId="1656CBE5" w14:textId="77777777" w:rsidR="001B3649" w:rsidRPr="00DE4927" w:rsidRDefault="00000000">
      <w:pPr>
        <w:spacing w:after="120"/>
        <w:rPr>
          <w:lang w:val="ru-RU"/>
        </w:rPr>
      </w:pPr>
      <w:r w:rsidRPr="00DE4927">
        <w:rPr>
          <w:i/>
          <w:lang w:val="ru-RU"/>
        </w:rPr>
        <w:t>Примечание для кадровой службы (в текст соглашения не включается): если ранее установленный работнику оклад превышает 32 600 рублей, в п. 1.1 указывается фактический (больший) размер оклада этого работника, соответствующий штатному расписанию; общая оговорка о применении «ранее установленного размера» в соглашение не включается. Каждое дополнительное соглашение должно содержать один определенный размер оклада, исключающий двойное толкование.</w:t>
      </w:r>
    </w:p>
    <w:p w14:paraId="1AD8DFC5" w14:textId="77777777" w:rsidR="001B3649" w:rsidRPr="00DE4927" w:rsidRDefault="00000000">
      <w:pPr>
        <w:spacing w:after="160"/>
        <w:rPr>
          <w:lang w:val="ru-RU"/>
        </w:rPr>
      </w:pPr>
      <w:r w:rsidRPr="00DE4927">
        <w:rPr>
          <w:b/>
          <w:lang w:val="ru-RU"/>
        </w:rPr>
        <w:t>МОДУЛЬ 2. РЕЖИМ РАБОЧЕГО ВРЕМЕНИ – ОФИСНЫЙ ПЕРСОНАЛ (Режим А)</w:t>
      </w:r>
    </w:p>
    <w:p w14:paraId="0D0D384D" w14:textId="77777777" w:rsidR="001B3649" w:rsidRPr="00DE4927" w:rsidRDefault="00000000">
      <w:pPr>
        <w:spacing w:after="120"/>
        <w:rPr>
          <w:lang w:val="ru-RU"/>
        </w:rPr>
      </w:pPr>
      <w:r w:rsidRPr="00DE4927">
        <w:rPr>
          <w:lang w:val="ru-RU"/>
        </w:rPr>
        <w:t>Применяется: административно-управленческий персонал, бухгалтерия, менеджеры (г. Ростов-на-Дону)</w:t>
      </w:r>
    </w:p>
    <w:p w14:paraId="4F358A22" w14:textId="77777777" w:rsidR="001B3649" w:rsidRPr="00DE4927" w:rsidRDefault="00000000">
      <w:pPr>
        <w:spacing w:after="120"/>
        <w:rPr>
          <w:lang w:val="ru-RU"/>
        </w:rPr>
      </w:pPr>
      <w:r w:rsidRPr="00DE4927">
        <w:rPr>
          <w:lang w:val="ru-RU"/>
        </w:rPr>
        <w:t>2.1. Пункт [НОМЕР] трудового договора изложить в следующей редакции:</w:t>
      </w:r>
    </w:p>
    <w:p w14:paraId="540121FA" w14:textId="77777777" w:rsidR="001B3649" w:rsidRPr="00DE4927" w:rsidRDefault="00000000">
      <w:pPr>
        <w:spacing w:after="120"/>
        <w:rPr>
          <w:lang w:val="ru-RU"/>
        </w:rPr>
      </w:pPr>
      <w:r w:rsidRPr="00DE4927">
        <w:rPr>
          <w:lang w:val="ru-RU"/>
        </w:rPr>
        <w:t>«Работнику устанавливается пятидневная рабочая неделя продолжительностью 40 часов с двумя выходными днями – суббота и воскресенье.</w:t>
      </w:r>
    </w:p>
    <w:p w14:paraId="4A8155AD" w14:textId="77777777" w:rsidR="001B3649" w:rsidRPr="00DE4927" w:rsidRDefault="001B3649">
      <w:pPr>
        <w:spacing w:after="80"/>
        <w:ind w:left="425"/>
        <w:rPr>
          <w:lang w:val="ru-RU"/>
        </w:rPr>
      </w:pPr>
    </w:p>
    <w:p w14:paraId="5EC0B03A" w14:textId="77777777" w:rsidR="001B3649" w:rsidRPr="00DE4927" w:rsidRDefault="00000000">
      <w:pPr>
        <w:spacing w:after="120"/>
        <w:rPr>
          <w:lang w:val="ru-RU"/>
        </w:rPr>
      </w:pPr>
      <w:r w:rsidRPr="00DE4927">
        <w:rPr>
          <w:lang w:val="ru-RU"/>
        </w:rPr>
        <w:t>Время начала работы – 8 часов 00 минут. Время окончания работы – 17 часов 00 минут. Продолжительность ежедневной работы – 8 часов.</w:t>
      </w:r>
    </w:p>
    <w:p w14:paraId="21358DDE" w14:textId="77777777" w:rsidR="001B3649" w:rsidRPr="00DE4927" w:rsidRDefault="001B3649">
      <w:pPr>
        <w:spacing w:after="80"/>
        <w:ind w:left="425"/>
        <w:rPr>
          <w:lang w:val="ru-RU"/>
        </w:rPr>
      </w:pPr>
    </w:p>
    <w:p w14:paraId="1E904D99" w14:textId="77777777" w:rsidR="001B3649" w:rsidRPr="00DE4927" w:rsidRDefault="00000000">
      <w:pPr>
        <w:spacing w:after="120"/>
        <w:rPr>
          <w:lang w:val="ru-RU"/>
        </w:rPr>
      </w:pPr>
      <w:r w:rsidRPr="00DE4927">
        <w:rPr>
          <w:lang w:val="ru-RU"/>
        </w:rPr>
        <w:t>Перерыв для отдыха и питания – с 12 часов 00 минут до 13 часов 00 минут продолжительностью 1 (один) час; в рабочее время не включается и оплате не подлежит.</w:t>
      </w:r>
    </w:p>
    <w:p w14:paraId="20FDB928" w14:textId="77777777" w:rsidR="001B3649" w:rsidRPr="00DE4927" w:rsidRDefault="001B3649">
      <w:pPr>
        <w:spacing w:after="80"/>
        <w:ind w:left="425"/>
        <w:rPr>
          <w:lang w:val="ru-RU"/>
        </w:rPr>
      </w:pPr>
    </w:p>
    <w:p w14:paraId="40B4ED73" w14:textId="77777777" w:rsidR="001B3649" w:rsidRPr="00DE4927" w:rsidRDefault="00000000">
      <w:pPr>
        <w:spacing w:after="120"/>
        <w:rPr>
          <w:lang w:val="ru-RU"/>
        </w:rPr>
      </w:pPr>
      <w:r w:rsidRPr="00DE4927">
        <w:rPr>
          <w:lang w:val="ru-RU"/>
        </w:rPr>
        <w:t>Учет рабочего времени – поденный.</w:t>
      </w:r>
    </w:p>
    <w:p w14:paraId="78063E46" w14:textId="77777777" w:rsidR="001B3649" w:rsidRPr="00DE4927" w:rsidRDefault="001B3649">
      <w:pPr>
        <w:spacing w:after="80"/>
        <w:ind w:left="425"/>
        <w:rPr>
          <w:lang w:val="ru-RU"/>
        </w:rPr>
      </w:pPr>
    </w:p>
    <w:p w14:paraId="228FFA0B" w14:textId="77777777" w:rsidR="001B3649" w:rsidRPr="00DE4927" w:rsidRDefault="00000000">
      <w:pPr>
        <w:spacing w:after="120"/>
        <w:rPr>
          <w:lang w:val="ru-RU"/>
        </w:rPr>
      </w:pPr>
      <w:r w:rsidRPr="00DE4927">
        <w:rPr>
          <w:lang w:val="ru-RU"/>
        </w:rPr>
        <w:t>Место работы Работника: ООО «МИР», 344093, г. Ростов-на-Дону, ул. Туполева, д. 16Е, оф. 4.13».</w:t>
      </w:r>
    </w:p>
    <w:p w14:paraId="08784028" w14:textId="77777777" w:rsidR="001B3649" w:rsidRPr="00DE4927" w:rsidRDefault="00000000">
      <w:pPr>
        <w:spacing w:after="160"/>
        <w:rPr>
          <w:lang w:val="ru-RU"/>
        </w:rPr>
      </w:pPr>
      <w:r w:rsidRPr="00DE4927">
        <w:rPr>
          <w:b/>
          <w:lang w:val="ru-RU"/>
        </w:rPr>
        <w:t>МОДУЛЬ 3. РЕЖИМ РАБОЧЕГО ВРЕМЕНИ И СУММИРОВАННЫЙ УЧЕТ – ПЕРСОНАЛ СКЛАДА (Режим Б)</w:t>
      </w:r>
    </w:p>
    <w:p w14:paraId="0841EEF0" w14:textId="77777777" w:rsidR="001B3649" w:rsidRPr="00DE4927" w:rsidRDefault="00000000">
      <w:pPr>
        <w:spacing w:after="120"/>
        <w:rPr>
          <w:lang w:val="ru-RU"/>
        </w:rPr>
      </w:pPr>
      <w:r w:rsidRPr="00DE4927">
        <w:rPr>
          <w:lang w:val="ru-RU"/>
        </w:rPr>
        <w:t>Применяется: заведующий складом, начальник производства, механик, приемщик, грузчики, сортировщики, прессовщики, водители погрузчика, рабочие охраны</w:t>
      </w:r>
    </w:p>
    <w:p w14:paraId="64782DB3" w14:textId="77777777" w:rsidR="001B3649" w:rsidRPr="00DE4927" w:rsidRDefault="00000000">
      <w:pPr>
        <w:spacing w:after="120"/>
        <w:rPr>
          <w:lang w:val="ru-RU"/>
        </w:rPr>
      </w:pPr>
      <w:r w:rsidRPr="00DE4927">
        <w:rPr>
          <w:lang w:val="ru-RU"/>
        </w:rPr>
        <w:t>3.1. Пункт [НОМЕР] трудового договора изложить в следующей редакции:</w:t>
      </w:r>
    </w:p>
    <w:p w14:paraId="717E14ED" w14:textId="77777777" w:rsidR="001B3649" w:rsidRPr="00DE4927" w:rsidRDefault="00000000">
      <w:pPr>
        <w:spacing w:after="120"/>
        <w:rPr>
          <w:lang w:val="ru-RU"/>
        </w:rPr>
      </w:pPr>
      <w:r w:rsidRPr="00DE4927">
        <w:rPr>
          <w:lang w:val="ru-RU"/>
        </w:rPr>
        <w:lastRenderedPageBreak/>
        <w:t>«Место работы Работника: обособленное подразделение (склад) ООО «МИР», Ростовская область, г. Аксай, ул. Пороховая Балка, д. 2.</w:t>
      </w:r>
    </w:p>
    <w:p w14:paraId="0CF5AD54" w14:textId="77777777" w:rsidR="001B3649" w:rsidRPr="00DE4927" w:rsidRDefault="001B3649">
      <w:pPr>
        <w:spacing w:after="80"/>
        <w:ind w:left="425"/>
        <w:rPr>
          <w:lang w:val="ru-RU"/>
        </w:rPr>
      </w:pPr>
    </w:p>
    <w:p w14:paraId="48073247" w14:textId="77777777" w:rsidR="001B3649" w:rsidRPr="00DE4927" w:rsidRDefault="00000000">
      <w:pPr>
        <w:spacing w:after="120"/>
        <w:rPr>
          <w:lang w:val="ru-RU"/>
        </w:rPr>
      </w:pPr>
      <w:r w:rsidRPr="00DE4927">
        <w:rPr>
          <w:lang w:val="ru-RU"/>
        </w:rPr>
        <w:t>Работнику устанавливается шестидневная рабочая неделя с одним выходным днем (воскресенье). Работа осуществляется в соответствии с графиком работы (сменности), утверждаемым Работодателем.</w:t>
      </w:r>
    </w:p>
    <w:p w14:paraId="5720A190" w14:textId="77777777" w:rsidR="001B3649" w:rsidRPr="00DE4927" w:rsidRDefault="001B3649">
      <w:pPr>
        <w:spacing w:after="80"/>
        <w:ind w:left="425"/>
        <w:rPr>
          <w:lang w:val="ru-RU"/>
        </w:rPr>
      </w:pPr>
    </w:p>
    <w:p w14:paraId="19E2EE00" w14:textId="77777777" w:rsidR="001B3649" w:rsidRPr="00DE4927" w:rsidRDefault="00000000">
      <w:pPr>
        <w:spacing w:after="120"/>
        <w:rPr>
          <w:lang w:val="ru-RU"/>
        </w:rPr>
      </w:pPr>
      <w:r w:rsidRPr="00DE4927">
        <w:rPr>
          <w:lang w:val="ru-RU"/>
        </w:rPr>
        <w:t>Работнику устанавливается суммированный учет рабочего времени (ст. 104 ТК РФ).</w:t>
      </w:r>
    </w:p>
    <w:p w14:paraId="31D143ED" w14:textId="77777777" w:rsidR="001B3649" w:rsidRPr="00DE4927" w:rsidRDefault="001B3649">
      <w:pPr>
        <w:spacing w:after="80"/>
        <w:ind w:left="425"/>
        <w:rPr>
          <w:lang w:val="ru-RU"/>
        </w:rPr>
      </w:pPr>
    </w:p>
    <w:p w14:paraId="4427B157" w14:textId="77777777" w:rsidR="001B3649" w:rsidRPr="00DE4927" w:rsidRDefault="00000000">
      <w:pPr>
        <w:spacing w:after="120"/>
        <w:rPr>
          <w:lang w:val="ru-RU"/>
        </w:rPr>
      </w:pPr>
      <w:r w:rsidRPr="00DE4927">
        <w:rPr>
          <w:lang w:val="ru-RU"/>
        </w:rPr>
        <w:t>Учетный период – [указать конкретный: «один календарный год (с 1 января по 31 декабря)» либо «три месяца (квартал)» – в соответствии с учетным периодом, установленным для данной должности Приказом № 2 настоящего пакета; применение варианта, не соответствующего приказу, не допускается].</w:t>
      </w:r>
    </w:p>
    <w:p w14:paraId="41CB3311" w14:textId="77777777" w:rsidR="001B3649" w:rsidRPr="00DE4927" w:rsidRDefault="001B3649">
      <w:pPr>
        <w:spacing w:after="80"/>
        <w:ind w:left="425"/>
        <w:rPr>
          <w:lang w:val="ru-RU"/>
        </w:rPr>
      </w:pPr>
    </w:p>
    <w:p w14:paraId="2B72F290" w14:textId="77777777" w:rsidR="001B3649" w:rsidRPr="00DE4927" w:rsidRDefault="00000000">
      <w:pPr>
        <w:spacing w:after="120"/>
        <w:rPr>
          <w:lang w:val="ru-RU"/>
        </w:rPr>
      </w:pPr>
      <w:r w:rsidRPr="00DE4927">
        <w:rPr>
          <w:lang w:val="ru-RU"/>
        </w:rPr>
        <w:t>Нормальное число рабочих часов за учетный период определяется исходя из еженедельной продолжительности рабочего времени 40 часов по производственному календарю Российской Федерации.</w:t>
      </w:r>
    </w:p>
    <w:p w14:paraId="73D03A8D" w14:textId="77777777" w:rsidR="001B3649" w:rsidRPr="00DE4927" w:rsidRDefault="001B3649">
      <w:pPr>
        <w:spacing w:after="80"/>
        <w:ind w:left="425"/>
        <w:rPr>
          <w:lang w:val="ru-RU"/>
        </w:rPr>
      </w:pPr>
    </w:p>
    <w:p w14:paraId="166334ED" w14:textId="77777777" w:rsidR="001B3649" w:rsidRPr="00DE4927" w:rsidRDefault="00000000">
      <w:pPr>
        <w:spacing w:after="120"/>
        <w:rPr>
          <w:lang w:val="ru-RU"/>
        </w:rPr>
      </w:pPr>
      <w:r w:rsidRPr="00DE4927">
        <w:rPr>
          <w:lang w:val="ru-RU"/>
        </w:rPr>
        <w:t>Режим работы обособленного подразделения (склада): понедельник – пятница с 8:00 до 18:00 (перерыв для отдыха и питания с 13:00 до 14:00 продолжительностью 1 час, продолжительность работы 9 часов); суббота с 8:00 до 13:30 (перерыв с 12:00 до 12:30 продолжительностью 30 минут, продолжительность работы 5 часов). Указанный режим является режимом работы производственного объекта и не является индивидуальным графиком Работника.</w:t>
      </w:r>
    </w:p>
    <w:p w14:paraId="76F22BC1" w14:textId="77777777" w:rsidR="001B3649" w:rsidRPr="00DE4927" w:rsidRDefault="001B3649">
      <w:pPr>
        <w:spacing w:after="80"/>
        <w:ind w:left="425"/>
        <w:rPr>
          <w:lang w:val="ru-RU"/>
        </w:rPr>
      </w:pPr>
    </w:p>
    <w:p w14:paraId="43858C24" w14:textId="77777777" w:rsidR="001B3649" w:rsidRPr="00DE4927" w:rsidRDefault="00000000">
      <w:pPr>
        <w:spacing w:after="120"/>
        <w:rPr>
          <w:lang w:val="ru-RU"/>
        </w:rPr>
      </w:pPr>
      <w:r w:rsidRPr="00DE4927">
        <w:rPr>
          <w:lang w:val="ru-RU"/>
        </w:rPr>
        <w:t>Индивидуальный режим рабочего времени Работника (рабочие дни, выходные дни, время начала и окончания работы, продолжительность смены) определяется графиком работы (сменности), утверждаемым не позднее чем за один месяц до введения его в действие и доводимым до Работника под роспись в тот же срок.</w:t>
      </w:r>
    </w:p>
    <w:p w14:paraId="755E12D2" w14:textId="77777777" w:rsidR="001B3649" w:rsidRPr="00DE4927" w:rsidRDefault="001B3649">
      <w:pPr>
        <w:spacing w:after="80"/>
        <w:ind w:left="425"/>
        <w:rPr>
          <w:lang w:val="ru-RU"/>
        </w:rPr>
      </w:pPr>
    </w:p>
    <w:p w14:paraId="35050903" w14:textId="77777777" w:rsidR="001B3649" w:rsidRPr="00DE4927" w:rsidRDefault="00000000">
      <w:pPr>
        <w:spacing w:after="120"/>
        <w:rPr>
          <w:lang w:val="ru-RU"/>
        </w:rPr>
      </w:pPr>
      <w:r w:rsidRPr="00DE4927">
        <w:rPr>
          <w:lang w:val="ru-RU"/>
        </w:rPr>
        <w:t>Работа сверх нормальной продолжительности рабочего времени в отдельные дни (недели, месяцы) учетного периода в пределах графика не является сверхурочной работой при условии, что суммарная продолжительность рабочего времени за учетный период не превышает нормального числа рабочих часов за этот период.</w:t>
      </w:r>
    </w:p>
    <w:p w14:paraId="1D378259" w14:textId="77777777" w:rsidR="001B3649" w:rsidRPr="00DE4927" w:rsidRDefault="001B3649">
      <w:pPr>
        <w:spacing w:after="80"/>
        <w:ind w:left="425"/>
        <w:rPr>
          <w:lang w:val="ru-RU"/>
        </w:rPr>
      </w:pPr>
    </w:p>
    <w:p w14:paraId="75904408" w14:textId="77777777" w:rsidR="001B3649" w:rsidRPr="00DE4927" w:rsidRDefault="00000000">
      <w:pPr>
        <w:spacing w:after="120"/>
        <w:rPr>
          <w:lang w:val="ru-RU"/>
        </w:rPr>
      </w:pPr>
      <w:r w:rsidRPr="00DE4927">
        <w:rPr>
          <w:lang w:val="ru-RU"/>
        </w:rPr>
        <w:t>Продолжительность еженедельного непрерывного отдыха – не менее 42 часов.</w:t>
      </w:r>
    </w:p>
    <w:p w14:paraId="3A8ECD7C" w14:textId="77777777" w:rsidR="001B3649" w:rsidRPr="00DE4927" w:rsidRDefault="001B3649">
      <w:pPr>
        <w:spacing w:after="80"/>
        <w:ind w:left="425"/>
        <w:rPr>
          <w:lang w:val="ru-RU"/>
        </w:rPr>
      </w:pPr>
    </w:p>
    <w:p w14:paraId="136DDB27" w14:textId="77777777" w:rsidR="001B3649" w:rsidRPr="00DE4927" w:rsidRDefault="00000000">
      <w:pPr>
        <w:spacing w:after="120"/>
        <w:rPr>
          <w:lang w:val="ru-RU"/>
        </w:rPr>
      </w:pPr>
      <w:r w:rsidRPr="00DE4927">
        <w:rPr>
          <w:lang w:val="ru-RU"/>
        </w:rPr>
        <w:lastRenderedPageBreak/>
        <w:t>Указанные в настоящем пункте нормальная продолжительность рабочего времени (40 часов в неделю) и продолжительность ежедневной работы (смены) применяются при условии, что условия труда на рабочем месте Работника не отнесены к вредным условиям труда 3 или 4 степени (подклассы 3.3, 3.4) либо к опасным условиям труда (класс 4). При отнесении условий труда на рабочем месте Работника по результатам специальной оценки условий труда к указанным классам (подклассам) продолжительность рабочего времени Работника составляет не более 36 часов в неделю (ст. 92 ТК РФ), а продолжительность ежедневной работы (смены) – не более 8 часов при 36-часовой рабочей неделе (ст. 94 ТК РФ); режим рабочего времени и учетный период подлежат приведению в соответствие с указанными требованиями в порядке, установленном п. 2.1.1.2 Положения о суммированном учете рабочего времени ООО «МИР», с заключением дополнительного соглашения».</w:t>
      </w:r>
    </w:p>
    <w:p w14:paraId="787D171E" w14:textId="77777777" w:rsidR="001B3649" w:rsidRPr="00DE4927" w:rsidRDefault="00000000">
      <w:pPr>
        <w:spacing w:after="120"/>
        <w:rPr>
          <w:lang w:val="ru-RU"/>
        </w:rPr>
      </w:pPr>
      <w:r w:rsidRPr="00DE4927">
        <w:rPr>
          <w:lang w:val="ru-RU"/>
        </w:rPr>
        <w:t xml:space="preserve">3.2. </w:t>
      </w:r>
      <w:r w:rsidRPr="00DE4927">
        <w:rPr>
          <w:b/>
          <w:lang w:val="ru-RU"/>
        </w:rPr>
        <w:t>Учетный период Работника определяется приказом Генерального директора «О введении суммированного учета рабочего времени» (Приказ № 2 настоящего пакета) в соответствии с категорией, к которой отнесена замещаемая Работником должность.</w:t>
      </w:r>
      <w:r w:rsidRPr="00DE4927">
        <w:rPr>
          <w:lang w:val="ru-RU"/>
        </w:rPr>
        <w:t xml:space="preserve"> Самостоятельный выбор варианта кадровой службой не допускается; в п. 3.1 указывается учетный период, установленный приказом для соответствующей должности.</w:t>
      </w:r>
    </w:p>
    <w:tbl>
      <w:tblPr>
        <w:tblStyle w:val="aff0"/>
        <w:tblW w:w="0" w:type="auto"/>
        <w:jc w:val="center"/>
        <w:tblLook w:val="04A0" w:firstRow="1" w:lastRow="0" w:firstColumn="1" w:lastColumn="0" w:noHBand="0" w:noVBand="1"/>
      </w:tblPr>
      <w:tblGrid>
        <w:gridCol w:w="4844"/>
        <w:gridCol w:w="4844"/>
      </w:tblGrid>
      <w:tr w:rsidR="001B3649" w14:paraId="046ECF3E" w14:textId="77777777">
        <w:trPr>
          <w:jc w:val="center"/>
        </w:trPr>
        <w:tc>
          <w:tcPr>
            <w:tcW w:w="4844" w:type="dxa"/>
          </w:tcPr>
          <w:p w14:paraId="71ECE3B0" w14:textId="77777777" w:rsidR="001B3649" w:rsidRDefault="00000000">
            <w:r>
              <w:rPr>
                <w:b/>
                <w:sz w:val="20"/>
              </w:rPr>
              <w:t>Вариант</w:t>
            </w:r>
          </w:p>
        </w:tc>
        <w:tc>
          <w:tcPr>
            <w:tcW w:w="4844" w:type="dxa"/>
          </w:tcPr>
          <w:p w14:paraId="27E7D8A4" w14:textId="77777777" w:rsidR="001B3649" w:rsidRDefault="00000000">
            <w:r>
              <w:rPr>
                <w:b/>
                <w:sz w:val="20"/>
              </w:rPr>
              <w:t>Условие применения (устанавливается приказом)</w:t>
            </w:r>
          </w:p>
        </w:tc>
      </w:tr>
      <w:tr w:rsidR="001B3649" w:rsidRPr="00DE4927" w14:paraId="5A8792AB" w14:textId="77777777">
        <w:trPr>
          <w:jc w:val="center"/>
        </w:trPr>
        <w:tc>
          <w:tcPr>
            <w:tcW w:w="4844" w:type="dxa"/>
          </w:tcPr>
          <w:p w14:paraId="2A1131D3" w14:textId="77777777" w:rsidR="001B3649" w:rsidRDefault="00000000">
            <w:r>
              <w:rPr>
                <w:sz w:val="20"/>
              </w:rPr>
              <w:t>А – один календарный год</w:t>
            </w:r>
          </w:p>
        </w:tc>
        <w:tc>
          <w:tcPr>
            <w:tcW w:w="4844" w:type="dxa"/>
          </w:tcPr>
          <w:p w14:paraId="70B13D3F" w14:textId="77777777" w:rsidR="001B3649" w:rsidRPr="00DE4927" w:rsidRDefault="00000000">
            <w:pPr>
              <w:rPr>
                <w:lang w:val="ru-RU"/>
              </w:rPr>
            </w:pPr>
            <w:r w:rsidRPr="00DE4927">
              <w:rPr>
                <w:sz w:val="20"/>
                <w:lang w:val="ru-RU"/>
              </w:rPr>
              <w:t>Условия труда на рабочем месте по результатам СОУТ не отнесены к вредным и (или) опасным</w:t>
            </w:r>
          </w:p>
        </w:tc>
      </w:tr>
      <w:tr w:rsidR="001B3649" w:rsidRPr="00DE4927" w14:paraId="59A731F9" w14:textId="77777777">
        <w:trPr>
          <w:jc w:val="center"/>
        </w:trPr>
        <w:tc>
          <w:tcPr>
            <w:tcW w:w="4844" w:type="dxa"/>
          </w:tcPr>
          <w:p w14:paraId="1E12A2D5" w14:textId="77777777" w:rsidR="001B3649" w:rsidRDefault="00000000">
            <w:r>
              <w:rPr>
                <w:sz w:val="20"/>
              </w:rPr>
              <w:t>Б – три месяца (квартал)</w:t>
            </w:r>
          </w:p>
        </w:tc>
        <w:tc>
          <w:tcPr>
            <w:tcW w:w="4844" w:type="dxa"/>
          </w:tcPr>
          <w:p w14:paraId="4BFD90C2" w14:textId="77777777" w:rsidR="001B3649" w:rsidRPr="00DE4927" w:rsidRDefault="00000000">
            <w:pPr>
              <w:rPr>
                <w:lang w:val="ru-RU"/>
              </w:rPr>
            </w:pPr>
            <w:r w:rsidRPr="00DE4927">
              <w:rPr>
                <w:sz w:val="20"/>
                <w:lang w:val="ru-RU"/>
              </w:rPr>
              <w:t>Условия труда по результатам специальной оценки условий труда отнесены к вредным (подклассы 3.1–3.4) или опасным (класс 4)</w:t>
            </w:r>
          </w:p>
        </w:tc>
      </w:tr>
    </w:tbl>
    <w:p w14:paraId="7E3512F1" w14:textId="77777777" w:rsidR="001B3649" w:rsidRPr="00DE4927" w:rsidRDefault="001B3649">
      <w:pPr>
        <w:spacing w:after="40"/>
        <w:rPr>
          <w:lang w:val="ru-RU"/>
        </w:rPr>
      </w:pPr>
    </w:p>
    <w:p w14:paraId="5524A08F" w14:textId="77777777" w:rsidR="001B3649" w:rsidRPr="00DE4927" w:rsidRDefault="00000000">
      <w:pPr>
        <w:spacing w:after="120"/>
        <w:rPr>
          <w:lang w:val="ru-RU"/>
        </w:rPr>
      </w:pPr>
      <w:r w:rsidRPr="00DE4927">
        <w:rPr>
          <w:lang w:val="ru-RU"/>
        </w:rPr>
        <w:t>3.2.1. Учетный период устанавливается по результатам специальной оценки условий труда в соответствии с Приказом № 2 настоящего пакета: три месяца (квартал) - для работников, условия труда которых отнесены к вредным (подклассы 3.1–3.4) или опасным (класс 4) условиям труда; один календарный год - для остальных работников. До получения отчета о специальной оценке условий труда учетный период три месяца (квартал) применяется к работникам, занятым на работах повышенной опасности и на работах с предполагаемым воздействием вредных производственных факторов: грузчикам, сортировщикам, прессовщикам, водителям погрузчика, механику, приемщику. Изменение учетного периода по результатам специальной оценки условий труда оформляется дополнительным соглашением с уведомлением работника не позднее чем за один месяц до начала нового учетного периода.</w:t>
      </w:r>
    </w:p>
    <w:p w14:paraId="79307546" w14:textId="77777777" w:rsidR="001B3649" w:rsidRPr="00DE4927" w:rsidRDefault="00000000">
      <w:pPr>
        <w:spacing w:after="120"/>
        <w:rPr>
          <w:lang w:val="ru-RU"/>
        </w:rPr>
      </w:pPr>
      <w:r w:rsidRPr="00DE4927">
        <w:rPr>
          <w:lang w:val="ru-RU"/>
        </w:rPr>
        <w:t>3.3. Стороны уведомлены, что при изменении класса условий труда по результатам специальной оценки условий труда продолжительность учетного периода подлежит изменению в порядке, установленном п. 2.1.1.2 Положения о суммированном учете рабочего времени ООО «МИР», с заключением соответствующего дополнительного соглашения.</w:t>
      </w:r>
    </w:p>
    <w:p w14:paraId="530FEAC6" w14:textId="77777777" w:rsidR="001B3649" w:rsidRPr="00DE4927" w:rsidRDefault="00000000">
      <w:pPr>
        <w:spacing w:after="120"/>
        <w:rPr>
          <w:lang w:val="ru-RU"/>
        </w:rPr>
      </w:pPr>
      <w:r w:rsidRPr="00DE4927">
        <w:rPr>
          <w:lang w:val="ru-RU"/>
        </w:rPr>
        <w:t xml:space="preserve">3.4. Первым учетным периодом является период с [ДАТА ВВЕДЕНИЯ СУРВ] по [31.12.2026 / последний день квартала]. Норма рабочего времени за первый учетный период определяется по производственному календарю за фактически входящие в него месяцы. Для работников, переводимых на суммированный учет рабочего времени в порядке ст. 74 ТК РФ после отказа </w:t>
      </w:r>
      <w:r w:rsidRPr="00DE4927">
        <w:rPr>
          <w:lang w:val="ru-RU"/>
        </w:rPr>
        <w:lastRenderedPageBreak/>
        <w:t>от подписания настоящего Соглашения, первый учетный период исчисляется с даты истечения срока уведомления по окончание календарного года (квартала, месяца) соответственно, в соответствии с п. 5.4 Приказа № 2 настоящего пакета.</w:t>
      </w:r>
    </w:p>
    <w:p w14:paraId="24AEA0F2" w14:textId="77777777" w:rsidR="001B3649" w:rsidRPr="00DE4927" w:rsidRDefault="00000000">
      <w:pPr>
        <w:spacing w:after="160"/>
        <w:rPr>
          <w:lang w:val="ru-RU"/>
        </w:rPr>
      </w:pPr>
      <w:r w:rsidRPr="00DE4927">
        <w:rPr>
          <w:b/>
          <w:lang w:val="ru-RU"/>
        </w:rPr>
        <w:t>МОДУЛЬ 4. РЕЖИМ РАБОЧЕГО ВРЕМЕНИ И СУММИРОВАННЫЙ УЧЕТ – ВОДИТЕЛИ (Режим В)</w:t>
      </w:r>
    </w:p>
    <w:p w14:paraId="5A6136C9" w14:textId="77777777" w:rsidR="001B3649" w:rsidRPr="00DE4927" w:rsidRDefault="00000000">
      <w:pPr>
        <w:spacing w:after="120"/>
        <w:rPr>
          <w:lang w:val="ru-RU"/>
        </w:rPr>
      </w:pPr>
      <w:r w:rsidRPr="00DE4927">
        <w:rPr>
          <w:lang w:val="ru-RU"/>
        </w:rPr>
        <w:t>Применяется: водители автомобилей</w:t>
      </w:r>
    </w:p>
    <w:p w14:paraId="5E7F92D0" w14:textId="77777777" w:rsidR="001B3649" w:rsidRPr="00DE4927" w:rsidRDefault="00000000">
      <w:pPr>
        <w:spacing w:after="120"/>
        <w:rPr>
          <w:lang w:val="ru-RU"/>
        </w:rPr>
      </w:pPr>
      <w:r w:rsidRPr="00DE4927">
        <w:rPr>
          <w:lang w:val="ru-RU"/>
        </w:rPr>
        <w:t>4.1. Пункт [НОМЕР] трудового договора изложить в следующей редакции:</w:t>
      </w:r>
    </w:p>
    <w:p w14:paraId="5F300E93" w14:textId="77777777" w:rsidR="001B3649" w:rsidRPr="00DE4927" w:rsidRDefault="00000000">
      <w:pPr>
        <w:spacing w:after="120"/>
        <w:rPr>
          <w:lang w:val="ru-RU"/>
        </w:rPr>
      </w:pPr>
      <w:r w:rsidRPr="00DE4927">
        <w:rPr>
          <w:lang w:val="ru-RU"/>
        </w:rPr>
        <w:t>«Работнику устанавливается работа по графику работы (сменности) с суммированным учетом рабочего времени (ст. 104, 329 ТК РФ).</w:t>
      </w:r>
    </w:p>
    <w:p w14:paraId="51AC1583" w14:textId="77777777" w:rsidR="001B3649" w:rsidRPr="00DE4927" w:rsidRDefault="001B3649">
      <w:pPr>
        <w:spacing w:after="80"/>
        <w:ind w:left="425"/>
        <w:rPr>
          <w:lang w:val="ru-RU"/>
        </w:rPr>
      </w:pPr>
    </w:p>
    <w:p w14:paraId="51C222F2" w14:textId="77777777" w:rsidR="001B3649" w:rsidRPr="00DE4927" w:rsidRDefault="00000000">
      <w:pPr>
        <w:spacing w:after="120"/>
        <w:rPr>
          <w:lang w:val="ru-RU"/>
        </w:rPr>
      </w:pPr>
      <w:r w:rsidRPr="00DE4927">
        <w:rPr>
          <w:lang w:val="ru-RU"/>
        </w:rPr>
        <w:t>Учетный период – один месяц.</w:t>
      </w:r>
    </w:p>
    <w:p w14:paraId="1FC38E62" w14:textId="77777777" w:rsidR="001B3649" w:rsidRPr="00DE4927" w:rsidRDefault="001B3649">
      <w:pPr>
        <w:spacing w:after="80"/>
        <w:ind w:left="425"/>
        <w:rPr>
          <w:lang w:val="ru-RU"/>
        </w:rPr>
      </w:pPr>
    </w:p>
    <w:p w14:paraId="2C3A11BB" w14:textId="77777777" w:rsidR="001B3649" w:rsidRPr="00DE4927" w:rsidRDefault="00000000">
      <w:pPr>
        <w:spacing w:after="120"/>
        <w:rPr>
          <w:lang w:val="ru-RU"/>
        </w:rPr>
      </w:pPr>
      <w:r w:rsidRPr="00DE4927">
        <w:rPr>
          <w:lang w:val="ru-RU"/>
        </w:rPr>
        <w:t>Нормальное число рабочих часов за учетный период определяется исходя из еженедельной продолжительности рабочего времени 40 часов по производственному календарю Российской Федерации.</w:t>
      </w:r>
    </w:p>
    <w:p w14:paraId="4AC6FB64" w14:textId="77777777" w:rsidR="001B3649" w:rsidRPr="00DE4927" w:rsidRDefault="001B3649">
      <w:pPr>
        <w:spacing w:after="80"/>
        <w:ind w:left="425"/>
        <w:rPr>
          <w:lang w:val="ru-RU"/>
        </w:rPr>
      </w:pPr>
    </w:p>
    <w:p w14:paraId="4EA6F79B" w14:textId="77777777" w:rsidR="001B3649" w:rsidRPr="00DE4927" w:rsidRDefault="00000000">
      <w:pPr>
        <w:spacing w:after="120"/>
        <w:rPr>
          <w:lang w:val="ru-RU"/>
        </w:rPr>
      </w:pPr>
      <w:r w:rsidRPr="00DE4927">
        <w:rPr>
          <w:lang w:val="ru-RU"/>
        </w:rPr>
        <w:t>Выходные дни предоставляются по графику работы (сменности) в различные дни недели поочередно (плавающие выходные дни) и не привязаны к субботе и воскресенью. Количество выходных дней в текущем месяце не менее количества полных недель этого месяца.</w:t>
      </w:r>
    </w:p>
    <w:p w14:paraId="7675CBB3" w14:textId="77777777" w:rsidR="001B3649" w:rsidRPr="00DE4927" w:rsidRDefault="001B3649">
      <w:pPr>
        <w:spacing w:after="80"/>
        <w:ind w:left="425"/>
        <w:rPr>
          <w:lang w:val="ru-RU"/>
        </w:rPr>
      </w:pPr>
    </w:p>
    <w:p w14:paraId="20147C6E" w14:textId="77777777" w:rsidR="001B3649" w:rsidRPr="00DE4927" w:rsidRDefault="00000000">
      <w:pPr>
        <w:spacing w:after="120"/>
        <w:rPr>
          <w:lang w:val="ru-RU"/>
        </w:rPr>
      </w:pPr>
      <w:r w:rsidRPr="00DE4927">
        <w:rPr>
          <w:lang w:val="ru-RU"/>
        </w:rPr>
        <w:t>График работы (сменности) утверждается не позднее чем за один месяц до введения его в действие и доводится до Работника под роспись в тот же срок.</w:t>
      </w:r>
    </w:p>
    <w:p w14:paraId="4CF638BD" w14:textId="77777777" w:rsidR="001B3649" w:rsidRPr="00DE4927" w:rsidRDefault="001B3649">
      <w:pPr>
        <w:spacing w:after="80"/>
        <w:ind w:left="425"/>
        <w:rPr>
          <w:lang w:val="ru-RU"/>
        </w:rPr>
      </w:pPr>
    </w:p>
    <w:p w14:paraId="1CEB8E04" w14:textId="77777777" w:rsidR="001B3649" w:rsidRPr="00DE4927" w:rsidRDefault="00000000">
      <w:pPr>
        <w:spacing w:after="120"/>
        <w:rPr>
          <w:lang w:val="ru-RU"/>
        </w:rPr>
      </w:pPr>
      <w:r w:rsidRPr="00DE4927">
        <w:rPr>
          <w:lang w:val="ru-RU"/>
        </w:rPr>
        <w:t xml:space="preserve">Продолжительность ежедневной работы (смены) – не более 10 часов. Увеличение продолжительности смены, но не более чем на 2 часа, допускается исключительно в целях завершения перевозки и (или) следования к месту стоянки. </w:t>
      </w:r>
      <w:r w:rsidRPr="00DE4927">
        <w:rPr>
          <w:b/>
          <w:lang w:val="ru-RU"/>
        </w:rPr>
        <w:t>Факт и причина увеличения продолжительности смены отражаются Работником в путевом листе с указанием времени и обстоятельств; при отсутствии такой отметки увеличение смены считается несогласованным.</w:t>
      </w:r>
    </w:p>
    <w:p w14:paraId="13B403C0" w14:textId="77777777" w:rsidR="001B3649" w:rsidRPr="00DE4927" w:rsidRDefault="001B3649">
      <w:pPr>
        <w:spacing w:after="80"/>
        <w:ind w:left="425"/>
        <w:rPr>
          <w:lang w:val="ru-RU"/>
        </w:rPr>
      </w:pPr>
    </w:p>
    <w:p w14:paraId="7C009D7C" w14:textId="77777777" w:rsidR="001B3649" w:rsidRPr="00DE4927" w:rsidRDefault="00000000">
      <w:pPr>
        <w:spacing w:after="120"/>
        <w:rPr>
          <w:lang w:val="ru-RU"/>
        </w:rPr>
      </w:pPr>
      <w:r w:rsidRPr="00DE4927">
        <w:rPr>
          <w:lang w:val="ru-RU"/>
        </w:rPr>
        <w:t>Время управления автомобилем в течение ежедневного периода – не более 9 часов (с увеличением на 1 час в случаях, предусмотренных особенностями режима рабочего времени и времени отдыха водителей автомобилей, но не более двух раз в течение календарной недели), не более 56 часов за календарную неделю и не более 90 часов за любые две последовательные календарные недели.</w:t>
      </w:r>
    </w:p>
    <w:p w14:paraId="3EA69BDA" w14:textId="77777777" w:rsidR="001B3649" w:rsidRPr="00DE4927" w:rsidRDefault="001B3649">
      <w:pPr>
        <w:spacing w:after="80"/>
        <w:ind w:left="425"/>
        <w:rPr>
          <w:lang w:val="ru-RU"/>
        </w:rPr>
      </w:pPr>
    </w:p>
    <w:p w14:paraId="18B5D323" w14:textId="77777777" w:rsidR="001B3649" w:rsidRPr="00DE4927" w:rsidRDefault="00000000">
      <w:pPr>
        <w:spacing w:after="120"/>
        <w:rPr>
          <w:lang w:val="ru-RU"/>
        </w:rPr>
      </w:pPr>
      <w:r w:rsidRPr="00DE4927">
        <w:rPr>
          <w:lang w:val="ru-RU"/>
        </w:rPr>
        <w:lastRenderedPageBreak/>
        <w:t>В рабочее время Работника включаются: время управления автомобилем; время нахождения в пути по маршруту, указанному в путевом листе; специальные перерывы для отдыха от управления автомобилем; подготовительно-заключительное время; время прохождения предрейсового и послерейсового медицинских осмотров и контроля технического состояния транспортного средства; время стоянки в пунктах погрузки и разгрузки; время простоя не по вине Работника.</w:t>
      </w:r>
    </w:p>
    <w:p w14:paraId="1271B07F" w14:textId="77777777" w:rsidR="001B3649" w:rsidRPr="00DE4927" w:rsidRDefault="001B3649">
      <w:pPr>
        <w:spacing w:after="80"/>
        <w:ind w:left="425"/>
        <w:rPr>
          <w:lang w:val="ru-RU"/>
        </w:rPr>
      </w:pPr>
    </w:p>
    <w:p w14:paraId="2E8CB641" w14:textId="77777777" w:rsidR="001B3649" w:rsidRPr="00DE4927" w:rsidRDefault="00000000">
      <w:pPr>
        <w:spacing w:after="120"/>
        <w:rPr>
          <w:lang w:val="ru-RU"/>
        </w:rPr>
      </w:pPr>
      <w:r w:rsidRPr="00DE4927">
        <w:rPr>
          <w:lang w:val="ru-RU"/>
        </w:rPr>
        <w:t>Перерыв для отдыха и питания при продолжительности смены более 4 часов – не менее 30 минут и не более 2 часов, предоставляется не позднее чем через 5 часов после начала работы; в рабочее время не включается. Работник обязан отражать фактическое время начала и окончания перерыва в путевом листе.</w:t>
      </w:r>
    </w:p>
    <w:p w14:paraId="6738A557" w14:textId="77777777" w:rsidR="001B3649" w:rsidRPr="00DE4927" w:rsidRDefault="001B3649">
      <w:pPr>
        <w:spacing w:after="80"/>
        <w:ind w:left="425"/>
        <w:rPr>
          <w:lang w:val="ru-RU"/>
        </w:rPr>
      </w:pPr>
    </w:p>
    <w:p w14:paraId="032BF09F" w14:textId="77777777" w:rsidR="001B3649" w:rsidRPr="00DE4927" w:rsidRDefault="00000000">
      <w:pPr>
        <w:spacing w:after="120"/>
        <w:rPr>
          <w:lang w:val="ru-RU"/>
        </w:rPr>
      </w:pPr>
      <w:r w:rsidRPr="00DE4927">
        <w:rPr>
          <w:lang w:val="ru-RU"/>
        </w:rPr>
        <w:t>Продолжительность ежедневного (междусменного) отдыха – не менее 11 часов; еженедельного непрерывного отдыха – не менее 45 часов.</w:t>
      </w:r>
    </w:p>
    <w:p w14:paraId="47BABA76" w14:textId="77777777" w:rsidR="001B3649" w:rsidRPr="00DE4927" w:rsidRDefault="001B3649">
      <w:pPr>
        <w:spacing w:after="80"/>
        <w:ind w:left="425"/>
        <w:rPr>
          <w:lang w:val="ru-RU"/>
        </w:rPr>
      </w:pPr>
    </w:p>
    <w:p w14:paraId="61900B46" w14:textId="77777777" w:rsidR="001B3649" w:rsidRPr="00DE4927" w:rsidRDefault="00000000">
      <w:pPr>
        <w:spacing w:after="120"/>
        <w:rPr>
          <w:lang w:val="ru-RU"/>
        </w:rPr>
      </w:pPr>
      <w:r w:rsidRPr="00DE4927">
        <w:rPr>
          <w:lang w:val="ru-RU"/>
        </w:rPr>
        <w:t>Место работы Работника: ООО «МИР», обособленное подразделение (склад), Ростовская область, г. Аксай, ул. Пороховая Балка, д. 2. Работа носит разъездной характер (Модуль 5 настоящего Соглашения)».</w:t>
      </w:r>
    </w:p>
    <w:p w14:paraId="6E0D5511" w14:textId="77777777" w:rsidR="001B3649" w:rsidRPr="00DE4927" w:rsidRDefault="00000000">
      <w:pPr>
        <w:spacing w:after="120"/>
        <w:rPr>
          <w:lang w:val="ru-RU"/>
        </w:rPr>
      </w:pPr>
      <w:r w:rsidRPr="00DE4927">
        <w:rPr>
          <w:lang w:val="ru-RU"/>
        </w:rPr>
        <w:t>4.2. Работа Работника в конкретный календарный день, в том числе в субботу и воскресенье, осуществляется на основании утвержденного графика работы (сменности) и оформленного путевого листа. Если день является рабочим по графику, такая работа не является работой в выходной день и оплачивается в одинарном размере в общем порядке. Если день является выходным по графику, привлечение к работе допускается только с письменного согласия Работника и на основании приказа Работодателя, с оплатой по правилам ст. 153 ТК РФ.</w:t>
      </w:r>
    </w:p>
    <w:p w14:paraId="108568D0" w14:textId="77777777" w:rsidR="001B3649" w:rsidRPr="00DE4927" w:rsidRDefault="00000000">
      <w:pPr>
        <w:spacing w:after="120"/>
        <w:rPr>
          <w:lang w:val="ru-RU"/>
        </w:rPr>
      </w:pPr>
      <w:r w:rsidRPr="00DE4927">
        <w:rPr>
          <w:lang w:val="ru-RU"/>
        </w:rPr>
        <w:t>4.3. Стороны уведомлены, что с 1 сентября 2026 года применяются особенности режима рабочего времени и времени отдыха водителей автомобилей, утвержденные приказом Минтранса России от 14.04.2026 № 160; до указанной даты – приказом Минтранса России от 16.10.2020 № 424.</w:t>
      </w:r>
    </w:p>
    <w:p w14:paraId="69129BF2" w14:textId="77777777" w:rsidR="001B3649" w:rsidRPr="00DE4927" w:rsidRDefault="00000000">
      <w:pPr>
        <w:spacing w:after="160"/>
        <w:rPr>
          <w:lang w:val="ru-RU"/>
        </w:rPr>
      </w:pPr>
      <w:r w:rsidRPr="00DE4927">
        <w:rPr>
          <w:b/>
          <w:lang w:val="ru-RU"/>
        </w:rPr>
        <w:t>МОДУЛЬ 5. РАЗЪЕЗДНОЙ ХАРАКТЕР РАБОТЫ (ст. 57, 168.1 ТК РФ)</w:t>
      </w:r>
    </w:p>
    <w:p w14:paraId="09F58F73" w14:textId="77777777" w:rsidR="001B3649" w:rsidRPr="00DE4927" w:rsidRDefault="00000000">
      <w:pPr>
        <w:spacing w:after="120"/>
        <w:rPr>
          <w:lang w:val="ru-RU"/>
        </w:rPr>
      </w:pPr>
      <w:r w:rsidRPr="00DE4927">
        <w:rPr>
          <w:lang w:val="ru-RU"/>
        </w:rPr>
        <w:t>Применяется: водители автомобилей</w:t>
      </w:r>
    </w:p>
    <w:p w14:paraId="2C8CDDE9" w14:textId="77777777" w:rsidR="001B3649" w:rsidRPr="00DE4927" w:rsidRDefault="00000000">
      <w:pPr>
        <w:spacing w:after="120"/>
        <w:rPr>
          <w:lang w:val="ru-RU"/>
        </w:rPr>
      </w:pPr>
      <w:r w:rsidRPr="00DE4927">
        <w:rPr>
          <w:lang w:val="ru-RU"/>
        </w:rPr>
        <w:t>5.1. Дополнить трудовой договор пунктом [НОМЕР] следующего содержания:</w:t>
      </w:r>
    </w:p>
    <w:p w14:paraId="3329F0CA" w14:textId="77777777" w:rsidR="001B3649" w:rsidRPr="00DE4927" w:rsidRDefault="00000000">
      <w:pPr>
        <w:spacing w:after="120"/>
        <w:rPr>
          <w:lang w:val="ru-RU"/>
        </w:rPr>
      </w:pPr>
      <w:r w:rsidRPr="00DE4927">
        <w:rPr>
          <w:lang w:val="ru-RU"/>
        </w:rPr>
        <w:t>«Работа Работника носит разъездной характер. Трудовая функция Работника осуществляется в пути и вне места расположения Работодателя (обособленного подразделения) на территории Ростовской области и иных субъектов Российской Федерации в соответствии с маршрутами, определяемыми путевыми листами (заданиями на перевозку).</w:t>
      </w:r>
    </w:p>
    <w:p w14:paraId="6B073140" w14:textId="77777777" w:rsidR="001B3649" w:rsidRPr="00DE4927" w:rsidRDefault="001B3649">
      <w:pPr>
        <w:spacing w:after="80"/>
        <w:ind w:left="425"/>
        <w:rPr>
          <w:lang w:val="ru-RU"/>
        </w:rPr>
      </w:pPr>
    </w:p>
    <w:p w14:paraId="0DF9431D" w14:textId="77777777" w:rsidR="001B3649" w:rsidRPr="00DE4927" w:rsidRDefault="00000000">
      <w:pPr>
        <w:spacing w:after="120"/>
        <w:rPr>
          <w:lang w:val="ru-RU"/>
        </w:rPr>
      </w:pPr>
      <w:r w:rsidRPr="00DE4927">
        <w:rPr>
          <w:lang w:val="ru-RU"/>
        </w:rPr>
        <w:lastRenderedPageBreak/>
        <w:t>Служебные поездки Работника, постоянная работа которого имеет разъездной характер, служебными командировками не признаются (ч. 1 ст. 166 ТК РФ) и оформления командировочных документов не требуют. Основанием для служебной поездки является путевой лист, оформленный в установленном порядке».</w:t>
      </w:r>
    </w:p>
    <w:p w14:paraId="2E906184" w14:textId="77777777" w:rsidR="001B3649" w:rsidRPr="00DE4927" w:rsidRDefault="00000000">
      <w:pPr>
        <w:spacing w:after="120"/>
        <w:rPr>
          <w:lang w:val="ru-RU"/>
        </w:rPr>
      </w:pPr>
      <w:r w:rsidRPr="00DE4927">
        <w:rPr>
          <w:lang w:val="ru-RU"/>
        </w:rPr>
        <w:t>5.2. Дополнить трудовой договор пунктом [НОМЕР] следующего содержания:</w:t>
      </w:r>
    </w:p>
    <w:p w14:paraId="73F9BE58" w14:textId="77777777" w:rsidR="001B3649" w:rsidRPr="00DE4927" w:rsidRDefault="00000000">
      <w:pPr>
        <w:spacing w:after="120"/>
        <w:rPr>
          <w:lang w:val="ru-RU"/>
        </w:rPr>
      </w:pPr>
      <w:r w:rsidRPr="00DE4927">
        <w:rPr>
          <w:lang w:val="ru-RU"/>
        </w:rPr>
        <w:t>«Работодатель возмещает Работнику расходы, связанные со служебными поездками (ст. 168.1 ТК РФ):</w:t>
      </w:r>
    </w:p>
    <w:p w14:paraId="4F083B6A" w14:textId="77777777" w:rsidR="001B3649" w:rsidRPr="00DE4927" w:rsidRDefault="00000000">
      <w:pPr>
        <w:spacing w:after="60"/>
        <w:ind w:left="340"/>
        <w:rPr>
          <w:lang w:val="ru-RU"/>
        </w:rPr>
      </w:pPr>
      <w:r w:rsidRPr="00DE4927">
        <w:rPr>
          <w:lang w:val="ru-RU"/>
        </w:rPr>
        <w:t>1) расходы по проезду;</w:t>
      </w:r>
    </w:p>
    <w:p w14:paraId="09DC3EAF" w14:textId="77777777" w:rsidR="001B3649" w:rsidRPr="00DE4927" w:rsidRDefault="00000000">
      <w:pPr>
        <w:spacing w:after="60"/>
        <w:ind w:left="340"/>
        <w:rPr>
          <w:lang w:val="ru-RU"/>
        </w:rPr>
      </w:pPr>
      <w:r w:rsidRPr="00DE4927">
        <w:rPr>
          <w:lang w:val="ru-RU"/>
        </w:rPr>
        <w:t>2) расходы по найму жилого помещения;</w:t>
      </w:r>
    </w:p>
    <w:p w14:paraId="615D65A3" w14:textId="77777777" w:rsidR="001B3649" w:rsidRPr="00DE4927" w:rsidRDefault="00000000">
      <w:pPr>
        <w:spacing w:after="60"/>
        <w:ind w:left="340"/>
        <w:rPr>
          <w:lang w:val="ru-RU"/>
        </w:rPr>
      </w:pPr>
      <w:r w:rsidRPr="00DE4927">
        <w:rPr>
          <w:lang w:val="ru-RU"/>
        </w:rPr>
        <w:t>3) дополнительные расходы, связанные с проживанием вне места постоянного жительства (суточные);</w:t>
      </w:r>
    </w:p>
    <w:p w14:paraId="5711028B" w14:textId="77777777" w:rsidR="001B3649" w:rsidRPr="00DE4927" w:rsidRDefault="00000000">
      <w:pPr>
        <w:spacing w:after="60"/>
        <w:ind w:left="340"/>
        <w:rPr>
          <w:lang w:val="ru-RU"/>
        </w:rPr>
      </w:pPr>
      <w:r w:rsidRPr="00DE4927">
        <w:rPr>
          <w:lang w:val="ru-RU"/>
        </w:rPr>
        <w:t>4) иные расходы, произведенные с разрешения или ведома Работодателя (оплата платных автомобильных дорог, стоянки, мойки, погрузочно-разгрузочных услуг, услуг связи).</w:t>
      </w:r>
    </w:p>
    <w:p w14:paraId="429B70A7" w14:textId="77777777" w:rsidR="001B3649" w:rsidRPr="00DE4927" w:rsidRDefault="001B3649">
      <w:pPr>
        <w:spacing w:after="80"/>
        <w:ind w:left="425"/>
        <w:rPr>
          <w:lang w:val="ru-RU"/>
        </w:rPr>
      </w:pPr>
    </w:p>
    <w:p w14:paraId="603D8E8F" w14:textId="77777777" w:rsidR="001B3649" w:rsidRPr="00DE4927" w:rsidRDefault="00000000">
      <w:pPr>
        <w:spacing w:after="120"/>
        <w:rPr>
          <w:lang w:val="ru-RU"/>
        </w:rPr>
      </w:pPr>
      <w:r w:rsidRPr="00DE4927">
        <w:rPr>
          <w:lang w:val="ru-RU"/>
        </w:rPr>
        <w:t xml:space="preserve">Работнику выплачиваются суточные за каждый день выполнения работы, имеющей разъездной характер (день нахождения в служебной поездке), в размере </w:t>
      </w:r>
      <w:r w:rsidRPr="00DE4927">
        <w:rPr>
          <w:b/>
          <w:lang w:val="ru-RU"/>
        </w:rPr>
        <w:t>[РАЗМЕР, но не более 700 (Семисот)] рублей за каждый день служебной поездки на территории Российской Федерации</w:t>
      </w:r>
      <w:r w:rsidRPr="00DE4927">
        <w:rPr>
          <w:lang w:val="ru-RU"/>
        </w:rPr>
        <w:t xml:space="preserve"> и </w:t>
      </w:r>
      <w:r w:rsidRPr="00DE4927">
        <w:rPr>
          <w:b/>
          <w:lang w:val="ru-RU"/>
        </w:rPr>
        <w:t>[РАЗМЕР, но не более 3 500 (Трех тысяч пятисот)] рублей за каждый день служебной поездки за пределами территории Российской Федерации</w:t>
      </w:r>
      <w:r w:rsidRPr="00DE4927">
        <w:rPr>
          <w:lang w:val="ru-RU"/>
        </w:rPr>
        <w:t>. Указанные размеры соответствуют необлагаемым налогом на доходы физических лиц и страховыми взносами пределам (п. 1 ст. 217, п. 2 ст. 422 НК РФ).</w:t>
      </w:r>
    </w:p>
    <w:p w14:paraId="3492E043" w14:textId="77777777" w:rsidR="001B3649" w:rsidRPr="00DE4927" w:rsidRDefault="001B3649">
      <w:pPr>
        <w:spacing w:after="80"/>
        <w:ind w:left="425"/>
        <w:rPr>
          <w:lang w:val="ru-RU"/>
        </w:rPr>
      </w:pPr>
    </w:p>
    <w:p w14:paraId="01B23BCB" w14:textId="77777777" w:rsidR="001B3649" w:rsidRPr="00DE4927" w:rsidRDefault="00000000">
      <w:pPr>
        <w:spacing w:after="120"/>
        <w:rPr>
          <w:lang w:val="ru-RU"/>
        </w:rPr>
      </w:pPr>
      <w:r w:rsidRPr="00DE4927">
        <w:rPr>
          <w:lang w:val="ru-RU"/>
        </w:rPr>
        <w:t>Расходы по проезду, найму жилого помещения и иные расходы возмещаются в размере фактически произведенных и документально подтвержденных затрат.</w:t>
      </w:r>
    </w:p>
    <w:p w14:paraId="2DAC78DE" w14:textId="77777777" w:rsidR="001B3649" w:rsidRPr="00DE4927" w:rsidRDefault="001B3649">
      <w:pPr>
        <w:spacing w:after="80"/>
        <w:ind w:left="425"/>
        <w:rPr>
          <w:lang w:val="ru-RU"/>
        </w:rPr>
      </w:pPr>
    </w:p>
    <w:p w14:paraId="4CA5B73D" w14:textId="77777777" w:rsidR="001B3649" w:rsidRPr="00DE4927" w:rsidRDefault="00000000">
      <w:pPr>
        <w:spacing w:after="120"/>
        <w:rPr>
          <w:lang w:val="ru-RU"/>
        </w:rPr>
      </w:pPr>
      <w:r w:rsidRPr="00DE4927">
        <w:rPr>
          <w:lang w:val="ru-RU"/>
        </w:rPr>
        <w:t>Конкретные размеры возмещения в пределах, установленных настоящим пунктом, перечень должностей с разъездным характером работы и порядок представления отчетных документов устанавливаются приказом Генерального директора «О перечне должностей с разъездным характером работы и размерах возмещения расходов, связанных со служебными поездками» (Приказ № 4 настоящего пакета).</w:t>
      </w:r>
    </w:p>
    <w:p w14:paraId="0C7380CC" w14:textId="77777777" w:rsidR="001B3649" w:rsidRPr="00DE4927" w:rsidRDefault="001B3649">
      <w:pPr>
        <w:spacing w:after="80"/>
        <w:ind w:left="425"/>
        <w:rPr>
          <w:lang w:val="ru-RU"/>
        </w:rPr>
      </w:pPr>
    </w:p>
    <w:p w14:paraId="4620B939" w14:textId="77777777" w:rsidR="001B3649" w:rsidRPr="00DE4927" w:rsidRDefault="00000000">
      <w:pPr>
        <w:spacing w:after="120"/>
        <w:rPr>
          <w:lang w:val="ru-RU"/>
        </w:rPr>
      </w:pPr>
      <w:r w:rsidRPr="00DE4927">
        <w:rPr>
          <w:lang w:val="ru-RU"/>
        </w:rPr>
        <w:t>Суточные начисляются исключительно за дни, в которые Работник фактически находился в служебной поездке, что подтверждается путевым листом, данными системы спутникового мониторинга и табелем учета рабочего времени. За дни, в которые Работник не выезжал за пределы территории Работодателя, суточные не начисляются.</w:t>
      </w:r>
    </w:p>
    <w:p w14:paraId="706E9280" w14:textId="77777777" w:rsidR="001B3649" w:rsidRPr="00DE4927" w:rsidRDefault="001B3649">
      <w:pPr>
        <w:spacing w:after="80"/>
        <w:ind w:left="425"/>
        <w:rPr>
          <w:lang w:val="ru-RU"/>
        </w:rPr>
      </w:pPr>
    </w:p>
    <w:p w14:paraId="5CF72DB0" w14:textId="77777777" w:rsidR="001B3649" w:rsidRPr="00DE4927" w:rsidRDefault="00000000">
      <w:pPr>
        <w:spacing w:after="120"/>
        <w:rPr>
          <w:lang w:val="ru-RU"/>
        </w:rPr>
      </w:pPr>
      <w:r w:rsidRPr="00DE4927">
        <w:rPr>
          <w:lang w:val="ru-RU"/>
        </w:rPr>
        <w:t xml:space="preserve">Возмещение расходов, связанных со служебными поездками, не входит в систему оплаты труда, заработной платой не является, не учитывается при исчислении среднего заработка, </w:t>
      </w:r>
      <w:r w:rsidRPr="00DE4927">
        <w:rPr>
          <w:lang w:val="ru-RU"/>
        </w:rPr>
        <w:lastRenderedPageBreak/>
        <w:t>оплаты сверхурочной работы, работы в выходные и нерабочие праздничные дни, а также при сопоставлении заработной платы с минимальным размером оплаты труда.</w:t>
      </w:r>
    </w:p>
    <w:p w14:paraId="11A09614" w14:textId="77777777" w:rsidR="001B3649" w:rsidRPr="00DE4927" w:rsidRDefault="001B3649">
      <w:pPr>
        <w:spacing w:after="80"/>
        <w:ind w:left="425"/>
        <w:rPr>
          <w:lang w:val="ru-RU"/>
        </w:rPr>
      </w:pPr>
    </w:p>
    <w:p w14:paraId="58AA2846" w14:textId="77777777" w:rsidR="001B3649" w:rsidRPr="00DE4927" w:rsidRDefault="00000000">
      <w:pPr>
        <w:spacing w:after="120"/>
        <w:rPr>
          <w:lang w:val="ru-RU"/>
        </w:rPr>
      </w:pPr>
      <w:r w:rsidRPr="00DE4927">
        <w:rPr>
          <w:lang w:val="ru-RU"/>
        </w:rPr>
        <w:t>Работник обязан представлять авансовый отчет с приложением документов, подтверждающих фактически произведенные расходы, не позднее трех рабочих дней со дня возвращения из служебной поездки».</w:t>
      </w:r>
    </w:p>
    <w:p w14:paraId="12D7E950" w14:textId="77777777" w:rsidR="001B3649" w:rsidRPr="00DE4927" w:rsidRDefault="00000000">
      <w:pPr>
        <w:spacing w:after="160"/>
        <w:rPr>
          <w:lang w:val="ru-RU"/>
        </w:rPr>
      </w:pPr>
      <w:r w:rsidRPr="00DE4927">
        <w:rPr>
          <w:b/>
          <w:lang w:val="ru-RU"/>
        </w:rPr>
        <w:t>МОДУЛЬ 6. СРОКИ И ПОРЯДОК ВЫПЛАТЫ ЗАРАБОТНОЙ ПЛАТЫ (применяется ко всем категориям)</w:t>
      </w:r>
    </w:p>
    <w:p w14:paraId="001E5A6A" w14:textId="77777777" w:rsidR="001B3649" w:rsidRPr="00DE4927" w:rsidRDefault="00000000">
      <w:pPr>
        <w:spacing w:after="120"/>
        <w:rPr>
          <w:lang w:val="ru-RU"/>
        </w:rPr>
      </w:pPr>
      <w:r w:rsidRPr="00DE4927">
        <w:rPr>
          <w:lang w:val="ru-RU"/>
        </w:rPr>
        <w:t>6.1. Пункт [НОМЕР] трудового договора изложить в следующей редакции:</w:t>
      </w:r>
    </w:p>
    <w:p w14:paraId="277F3866" w14:textId="77777777" w:rsidR="001B3649" w:rsidRPr="00DE4927" w:rsidRDefault="00000000">
      <w:pPr>
        <w:spacing w:after="120"/>
        <w:rPr>
          <w:lang w:val="ru-RU"/>
        </w:rPr>
      </w:pPr>
      <w:r w:rsidRPr="00DE4927">
        <w:rPr>
          <w:lang w:val="ru-RU"/>
        </w:rPr>
        <w:t>«Заработная плата выплачивается Работнику не реже чем каждые полмесяца в следующие сроки:</w:t>
      </w:r>
    </w:p>
    <w:p w14:paraId="56A37B1E" w14:textId="77777777" w:rsidR="001B3649" w:rsidRPr="00DE4927" w:rsidRDefault="00000000">
      <w:pPr>
        <w:spacing w:after="60"/>
        <w:ind w:left="340"/>
        <w:rPr>
          <w:lang w:val="ru-RU"/>
        </w:rPr>
      </w:pPr>
      <w:r w:rsidRPr="00DE4927">
        <w:rPr>
          <w:lang w:val="ru-RU"/>
        </w:rPr>
        <w:t>- заработная плата за первую половину месяца (с 1 по 15 число включительно) – 25 числа текущего месяца;</w:t>
      </w:r>
    </w:p>
    <w:p w14:paraId="58B722DC" w14:textId="77777777" w:rsidR="001B3649" w:rsidRPr="00DE4927" w:rsidRDefault="00000000">
      <w:pPr>
        <w:spacing w:after="60"/>
        <w:ind w:left="340"/>
        <w:rPr>
          <w:lang w:val="ru-RU"/>
        </w:rPr>
      </w:pPr>
      <w:r w:rsidRPr="00DE4927">
        <w:rPr>
          <w:lang w:val="ru-RU"/>
        </w:rPr>
        <w:t>- окончательный расчет за отработанный месяц – 10 числа месяца, следующего за расчетным.</w:t>
      </w:r>
    </w:p>
    <w:p w14:paraId="04C14085" w14:textId="77777777" w:rsidR="001B3649" w:rsidRPr="00DE4927" w:rsidRDefault="001B3649">
      <w:pPr>
        <w:spacing w:after="80"/>
        <w:ind w:left="425"/>
        <w:rPr>
          <w:lang w:val="ru-RU"/>
        </w:rPr>
      </w:pPr>
    </w:p>
    <w:p w14:paraId="04D4E5B1" w14:textId="77777777" w:rsidR="001B3649" w:rsidRPr="00DE4927" w:rsidRDefault="00000000">
      <w:pPr>
        <w:spacing w:after="120"/>
        <w:rPr>
          <w:lang w:val="ru-RU"/>
        </w:rPr>
      </w:pPr>
      <w:r w:rsidRPr="00DE4927">
        <w:rPr>
          <w:lang w:val="ru-RU"/>
        </w:rPr>
        <w:t>Заработная плата за первую половину месяца выплачивается пропорционально фактически отработанному времени за период с 1 по 15 число текущего месяца включительно, с учетом компенсационных и стимулирующих выплат, приходящихся на данный период и не зависящих от результатов работы за месяц в целом.</w:t>
      </w:r>
    </w:p>
    <w:p w14:paraId="767C73B1" w14:textId="77777777" w:rsidR="001B3649" w:rsidRPr="00DE4927" w:rsidRDefault="001B3649">
      <w:pPr>
        <w:spacing w:after="80"/>
        <w:ind w:left="425"/>
        <w:rPr>
          <w:lang w:val="ru-RU"/>
        </w:rPr>
      </w:pPr>
    </w:p>
    <w:p w14:paraId="1F6F3694" w14:textId="77777777" w:rsidR="001B3649" w:rsidRPr="00DE4927" w:rsidRDefault="00000000">
      <w:pPr>
        <w:spacing w:after="120"/>
        <w:rPr>
          <w:lang w:val="ru-RU"/>
        </w:rPr>
      </w:pPr>
      <w:r w:rsidRPr="00DE4927">
        <w:rPr>
          <w:lang w:val="ru-RU"/>
        </w:rPr>
        <w:t>При совпадении дня выплаты с выходным или нерабочим праздничным днем выплата производится накануне этого дня. Оплата отпуска производится не позднее чем за три календарных дня до его начала.</w:t>
      </w:r>
    </w:p>
    <w:p w14:paraId="088D8730" w14:textId="77777777" w:rsidR="001B3649" w:rsidRPr="00DE4927" w:rsidRDefault="001B3649">
      <w:pPr>
        <w:spacing w:after="80"/>
        <w:ind w:left="425"/>
        <w:rPr>
          <w:lang w:val="ru-RU"/>
        </w:rPr>
      </w:pPr>
    </w:p>
    <w:p w14:paraId="3887F17D" w14:textId="77777777" w:rsidR="001B3649" w:rsidRPr="00DE4927" w:rsidRDefault="00000000">
      <w:pPr>
        <w:spacing w:after="120"/>
        <w:rPr>
          <w:lang w:val="ru-RU"/>
        </w:rPr>
      </w:pPr>
      <w:r w:rsidRPr="00DE4927">
        <w:rPr>
          <w:lang w:val="ru-RU"/>
        </w:rPr>
        <w:t>Выплата производится путем перечисления на банковский счет Работника по реквизитам: [РЕКВИЗИТЫ]. Работник вправе заменить кредитную организацию, сообщив об этом в письменной форме не позднее чем за пятнадцать календарных дней до дня выплаты заработной платы.</w:t>
      </w:r>
    </w:p>
    <w:p w14:paraId="524812F7" w14:textId="77777777" w:rsidR="001B3649" w:rsidRPr="00DE4927" w:rsidRDefault="001B3649">
      <w:pPr>
        <w:spacing w:after="80"/>
        <w:ind w:left="425"/>
        <w:rPr>
          <w:lang w:val="ru-RU"/>
        </w:rPr>
      </w:pPr>
    </w:p>
    <w:p w14:paraId="320C5D4E" w14:textId="77777777" w:rsidR="001B3649" w:rsidRPr="00DE4927" w:rsidRDefault="00000000">
      <w:pPr>
        <w:spacing w:after="120"/>
        <w:rPr>
          <w:lang w:val="ru-RU"/>
        </w:rPr>
      </w:pPr>
      <w:r w:rsidRPr="00DE4927">
        <w:rPr>
          <w:lang w:val="ru-RU"/>
        </w:rPr>
        <w:t>При выплате заработной платы Работодатель извещает Работника расчетным листком о составных частях заработной платы, размерах и основаниях произведенных удержаний и общей сумме, подлежащей выплате».</w:t>
      </w:r>
    </w:p>
    <w:p w14:paraId="1F644F6E" w14:textId="77777777" w:rsidR="001B3649" w:rsidRPr="00DE4927" w:rsidRDefault="00000000">
      <w:pPr>
        <w:spacing w:after="120"/>
        <w:rPr>
          <w:lang w:val="ru-RU"/>
        </w:rPr>
      </w:pPr>
      <w:r w:rsidRPr="00DE4927">
        <w:rPr>
          <w:lang w:val="ru-RU"/>
        </w:rPr>
        <w:t>6.2. Стороны подтверждают, что установленный интервал между выплатами составляет 15 календарных дней и соответствует требованию ч. 6 ст. 136 ТК РФ. Условие о выплате заработной платы за первую половину месяца в фиксированном размере (в том числе «50 процентов оклада») с даты вступления Соглашения в силу не применяется.</w:t>
      </w:r>
    </w:p>
    <w:p w14:paraId="6647FD7C" w14:textId="77777777" w:rsidR="001B3649" w:rsidRPr="00DE4927" w:rsidRDefault="00000000">
      <w:pPr>
        <w:spacing w:after="160"/>
        <w:rPr>
          <w:lang w:val="ru-RU"/>
        </w:rPr>
      </w:pPr>
      <w:r w:rsidRPr="00DE4927">
        <w:rPr>
          <w:b/>
          <w:lang w:val="ru-RU"/>
        </w:rPr>
        <w:lastRenderedPageBreak/>
        <w:t>МОДУЛЬ 7. ОТСЫЛОЧНЫЕ НОРМЫ И ПРЕМИРОВАНИЕ (применяется ко всем категориям)</w:t>
      </w:r>
    </w:p>
    <w:p w14:paraId="72D465AC" w14:textId="77777777" w:rsidR="001B3649" w:rsidRPr="00DE4927" w:rsidRDefault="00000000">
      <w:pPr>
        <w:spacing w:after="120"/>
        <w:rPr>
          <w:lang w:val="ru-RU"/>
        </w:rPr>
      </w:pPr>
      <w:r w:rsidRPr="00DE4927">
        <w:rPr>
          <w:lang w:val="ru-RU"/>
        </w:rPr>
        <w:t>7.1. Дополнить трудовой договор пунктом [НОМЕР] следующего содержания:</w:t>
      </w:r>
    </w:p>
    <w:p w14:paraId="594D5957" w14:textId="77777777" w:rsidR="001B3649" w:rsidRPr="00DE4927" w:rsidRDefault="00000000">
      <w:pPr>
        <w:spacing w:after="120"/>
        <w:rPr>
          <w:lang w:val="ru-RU"/>
        </w:rPr>
      </w:pPr>
      <w:r w:rsidRPr="00DE4927">
        <w:rPr>
          <w:lang w:val="ru-RU"/>
        </w:rPr>
        <w:t>«Права и обязанности Сторон, режим рабочего времени и времени отдыха, порядок оплаты труда и премирования, порядок учета рабочего времени в части, не урегулированной настоящим трудовым договором, определяются следующими локальными нормативными актами Работодателя:</w:t>
      </w:r>
    </w:p>
    <w:p w14:paraId="07694124" w14:textId="77777777" w:rsidR="001B3649" w:rsidRPr="00DE4927" w:rsidRDefault="00000000">
      <w:pPr>
        <w:spacing w:after="60"/>
        <w:ind w:left="340"/>
        <w:rPr>
          <w:lang w:val="ru-RU"/>
        </w:rPr>
      </w:pPr>
      <w:r w:rsidRPr="00DE4927">
        <w:rPr>
          <w:lang w:val="ru-RU"/>
        </w:rPr>
        <w:t>1) Правилами внутреннего трудового распорядка ООО «МИР» (редакция 2026 года), утвержденными приказом от [ДАТА] № [НОМЕР];</w:t>
      </w:r>
    </w:p>
    <w:p w14:paraId="6BF4B015" w14:textId="77777777" w:rsidR="001B3649" w:rsidRPr="00DE4927" w:rsidRDefault="00000000">
      <w:pPr>
        <w:spacing w:after="60"/>
        <w:ind w:left="340"/>
        <w:rPr>
          <w:lang w:val="ru-RU"/>
        </w:rPr>
      </w:pPr>
      <w:r w:rsidRPr="00DE4927">
        <w:rPr>
          <w:lang w:val="ru-RU"/>
        </w:rPr>
        <w:t>2) Положением об оплате труда и премировании работников ООО «МИР» (редакция 2026 года), утвержденным приказом от [ДАТА] № [НОМЕР];</w:t>
      </w:r>
    </w:p>
    <w:p w14:paraId="251403B3" w14:textId="77777777" w:rsidR="001B3649" w:rsidRPr="00DE4927" w:rsidRDefault="00000000">
      <w:pPr>
        <w:spacing w:after="60"/>
        <w:ind w:left="340"/>
        <w:rPr>
          <w:lang w:val="ru-RU"/>
        </w:rPr>
      </w:pPr>
      <w:r w:rsidRPr="00DE4927">
        <w:rPr>
          <w:lang w:val="ru-RU"/>
        </w:rPr>
        <w:t>3) Положением о суммированном учете рабочего времени ООО «МИР», утвержденным приказом от [ДАТА] № [НОМЕР];</w:t>
      </w:r>
    </w:p>
    <w:p w14:paraId="0BDEBD6D" w14:textId="77777777" w:rsidR="001B3649" w:rsidRPr="00DE4927" w:rsidRDefault="00000000">
      <w:pPr>
        <w:spacing w:after="60"/>
        <w:ind w:left="340"/>
        <w:rPr>
          <w:lang w:val="ru-RU"/>
        </w:rPr>
      </w:pPr>
      <w:r w:rsidRPr="00DE4927">
        <w:rPr>
          <w:lang w:val="ru-RU"/>
        </w:rPr>
        <w:t>4) Положением об охране труда ООО «МИР» (редакция 2026 года);</w:t>
      </w:r>
    </w:p>
    <w:p w14:paraId="7B15B870" w14:textId="77777777" w:rsidR="001B3649" w:rsidRPr="00DE4927" w:rsidRDefault="00000000">
      <w:pPr>
        <w:spacing w:after="60"/>
        <w:ind w:left="340"/>
        <w:rPr>
          <w:lang w:val="ru-RU"/>
        </w:rPr>
      </w:pPr>
      <w:r w:rsidRPr="00DE4927">
        <w:rPr>
          <w:lang w:val="ru-RU"/>
        </w:rPr>
        <w:t>5) Политикой в отношении обработки персональных данных ООО «МИР» (редакция 2026 года).</w:t>
      </w:r>
    </w:p>
    <w:p w14:paraId="0B51A996" w14:textId="77777777" w:rsidR="001B3649" w:rsidRPr="00DE4927" w:rsidRDefault="001B3649">
      <w:pPr>
        <w:spacing w:after="80"/>
        <w:ind w:left="425"/>
        <w:rPr>
          <w:lang w:val="ru-RU"/>
        </w:rPr>
      </w:pPr>
    </w:p>
    <w:p w14:paraId="56E38D92" w14:textId="77777777" w:rsidR="001B3649" w:rsidRPr="00DE4927" w:rsidRDefault="00000000">
      <w:pPr>
        <w:spacing w:after="120"/>
        <w:rPr>
          <w:lang w:val="ru-RU"/>
        </w:rPr>
      </w:pPr>
      <w:r w:rsidRPr="00DE4927">
        <w:rPr>
          <w:lang w:val="ru-RU"/>
        </w:rPr>
        <w:t>Работник ознакомлен с указанными локальными нормативными актами под роспись до подписания настоящего Соглашения».</w:t>
      </w:r>
    </w:p>
    <w:p w14:paraId="72BB0F13" w14:textId="77777777" w:rsidR="001B3649" w:rsidRPr="00DE4927" w:rsidRDefault="00000000">
      <w:pPr>
        <w:spacing w:after="120"/>
        <w:rPr>
          <w:lang w:val="ru-RU"/>
        </w:rPr>
      </w:pPr>
      <w:r w:rsidRPr="00DE4927">
        <w:rPr>
          <w:lang w:val="ru-RU"/>
        </w:rPr>
        <w:t>7.2. Дополнить трудовой договор пунктом [НОМЕР] следующего содержания:</w:t>
      </w:r>
    </w:p>
    <w:p w14:paraId="0D3E4178" w14:textId="77777777" w:rsidR="001B3649" w:rsidRPr="00DE4927" w:rsidRDefault="00000000">
      <w:pPr>
        <w:spacing w:after="120"/>
        <w:rPr>
          <w:lang w:val="ru-RU"/>
        </w:rPr>
      </w:pPr>
      <w:r w:rsidRPr="00DE4927">
        <w:rPr>
          <w:lang w:val="ru-RU"/>
        </w:rPr>
        <w:t>«Работнику может выплачиваться текущая (ежемесячная) премия при условии выполнения показателей премирования (</w:t>
      </w:r>
      <w:r>
        <w:t>KPI</w:t>
      </w:r>
      <w:r w:rsidRPr="00DE4927">
        <w:rPr>
          <w:lang w:val="ru-RU"/>
        </w:rPr>
        <w:t>), установленных разделом 6 Положения об оплате труда и премировании работников ООО «МИР». Максимальный (целевой) размер текущей премии при выполнении всех показателей на 100 процентов составляет [до 40 / до 50 / до 60 / до 70] процентов должностного оклада, начисленного за фактически отработанное время.</w:t>
      </w:r>
    </w:p>
    <w:p w14:paraId="28624BEC" w14:textId="77777777" w:rsidR="001B3649" w:rsidRPr="00DE4927" w:rsidRDefault="001B3649">
      <w:pPr>
        <w:spacing w:after="80"/>
        <w:ind w:left="425"/>
        <w:rPr>
          <w:lang w:val="ru-RU"/>
        </w:rPr>
      </w:pPr>
    </w:p>
    <w:p w14:paraId="5E076078" w14:textId="77777777" w:rsidR="001B3649" w:rsidRPr="00DE4927" w:rsidRDefault="00000000">
      <w:pPr>
        <w:spacing w:after="120"/>
        <w:rPr>
          <w:lang w:val="ru-RU"/>
        </w:rPr>
      </w:pPr>
      <w:r w:rsidRPr="00DE4927">
        <w:rPr>
          <w:lang w:val="ru-RU"/>
        </w:rPr>
        <w:t>Размер премии определяется степенью выполнения показателей премирования по шкале, установленной п. 6.2.7.1 Положения об оплате труда и премировании. Плановые значения показателей доводятся до Работника под роспись не позднее последнего рабочего дня месяца, предшествующего расчетному.</w:t>
      </w:r>
    </w:p>
    <w:p w14:paraId="5C0CBD39" w14:textId="77777777" w:rsidR="001B3649" w:rsidRPr="00DE4927" w:rsidRDefault="001B3649">
      <w:pPr>
        <w:spacing w:after="80"/>
        <w:ind w:left="425"/>
        <w:rPr>
          <w:lang w:val="ru-RU"/>
        </w:rPr>
      </w:pPr>
    </w:p>
    <w:p w14:paraId="6FC4278B" w14:textId="77777777" w:rsidR="001B3649" w:rsidRPr="00DE4927" w:rsidRDefault="00000000">
      <w:pPr>
        <w:spacing w:after="120"/>
        <w:rPr>
          <w:lang w:val="ru-RU"/>
        </w:rPr>
      </w:pPr>
      <w:r w:rsidRPr="00DE4927">
        <w:rPr>
          <w:lang w:val="ru-RU"/>
        </w:rPr>
        <w:t>Снижение размера премии допускается по основаниям и в порядке, установленным Положением об оплате труда и премировании, и не может приводить к уменьшению размера месячной заработной платы Работника более чем на 20 процентов. Снижение премии в связи с применением к Работнику дисциплинарного взыскания допускается только в отношении премии, начисляемой за период, в котором к Работнику применено взыскание, и только в пределах, установленных Положением об оплате труда и премировании (ч. 3 ст. 135 ТК РФ в редакции Федерального закона от 07.06.2025 № 144-ФЗ).</w:t>
      </w:r>
    </w:p>
    <w:p w14:paraId="532DF8A8" w14:textId="77777777" w:rsidR="001B3649" w:rsidRPr="00DE4927" w:rsidRDefault="00000000">
      <w:pPr>
        <w:spacing w:after="120"/>
        <w:rPr>
          <w:lang w:val="ru-RU"/>
        </w:rPr>
      </w:pPr>
      <w:r w:rsidRPr="00DE4927">
        <w:rPr>
          <w:lang w:val="ru-RU"/>
        </w:rPr>
        <w:lastRenderedPageBreak/>
        <w:t>7.3. Оплата сверхурочной работы, работы в выходные и нерабочие праздничные дни производится исходя из размера заработной платы с учетом компенсационных и стимулирующих выплат в порядке, установленном ст. 152, 153 ТК РФ и разделом 5 Положения об оплате труда и премировании. При суммированном учете рабочего времени количество часов сверхурочной работы определяется по окончании учетного периода.</w:t>
      </w:r>
    </w:p>
    <w:p w14:paraId="25A913EF" w14:textId="77777777" w:rsidR="001B3649" w:rsidRPr="00DE4927" w:rsidRDefault="00000000">
      <w:pPr>
        <w:spacing w:after="160"/>
        <w:rPr>
          <w:lang w:val="ru-RU"/>
        </w:rPr>
      </w:pPr>
      <w:r w:rsidRPr="00DE4927">
        <w:rPr>
          <w:b/>
          <w:lang w:val="ru-RU"/>
        </w:rPr>
        <w:t>МОДУЛЬ 8. МАТЕРИАЛЬНАЯ ОТВЕТСТВЕННОСТЬ</w:t>
      </w:r>
    </w:p>
    <w:p w14:paraId="626E7590" w14:textId="77777777" w:rsidR="001B3649" w:rsidRPr="00DE4927" w:rsidRDefault="00000000">
      <w:pPr>
        <w:spacing w:after="120"/>
        <w:rPr>
          <w:lang w:val="ru-RU"/>
        </w:rPr>
      </w:pPr>
      <w:r w:rsidRPr="00DE4927">
        <w:rPr>
          <w:lang w:val="ru-RU"/>
        </w:rPr>
        <w:t>Применяется: водители, грузчики, сортировщики, прессовщики, водители погрузчика, приемщик, заведующий складом</w:t>
      </w:r>
    </w:p>
    <w:p w14:paraId="42A108ED" w14:textId="77777777" w:rsidR="001B3649" w:rsidRPr="00DE4927" w:rsidRDefault="00000000">
      <w:pPr>
        <w:spacing w:after="120"/>
        <w:rPr>
          <w:lang w:val="ru-RU"/>
        </w:rPr>
      </w:pPr>
      <w:r w:rsidRPr="00DE4927">
        <w:rPr>
          <w:lang w:val="ru-RU"/>
        </w:rPr>
        <w:t>8.1. Дополнить трудовой договор пунктом [НОМЕР] следующего содержания:</w:t>
      </w:r>
    </w:p>
    <w:p w14:paraId="36E0505A" w14:textId="77777777" w:rsidR="001B3649" w:rsidRPr="00DE4927" w:rsidRDefault="00000000">
      <w:pPr>
        <w:spacing w:after="120"/>
        <w:rPr>
          <w:lang w:val="ru-RU"/>
        </w:rPr>
      </w:pPr>
      <w:r w:rsidRPr="00DE4927">
        <w:rPr>
          <w:i/>
          <w:lang w:val="ru-RU"/>
        </w:rPr>
        <w:t>(вариант для работников склада: заведующий складом, приемщик, грузчики, сортировщики, прессовщики, водители погрузчика)</w:t>
      </w:r>
    </w:p>
    <w:p w14:paraId="567767E2" w14:textId="77777777" w:rsidR="001B3649" w:rsidRPr="00DE4927" w:rsidRDefault="00000000">
      <w:pPr>
        <w:spacing w:after="120"/>
        <w:rPr>
          <w:lang w:val="ru-RU"/>
        </w:rPr>
      </w:pPr>
      <w:r w:rsidRPr="00DE4927">
        <w:rPr>
          <w:lang w:val="ru-RU"/>
        </w:rPr>
        <w:t>«Работник непосредственно обслуживает (использует) вверенные ему товарно-материальные ценности, оборудование, инструмент и иное имущество Работодателя, осуществляя их получение, прием на хранение, обработку (переработку), хранение, учет, выдачу и перемещение.</w:t>
      </w:r>
    </w:p>
    <w:p w14:paraId="3DD9251D" w14:textId="77777777" w:rsidR="001B3649" w:rsidRPr="00DE4927" w:rsidRDefault="00000000">
      <w:pPr>
        <w:spacing w:after="120"/>
        <w:rPr>
          <w:lang w:val="ru-RU"/>
        </w:rPr>
      </w:pPr>
      <w:r w:rsidRPr="00DE4927">
        <w:rPr>
          <w:i/>
          <w:lang w:val="ru-RU"/>
        </w:rPr>
        <w:t>(вариант для водителей автомобилей)</w:t>
      </w:r>
    </w:p>
    <w:p w14:paraId="4E71A579" w14:textId="77777777" w:rsidR="001B3649" w:rsidRPr="00DE4927" w:rsidRDefault="00000000">
      <w:pPr>
        <w:spacing w:after="120"/>
        <w:rPr>
          <w:lang w:val="ru-RU"/>
        </w:rPr>
      </w:pPr>
      <w:r w:rsidRPr="00DE4927">
        <w:rPr>
          <w:lang w:val="ru-RU"/>
        </w:rPr>
        <w:t>«Работник непосредственно обслуживает вверенные ему по товаросопроводительным документам и разовым документам груз, тару, топливные карты, средства пакетирования и крепления груза, оборудование и иное имущество Работодателя, осуществляя их получение, транспортировку и сдачу.</w:t>
      </w:r>
    </w:p>
    <w:p w14:paraId="78E5E7EC" w14:textId="77777777" w:rsidR="001B3649" w:rsidRPr="00DE4927" w:rsidRDefault="001B3649">
      <w:pPr>
        <w:spacing w:after="80"/>
        <w:ind w:left="425"/>
        <w:rPr>
          <w:lang w:val="ru-RU"/>
        </w:rPr>
      </w:pPr>
    </w:p>
    <w:p w14:paraId="26FF4830" w14:textId="77777777" w:rsidR="001B3649" w:rsidRPr="00DE4927" w:rsidRDefault="00000000">
      <w:pPr>
        <w:spacing w:after="120"/>
        <w:rPr>
          <w:lang w:val="ru-RU"/>
        </w:rPr>
      </w:pPr>
      <w:r w:rsidRPr="00DE4927">
        <w:rPr>
          <w:lang w:val="ru-RU"/>
        </w:rPr>
        <w:t>Полная индивидуальная материальная ответственность Работника-водителя распространяется на недостачу вверенного ему имущества (груза, тары, топливных карт, оборудования). Ответственность за ущерб, причиненный транспортному средству, используемому Работником в качестве орудия труда, наступает по общим правилам главы 39 ТК РФ – в пределах среднего месячного заработка, за исключением случаев, прямо предусмотренных ст. 243 ТК РФ (умышленное причинение ущерба; ущерб в состоянии опьянения; ущерб в результате преступных действий, установленных приговором суда, или административного правонарушения, установленного государственным органом; ущерб не при исполнении трудовых обязанностей).</w:t>
      </w:r>
    </w:p>
    <w:p w14:paraId="2A81323B" w14:textId="77777777" w:rsidR="001B3649" w:rsidRPr="00DE4927" w:rsidRDefault="001B3649">
      <w:pPr>
        <w:spacing w:after="80"/>
        <w:ind w:left="425"/>
        <w:rPr>
          <w:lang w:val="ru-RU"/>
        </w:rPr>
      </w:pPr>
    </w:p>
    <w:p w14:paraId="3970BE47" w14:textId="77777777" w:rsidR="001B3649" w:rsidRPr="00DE4927" w:rsidRDefault="00000000">
      <w:pPr>
        <w:spacing w:after="120"/>
        <w:rPr>
          <w:lang w:val="ru-RU"/>
        </w:rPr>
      </w:pPr>
      <w:r w:rsidRPr="00DE4927">
        <w:rPr>
          <w:lang w:val="ru-RU"/>
        </w:rPr>
        <w:t>Замещаемая Работником должность (выполняемая работа) включена в Перечень должностей и работ, замещаемых или выполняемых работниками, с которыми работодатель может заключать письменные договоры о полной индивидуальной материальной ответственности, утвержденный приказом Минтруда России от 16.04.2025 № 251н.</w:t>
      </w:r>
    </w:p>
    <w:p w14:paraId="35407027" w14:textId="77777777" w:rsidR="001B3649" w:rsidRPr="00DE4927" w:rsidRDefault="001B3649">
      <w:pPr>
        <w:spacing w:after="80"/>
        <w:ind w:left="425"/>
        <w:rPr>
          <w:lang w:val="ru-RU"/>
        </w:rPr>
      </w:pPr>
    </w:p>
    <w:p w14:paraId="041B5127" w14:textId="77777777" w:rsidR="001B3649" w:rsidRPr="00DE4927" w:rsidRDefault="00000000">
      <w:pPr>
        <w:spacing w:after="120"/>
        <w:rPr>
          <w:lang w:val="ru-RU"/>
        </w:rPr>
      </w:pPr>
      <w:r w:rsidRPr="00DE4927">
        <w:rPr>
          <w:lang w:val="ru-RU"/>
        </w:rPr>
        <w:t xml:space="preserve">С Работником заключается договор о полной индивидуальной материальной ответственности по типовой форме, утвержденной указанным приказом. Заключение договора о полной </w:t>
      </w:r>
      <w:r w:rsidRPr="00DE4927">
        <w:rPr>
          <w:lang w:val="ru-RU"/>
        </w:rPr>
        <w:lastRenderedPageBreak/>
        <w:t>индивидуальной материальной ответственности является обязательным условием выполнения трудовой функции по замещаемой должности».</w:t>
      </w:r>
    </w:p>
    <w:p w14:paraId="2704F580" w14:textId="77777777" w:rsidR="001B3649" w:rsidRPr="00DE4927" w:rsidRDefault="00000000">
      <w:pPr>
        <w:spacing w:after="120"/>
        <w:rPr>
          <w:lang w:val="ru-RU"/>
        </w:rPr>
      </w:pPr>
      <w:r w:rsidRPr="00DE4927">
        <w:rPr>
          <w:lang w:val="ru-RU"/>
        </w:rPr>
        <w:t>8.2. Договор о полной индивидуальной материальной ответственности от [ДАТА] № [НОМЕР] является неотъемлемым приложением к трудовому договору.</w:t>
      </w:r>
    </w:p>
    <w:p w14:paraId="044AE90D" w14:textId="77777777" w:rsidR="001B3649" w:rsidRPr="00DE4927" w:rsidRDefault="00000000">
      <w:pPr>
        <w:spacing w:after="160"/>
        <w:rPr>
          <w:lang w:val="ru-RU"/>
        </w:rPr>
      </w:pPr>
      <w:r w:rsidRPr="00DE4927">
        <w:rPr>
          <w:b/>
          <w:lang w:val="ru-RU"/>
        </w:rPr>
        <w:t>МОДУЛЬ 9. УСЛОВИЯ ТРУДА НА РАБОЧЕМ МЕСТЕ И СИЗ</w:t>
      </w:r>
    </w:p>
    <w:p w14:paraId="48DB3804" w14:textId="77777777" w:rsidR="001B3649" w:rsidRPr="00DE4927" w:rsidRDefault="00000000">
      <w:pPr>
        <w:spacing w:after="120"/>
        <w:rPr>
          <w:lang w:val="ru-RU"/>
        </w:rPr>
      </w:pPr>
      <w:r w:rsidRPr="00DE4927">
        <w:rPr>
          <w:lang w:val="ru-RU"/>
        </w:rPr>
        <w:t>Применяется: персонал склада, водители</w:t>
      </w:r>
    </w:p>
    <w:p w14:paraId="1D00D64F" w14:textId="77777777" w:rsidR="001B3649" w:rsidRPr="00DE4927" w:rsidRDefault="00000000">
      <w:pPr>
        <w:spacing w:after="120"/>
        <w:rPr>
          <w:lang w:val="ru-RU"/>
        </w:rPr>
      </w:pPr>
      <w:r w:rsidRPr="00DE4927">
        <w:rPr>
          <w:lang w:val="ru-RU"/>
        </w:rPr>
        <w:t>9.1. Дополнить трудовой договор пунктом [НОМЕР] следующего содержания:</w:t>
      </w:r>
    </w:p>
    <w:p w14:paraId="442A5AE8" w14:textId="77777777" w:rsidR="001B3649" w:rsidRPr="00DE4927" w:rsidRDefault="00000000">
      <w:pPr>
        <w:spacing w:after="120"/>
        <w:rPr>
          <w:lang w:val="ru-RU"/>
        </w:rPr>
      </w:pPr>
      <w:r w:rsidRPr="00DE4927">
        <w:rPr>
          <w:lang w:val="ru-RU"/>
        </w:rPr>
        <w:t>«Условия труда на рабочем месте Работника по результатам специальной оценки условий труда: [класс (подкласс) условий труда и итоговый класс условий труда - указывается по отчету о специальной оценке условий труда от [ДАТА] № [НОМЕР]; с результатами специальной оценки условий труда Работник ознакомлен под роспись в порядке ч. 5 ст. 15 Федерального закона от 28.12.2013 № 426-ФЗ].</w:t>
      </w:r>
    </w:p>
    <w:p w14:paraId="27EE57B1" w14:textId="77777777" w:rsidR="001B3649" w:rsidRPr="00DE4927" w:rsidRDefault="001B3649">
      <w:pPr>
        <w:spacing w:after="80"/>
        <w:ind w:left="425"/>
        <w:rPr>
          <w:lang w:val="ru-RU"/>
        </w:rPr>
      </w:pPr>
    </w:p>
    <w:p w14:paraId="7DA6D9DE" w14:textId="77777777" w:rsidR="001B3649" w:rsidRPr="00DE4927" w:rsidRDefault="00000000">
      <w:pPr>
        <w:spacing w:after="120"/>
        <w:rPr>
          <w:lang w:val="ru-RU"/>
        </w:rPr>
      </w:pPr>
      <w:r w:rsidRPr="00DE4927">
        <w:rPr>
          <w:lang w:val="ru-RU"/>
        </w:rPr>
        <w:t>Работник обеспечивается средствами индивидуальной защиты и смывающими средствами в соответствии с Едиными типовыми нормами, утвержденными приказом Минтруда России от 29.10.2021 № 767н, Правилами обеспечения работников средствами индивидуальной защиты и смывающими средствами, утвержденными приказом Минтруда России от 29.10.2021 № 766н, и нормами, установленными приказом Работодателя с учетом результатов специальной оценки условий труда и оценки профессиональных рисков.</w:t>
      </w:r>
    </w:p>
    <w:p w14:paraId="05011F2D" w14:textId="77777777" w:rsidR="001B3649" w:rsidRPr="00DE4927" w:rsidRDefault="001B3649">
      <w:pPr>
        <w:spacing w:after="80"/>
        <w:ind w:left="425"/>
        <w:rPr>
          <w:lang w:val="ru-RU"/>
        </w:rPr>
      </w:pPr>
    </w:p>
    <w:p w14:paraId="1715A8D6" w14:textId="77777777" w:rsidR="001B3649" w:rsidRPr="00DE4927" w:rsidRDefault="00000000">
      <w:pPr>
        <w:spacing w:after="120"/>
        <w:rPr>
          <w:lang w:val="ru-RU"/>
        </w:rPr>
      </w:pPr>
      <w:r w:rsidRPr="00DE4927">
        <w:rPr>
          <w:lang w:val="ru-RU"/>
        </w:rPr>
        <w:t>Работник обязан применять выданные средства индивидуальной защиты, проходить обучение по охране труда, инструктажи, стажировку на рабочем месте, обучение по оказанию первой помощи и по использованию средств индивидуальной защиты, а также обязательные предварительные и периодические медицинские осмотры [для водителей – а также предрейсовые и послерейсовые медицинские осмотры].</w:t>
      </w:r>
    </w:p>
    <w:p w14:paraId="34FAE904" w14:textId="77777777" w:rsidR="001B3649" w:rsidRPr="00DE4927" w:rsidRDefault="001B3649">
      <w:pPr>
        <w:spacing w:after="80"/>
        <w:ind w:left="425"/>
        <w:rPr>
          <w:lang w:val="ru-RU"/>
        </w:rPr>
      </w:pPr>
    </w:p>
    <w:p w14:paraId="18CA1F0A" w14:textId="77777777" w:rsidR="001B3649" w:rsidRPr="00DE4927" w:rsidRDefault="00000000">
      <w:pPr>
        <w:spacing w:after="120"/>
        <w:rPr>
          <w:lang w:val="ru-RU"/>
        </w:rPr>
      </w:pPr>
      <w:r w:rsidRPr="00DE4927">
        <w:rPr>
          <w:lang w:val="ru-RU"/>
        </w:rPr>
        <w:t>Работник обязан незамедлительно извещать непосредственного руководителя о любом получении микроповреждения (микротравмы), несчастном случае, ухудшении состояния здоровья, а также о ситуации, создающей угрозу жизни и здоровью людей».</w:t>
      </w:r>
    </w:p>
    <w:p w14:paraId="1D157B48" w14:textId="77777777" w:rsidR="001B3649" w:rsidRPr="00DE4927" w:rsidRDefault="00000000">
      <w:pPr>
        <w:spacing w:after="160"/>
        <w:rPr>
          <w:lang w:val="ru-RU"/>
        </w:rPr>
      </w:pPr>
      <w:r w:rsidRPr="00DE4927">
        <w:rPr>
          <w:b/>
          <w:lang w:val="ru-RU"/>
        </w:rPr>
        <w:t>МОДУЛЬ 10. ЗАКЛЮЧИТЕЛЬНЫЕ ПОЛОЖЕНИЯ (обязательный)</w:t>
      </w:r>
    </w:p>
    <w:p w14:paraId="5C2738EB" w14:textId="77777777" w:rsidR="001B3649" w:rsidRPr="00DE4927" w:rsidRDefault="00000000">
      <w:pPr>
        <w:spacing w:after="120"/>
        <w:rPr>
          <w:lang w:val="ru-RU"/>
        </w:rPr>
      </w:pPr>
      <w:r w:rsidRPr="00DE4927">
        <w:rPr>
          <w:lang w:val="ru-RU"/>
        </w:rPr>
        <w:t>10.1. Настоящее Соглашение вступает в силу с [ДАТА] и является неотъемлемой частью трудового договора от [ДАТА ТД] № [НОМЕР ТД].</w:t>
      </w:r>
    </w:p>
    <w:p w14:paraId="67BF7F50" w14:textId="77777777" w:rsidR="001B3649" w:rsidRPr="00DE4927" w:rsidRDefault="00000000">
      <w:pPr>
        <w:spacing w:after="120"/>
        <w:rPr>
          <w:lang w:val="ru-RU"/>
        </w:rPr>
      </w:pPr>
      <w:r w:rsidRPr="00DE4927">
        <w:rPr>
          <w:lang w:val="ru-RU"/>
        </w:rPr>
        <w:t>10.2. Условия трудового договора, не затронутые настоящим Соглашением, остаются неизменными и обязательными для Сторон.</w:t>
      </w:r>
    </w:p>
    <w:p w14:paraId="38840824" w14:textId="77777777" w:rsidR="001B3649" w:rsidRPr="00DE4927" w:rsidRDefault="00000000">
      <w:pPr>
        <w:spacing w:after="120"/>
        <w:rPr>
          <w:lang w:val="ru-RU"/>
        </w:rPr>
      </w:pPr>
      <w:r w:rsidRPr="00DE4927">
        <w:rPr>
          <w:lang w:val="ru-RU"/>
        </w:rPr>
        <w:t>10.3. Настоящее Соглашение составлено в двух экземплярах, имеющих одинаковую юридическую силу, по одному для каждой из Сторон.</w:t>
      </w:r>
    </w:p>
    <w:p w14:paraId="3C390C05" w14:textId="77777777" w:rsidR="001B3649" w:rsidRPr="00DE4927" w:rsidRDefault="00000000">
      <w:pPr>
        <w:spacing w:after="120"/>
        <w:rPr>
          <w:lang w:val="ru-RU"/>
        </w:rPr>
      </w:pPr>
      <w:r w:rsidRPr="00DE4927">
        <w:rPr>
          <w:lang w:val="ru-RU"/>
        </w:rPr>
        <w:lastRenderedPageBreak/>
        <w:t>10.4. Работник подтверждает, что до подписания настоящего Соглашения ознакомлен под роспись с локальными нормативными актами, перечисленными в п. 7.1, содержание которых ему разъяснено и понятно.</w:t>
      </w:r>
    </w:p>
    <w:p w14:paraId="738EE578" w14:textId="77777777" w:rsidR="001B3649" w:rsidRPr="00DE4927" w:rsidRDefault="00000000">
      <w:pPr>
        <w:spacing w:after="120"/>
        <w:rPr>
          <w:lang w:val="ru-RU"/>
        </w:rPr>
      </w:pPr>
      <w:r w:rsidRPr="00DE4927">
        <w:rPr>
          <w:lang w:val="ru-RU"/>
        </w:rPr>
        <w:t>10.5. Стороны подтверждают, что настоящее Соглашение заключено по взаимному согласию Сторон в порядке ст. 72 ТК РФ, добровольно, без принуждения; условия Соглашения не ухудшают положение Работника по сравнению с трудовым законодательством и локальными нормативными актами Работодателя.</w:t>
      </w:r>
    </w:p>
    <w:p w14:paraId="4C061BA3" w14:textId="77777777" w:rsidR="001B3649" w:rsidRPr="00DE4927" w:rsidRDefault="00000000">
      <w:pPr>
        <w:spacing w:after="120"/>
        <w:rPr>
          <w:lang w:val="ru-RU"/>
        </w:rPr>
      </w:pPr>
      <w:r w:rsidRPr="00DE4927">
        <w:rPr>
          <w:lang w:val="ru-RU"/>
        </w:rPr>
        <w:t>ПОДПИСИ СТОРОН</w:t>
      </w:r>
    </w:p>
    <w:p w14:paraId="215F1D8D" w14:textId="77777777" w:rsidR="001B3649" w:rsidRPr="00DE4927" w:rsidRDefault="00000000">
      <w:pPr>
        <w:spacing w:after="60"/>
        <w:rPr>
          <w:lang w:val="ru-RU"/>
        </w:rPr>
      </w:pPr>
      <w:r w:rsidRPr="00DE4927">
        <w:rPr>
          <w:lang w:val="ru-RU"/>
        </w:rPr>
        <w:t>РАБОТОДАТЕЛЬ     РАБОТНИК</w:t>
      </w:r>
    </w:p>
    <w:p w14:paraId="58FD5BD3" w14:textId="77777777" w:rsidR="001B3649" w:rsidRPr="00DE4927" w:rsidRDefault="00000000">
      <w:pPr>
        <w:spacing w:after="120"/>
        <w:rPr>
          <w:lang w:val="ru-RU"/>
        </w:rPr>
      </w:pPr>
      <w:r w:rsidRPr="00DE4927">
        <w:rPr>
          <w:lang w:val="ru-RU"/>
        </w:rPr>
        <w:t>ООО «МИР»</w:t>
      </w:r>
    </w:p>
    <w:p w14:paraId="0AB890F0" w14:textId="77777777" w:rsidR="001B3649" w:rsidRPr="00DE4927" w:rsidRDefault="00000000">
      <w:pPr>
        <w:spacing w:after="120"/>
        <w:rPr>
          <w:lang w:val="ru-RU"/>
        </w:rPr>
      </w:pPr>
      <w:r w:rsidRPr="00DE4927">
        <w:rPr>
          <w:lang w:val="ru-RU"/>
        </w:rPr>
        <w:t>ОГРН 1156196053881, ИНН 6166094734, КПП 616601001</w:t>
      </w:r>
    </w:p>
    <w:p w14:paraId="659CEE26" w14:textId="77777777" w:rsidR="001B3649" w:rsidRPr="00DE4927" w:rsidRDefault="00000000">
      <w:pPr>
        <w:spacing w:after="120"/>
        <w:rPr>
          <w:lang w:val="ru-RU"/>
        </w:rPr>
      </w:pPr>
      <w:r w:rsidRPr="00DE4927">
        <w:rPr>
          <w:lang w:val="ru-RU"/>
        </w:rPr>
        <w:t>344093, г. Ростов-на-Дону, ул. Туполева, д. 16Е, оф. 4.13</w:t>
      </w:r>
    </w:p>
    <w:p w14:paraId="50691307" w14:textId="77777777" w:rsidR="001B3649" w:rsidRPr="00DE4927" w:rsidRDefault="00000000">
      <w:pPr>
        <w:spacing w:after="120"/>
        <w:rPr>
          <w:lang w:val="ru-RU"/>
        </w:rPr>
      </w:pPr>
      <w:r w:rsidRPr="00DE4927">
        <w:rPr>
          <w:lang w:val="ru-RU"/>
        </w:rPr>
        <w:t>Генеральный директор</w:t>
      </w:r>
    </w:p>
    <w:p w14:paraId="6A0BCA9B" w14:textId="77777777" w:rsidR="001B3649" w:rsidRPr="00DE4927" w:rsidRDefault="00000000">
      <w:pPr>
        <w:spacing w:after="120"/>
        <w:rPr>
          <w:lang w:val="ru-RU"/>
        </w:rPr>
      </w:pPr>
      <w:r w:rsidRPr="00DE4927">
        <w:rPr>
          <w:lang w:val="ru-RU"/>
        </w:rPr>
        <w:t>_______________ / Блашковский Е.Г. /</w:t>
      </w:r>
    </w:p>
    <w:p w14:paraId="61689F0F" w14:textId="77777777" w:rsidR="001B3649" w:rsidRPr="00DE4927" w:rsidRDefault="00000000">
      <w:pPr>
        <w:spacing w:after="60"/>
        <w:rPr>
          <w:lang w:val="ru-RU"/>
        </w:rPr>
      </w:pPr>
      <w:r w:rsidRPr="00DE4927">
        <w:rPr>
          <w:lang w:val="ru-RU"/>
        </w:rPr>
        <w:t>М.П.     [ФИО ПОЛНОСТЬЮ]</w:t>
      </w:r>
    </w:p>
    <w:p w14:paraId="05AADADE" w14:textId="77777777" w:rsidR="001B3649" w:rsidRPr="00DE4927" w:rsidRDefault="00000000">
      <w:pPr>
        <w:spacing w:after="120"/>
        <w:rPr>
          <w:lang w:val="ru-RU"/>
        </w:rPr>
      </w:pPr>
      <w:r w:rsidRPr="00DE4927">
        <w:rPr>
          <w:lang w:val="ru-RU"/>
        </w:rPr>
        <w:t>Паспорт: серия [  ] № [  ], выдан [КЕМ, КОГДА]</w:t>
      </w:r>
    </w:p>
    <w:p w14:paraId="069B3704" w14:textId="77777777" w:rsidR="001B3649" w:rsidRPr="00DE4927" w:rsidRDefault="00000000">
      <w:pPr>
        <w:spacing w:after="120"/>
        <w:rPr>
          <w:lang w:val="ru-RU"/>
        </w:rPr>
      </w:pPr>
      <w:r w:rsidRPr="00DE4927">
        <w:rPr>
          <w:lang w:val="ru-RU"/>
        </w:rPr>
        <w:t>Адрес регистрации: [АДРЕС]</w:t>
      </w:r>
    </w:p>
    <w:p w14:paraId="0B9A490E" w14:textId="77777777" w:rsidR="001B3649" w:rsidRPr="00DE4927" w:rsidRDefault="00000000">
      <w:pPr>
        <w:spacing w:after="120"/>
        <w:rPr>
          <w:lang w:val="ru-RU"/>
        </w:rPr>
      </w:pPr>
      <w:r w:rsidRPr="00DE4927">
        <w:rPr>
          <w:lang w:val="ru-RU"/>
        </w:rPr>
        <w:t>СНИЛС: [НОМЕР]</w:t>
      </w:r>
    </w:p>
    <w:p w14:paraId="38F16532" w14:textId="77777777" w:rsidR="001B3649" w:rsidRPr="00DE4927" w:rsidRDefault="00000000">
      <w:pPr>
        <w:spacing w:after="120"/>
        <w:rPr>
          <w:lang w:val="ru-RU"/>
        </w:rPr>
      </w:pPr>
      <w:r w:rsidRPr="00DE4927">
        <w:rPr>
          <w:lang w:val="ru-RU"/>
        </w:rPr>
        <w:t>_______________ / [ФАМИЛИЯ И.О.] /</w:t>
      </w:r>
    </w:p>
    <w:p w14:paraId="1FC3F11A" w14:textId="77777777" w:rsidR="001B3649" w:rsidRPr="00DE4927" w:rsidRDefault="00000000">
      <w:pPr>
        <w:spacing w:after="120"/>
        <w:rPr>
          <w:lang w:val="ru-RU"/>
        </w:rPr>
      </w:pPr>
      <w:r w:rsidRPr="00DE4927">
        <w:rPr>
          <w:lang w:val="ru-RU"/>
        </w:rPr>
        <w:t>Экземпляр дополнительного соглашения на руки получил(а):</w:t>
      </w:r>
    </w:p>
    <w:p w14:paraId="3B05464A" w14:textId="77777777" w:rsidR="001B3649" w:rsidRPr="00DE4927" w:rsidRDefault="00000000">
      <w:pPr>
        <w:spacing w:after="120"/>
        <w:rPr>
          <w:lang w:val="ru-RU"/>
        </w:rPr>
      </w:pPr>
      <w:r w:rsidRPr="00DE4927">
        <w:rPr>
          <w:lang w:val="ru-RU"/>
        </w:rPr>
        <w:t>_______________ / [ФАМИЛИЯ И.О.] / «___» __________ 2026 г.</w:t>
      </w:r>
    </w:p>
    <w:p w14:paraId="54666889" w14:textId="77777777" w:rsidR="001B3649" w:rsidRPr="00DE4927" w:rsidRDefault="00000000">
      <w:pPr>
        <w:spacing w:after="120"/>
        <w:rPr>
          <w:lang w:val="ru-RU"/>
        </w:rPr>
      </w:pPr>
      <w:r w:rsidRPr="00DE4927">
        <w:rPr>
          <w:lang w:val="ru-RU"/>
        </w:rPr>
        <w:t>ПРИЛОЖЕНИЕ 1.1. ФОРМА УВЕДОМЛЕНИЯ ОБ ИЗМЕНЕНИИ УСЛОВИЙ ТРУДОВОГО ДОГОВОРА (ст. 74 ТК РФ)</w:t>
      </w:r>
    </w:p>
    <w:p w14:paraId="77C53FEF" w14:textId="77777777" w:rsidR="001B3649" w:rsidRPr="00DE4927" w:rsidRDefault="00000000">
      <w:pPr>
        <w:spacing w:after="120"/>
        <w:rPr>
          <w:lang w:val="ru-RU"/>
        </w:rPr>
      </w:pPr>
      <w:r w:rsidRPr="00DE4927">
        <w:rPr>
          <w:lang w:val="ru-RU"/>
        </w:rPr>
        <w:t>Применяется только при отказе работника от подписания дополнительного соглашения</w:t>
      </w:r>
    </w:p>
    <w:p w14:paraId="6532B0CD" w14:textId="77777777" w:rsidR="001B3649" w:rsidRPr="00DE4927" w:rsidRDefault="00000000">
      <w:pPr>
        <w:spacing w:after="120"/>
        <w:rPr>
          <w:lang w:val="ru-RU"/>
        </w:rPr>
      </w:pPr>
      <w:r w:rsidRPr="00DE4927">
        <w:rPr>
          <w:lang w:val="ru-RU"/>
        </w:rPr>
        <w:t>ООО «МИР»</w:t>
      </w:r>
    </w:p>
    <w:p w14:paraId="64B5A7C6" w14:textId="77777777" w:rsidR="001B3649" w:rsidRPr="00DE4927" w:rsidRDefault="00000000">
      <w:pPr>
        <w:spacing w:after="120"/>
        <w:rPr>
          <w:lang w:val="ru-RU"/>
        </w:rPr>
      </w:pPr>
      <w:r w:rsidRPr="00DE4927">
        <w:rPr>
          <w:lang w:val="ru-RU"/>
        </w:rPr>
        <w:t>Исх. № [НОМЕР] от [ДАТА]</w:t>
      </w:r>
    </w:p>
    <w:p w14:paraId="27F24813" w14:textId="77777777" w:rsidR="001B3649" w:rsidRPr="00DE4927" w:rsidRDefault="00000000">
      <w:pPr>
        <w:spacing w:after="120"/>
        <w:rPr>
          <w:lang w:val="ru-RU"/>
        </w:rPr>
      </w:pPr>
      <w:r w:rsidRPr="00DE4927">
        <w:rPr>
          <w:lang w:val="ru-RU"/>
        </w:rPr>
        <w:t>[ДОЛЖНОСТЬ, ФИО РАБОТНИКА]</w:t>
      </w:r>
    </w:p>
    <w:p w14:paraId="14C3BF05" w14:textId="77777777" w:rsidR="001B3649" w:rsidRPr="00DE4927" w:rsidRDefault="00000000">
      <w:pPr>
        <w:spacing w:after="160"/>
        <w:rPr>
          <w:lang w:val="ru-RU"/>
        </w:rPr>
      </w:pPr>
      <w:r w:rsidRPr="00DE4927">
        <w:rPr>
          <w:b/>
          <w:lang w:val="ru-RU"/>
        </w:rPr>
        <w:t>УВЕДОМЛЕНИЕ</w:t>
      </w:r>
    </w:p>
    <w:p w14:paraId="3483EC8C" w14:textId="77777777" w:rsidR="001B3649" w:rsidRPr="00DE4927" w:rsidRDefault="00000000">
      <w:pPr>
        <w:spacing w:after="120"/>
        <w:rPr>
          <w:lang w:val="ru-RU"/>
        </w:rPr>
      </w:pPr>
      <w:r w:rsidRPr="00DE4927">
        <w:rPr>
          <w:lang w:val="ru-RU"/>
        </w:rPr>
        <w:t>об изменении определенных сторонами условий трудового договора</w:t>
      </w:r>
    </w:p>
    <w:p w14:paraId="44168682" w14:textId="77777777" w:rsidR="001B3649" w:rsidRPr="00DE4927" w:rsidRDefault="00000000">
      <w:pPr>
        <w:spacing w:after="120"/>
        <w:rPr>
          <w:lang w:val="ru-RU"/>
        </w:rPr>
      </w:pPr>
      <w:r w:rsidRPr="00DE4927">
        <w:rPr>
          <w:lang w:val="ru-RU"/>
        </w:rPr>
        <w:t>Уважаемый(ая) [ИМЯ ОТЧЕСТВО]!</w:t>
      </w:r>
    </w:p>
    <w:p w14:paraId="2F33064A" w14:textId="77777777" w:rsidR="001B3649" w:rsidRPr="00DE4927" w:rsidRDefault="00000000">
      <w:pPr>
        <w:spacing w:after="120"/>
        <w:rPr>
          <w:lang w:val="ru-RU"/>
        </w:rPr>
      </w:pPr>
      <w:r w:rsidRPr="00DE4927">
        <w:rPr>
          <w:lang w:val="ru-RU"/>
        </w:rPr>
        <w:t>Уведомляем Вас о том, что по истечении двух месяцев со дня получения настоящего уведомления, то есть с [ДАТА], определенные сторонами условия трудового договора от [ДАТА] № [НОМЕР] будут изменены в связи с изменением организационных и технологических условий труда в ООО «МИР».</w:t>
      </w:r>
    </w:p>
    <w:p w14:paraId="53850F49" w14:textId="77777777" w:rsidR="001B3649" w:rsidRPr="00DE4927" w:rsidRDefault="00000000">
      <w:pPr>
        <w:spacing w:after="120"/>
        <w:rPr>
          <w:lang w:val="ru-RU"/>
        </w:rPr>
      </w:pPr>
      <w:r w:rsidRPr="00DE4927">
        <w:rPr>
          <w:lang w:val="ru-RU"/>
        </w:rPr>
        <w:lastRenderedPageBreak/>
        <w:t>Причины изменений (конкретные организационные и технологические условия труда):</w:t>
      </w:r>
    </w:p>
    <w:p w14:paraId="32A84B85" w14:textId="77777777" w:rsidR="001B3649" w:rsidRPr="00DE4927" w:rsidRDefault="00000000">
      <w:pPr>
        <w:spacing w:after="60"/>
        <w:ind w:left="340"/>
        <w:rPr>
          <w:lang w:val="ru-RU"/>
        </w:rPr>
      </w:pPr>
      <w:r w:rsidRPr="00DE4927">
        <w:rPr>
          <w:lang w:val="ru-RU"/>
        </w:rPr>
        <w:t>1. Изменение организации производственного процесса обособленного подразделения (склада, г. Аксай), обусловленное переходом на работу по графикам работы (сменности) и введением суммированного учета рабочего времени в связи с невозможностью соблюдения ежедневной и еженедельной продолжительности рабочего времени при существующем режиме работы производственного объекта.</w:t>
      </w:r>
    </w:p>
    <w:p w14:paraId="7D660BA6" w14:textId="77777777" w:rsidR="001B3649" w:rsidRPr="00DE4927" w:rsidRDefault="00000000">
      <w:pPr>
        <w:spacing w:after="60"/>
        <w:ind w:left="340"/>
        <w:rPr>
          <w:lang w:val="ru-RU"/>
        </w:rPr>
      </w:pPr>
      <w:r w:rsidRPr="00DE4927">
        <w:rPr>
          <w:lang w:val="ru-RU"/>
        </w:rPr>
        <w:t>2. Изменение технологии организации перевозок: переход на планирование маршрутов с плавающими выходными днями, обусловленный режимом работы поставщиков сырья и получателей продукции, а также неравномерностью поступления заявок на перевозку.</w:t>
      </w:r>
    </w:p>
    <w:p w14:paraId="4ED9D371" w14:textId="77777777" w:rsidR="001B3649" w:rsidRPr="00DE4927" w:rsidRDefault="00000000">
      <w:pPr>
        <w:spacing w:after="60"/>
        <w:ind w:left="340"/>
        <w:rPr>
          <w:lang w:val="ru-RU"/>
        </w:rPr>
      </w:pPr>
      <w:r w:rsidRPr="00DE4927">
        <w:rPr>
          <w:lang w:val="ru-RU"/>
        </w:rPr>
        <w:t>3. Изменение организационной структуры управления производственным подразделением и системы нормирования труда: введение планирования и учета результатов труда по измеримым производственным показателям (объем принятого, переработанного и отгруженного сырья, количество рейсов и тоннаж перевозок, нормативы времени погрузочно-разгрузочных работ), внедрение автоматизированного учета рабочего времени и результатов труда (система контроля доступа, спутниковый мониторинг транспорта, электронный учет приемо-сдаточных операций), что потребовало изменения структуры заработной платы и перехода к системе премирования, основанной на указанных показателях.</w:t>
      </w:r>
    </w:p>
    <w:p w14:paraId="159184DF" w14:textId="77777777" w:rsidR="001B3649" w:rsidRPr="00DE4927" w:rsidRDefault="00000000">
      <w:pPr>
        <w:spacing w:after="60"/>
        <w:ind w:left="340"/>
        <w:rPr>
          <w:lang w:val="ru-RU"/>
        </w:rPr>
      </w:pPr>
      <w:r w:rsidRPr="00DE4927">
        <w:rPr>
          <w:lang w:val="ru-RU"/>
        </w:rPr>
        <w:t>4. Изменение сроков выплаты заработной платы в целях приведения интервала между выплатами в соответствие с ч. 6 ст. 136 ТК РФ.</w:t>
      </w:r>
    </w:p>
    <w:p w14:paraId="0AA32B4B" w14:textId="77777777" w:rsidR="001B3649" w:rsidRPr="00DE4927" w:rsidRDefault="00000000">
      <w:pPr>
        <w:spacing w:after="120"/>
        <w:rPr>
          <w:lang w:val="ru-RU"/>
        </w:rPr>
      </w:pPr>
      <w:r w:rsidRPr="00DE4927">
        <w:rPr>
          <w:i/>
          <w:lang w:val="ru-RU"/>
        </w:rPr>
        <w:t>Примечание для кадровой службы (в уведомление не включается): указание в качестве причины изменения условий трудового договора самого по себе «изменения законодательства» не допускается – ст. 74 ТК РФ связывает такое изменение исключительно с изменением организационных или технологических условий труда. Каждая указанная причина должна подтверждаться документами: приказом об изменении организационной структуры, документами о внедрении систем учета, договорами на их приобретение и обслуживанию, служебными записками о неравномерности грузопотока. При отсутствии подтверждающих документов изменение условий оплаты труда проводится исключительно по соглашению сторон (ст. 72 ТК РФ).</w:t>
      </w:r>
    </w:p>
    <w:p w14:paraId="30C08C47" w14:textId="77777777" w:rsidR="001B3649" w:rsidRDefault="00000000">
      <w:pPr>
        <w:spacing w:after="120"/>
      </w:pPr>
      <w:r>
        <w:t>Изменяемые условия трудового договора:</w:t>
      </w:r>
    </w:p>
    <w:tbl>
      <w:tblPr>
        <w:tblStyle w:val="aff0"/>
        <w:tblW w:w="0" w:type="auto"/>
        <w:jc w:val="center"/>
        <w:tblLook w:val="04A0" w:firstRow="1" w:lastRow="0" w:firstColumn="1" w:lastColumn="0" w:noHBand="0" w:noVBand="1"/>
      </w:tblPr>
      <w:tblGrid>
        <w:gridCol w:w="2422"/>
        <w:gridCol w:w="2422"/>
        <w:gridCol w:w="2422"/>
        <w:gridCol w:w="2422"/>
      </w:tblGrid>
      <w:tr w:rsidR="001B3649" w14:paraId="0F8AD995" w14:textId="77777777">
        <w:trPr>
          <w:jc w:val="center"/>
        </w:trPr>
        <w:tc>
          <w:tcPr>
            <w:tcW w:w="2422" w:type="dxa"/>
          </w:tcPr>
          <w:p w14:paraId="65D243D3" w14:textId="77777777" w:rsidR="001B3649" w:rsidRDefault="00000000">
            <w:r>
              <w:rPr>
                <w:b/>
                <w:sz w:val="20"/>
              </w:rPr>
              <w:t>№</w:t>
            </w:r>
          </w:p>
        </w:tc>
        <w:tc>
          <w:tcPr>
            <w:tcW w:w="2422" w:type="dxa"/>
          </w:tcPr>
          <w:p w14:paraId="4E80F328" w14:textId="77777777" w:rsidR="001B3649" w:rsidRDefault="00000000">
            <w:r>
              <w:rPr>
                <w:b/>
                <w:sz w:val="20"/>
              </w:rPr>
              <w:t>Условие</w:t>
            </w:r>
          </w:p>
        </w:tc>
        <w:tc>
          <w:tcPr>
            <w:tcW w:w="2422" w:type="dxa"/>
          </w:tcPr>
          <w:p w14:paraId="43FD28E3" w14:textId="77777777" w:rsidR="001B3649" w:rsidRDefault="00000000">
            <w:r>
              <w:rPr>
                <w:b/>
                <w:sz w:val="20"/>
              </w:rPr>
              <w:t>Действующая редакция</w:t>
            </w:r>
          </w:p>
        </w:tc>
        <w:tc>
          <w:tcPr>
            <w:tcW w:w="2422" w:type="dxa"/>
          </w:tcPr>
          <w:p w14:paraId="621660C2" w14:textId="77777777" w:rsidR="001B3649" w:rsidRDefault="00000000">
            <w:r>
              <w:rPr>
                <w:b/>
                <w:sz w:val="20"/>
              </w:rPr>
              <w:t>Новая редакция</w:t>
            </w:r>
          </w:p>
        </w:tc>
      </w:tr>
      <w:tr w:rsidR="001B3649" w14:paraId="2DA8DA6F" w14:textId="77777777">
        <w:trPr>
          <w:jc w:val="center"/>
        </w:trPr>
        <w:tc>
          <w:tcPr>
            <w:tcW w:w="2422" w:type="dxa"/>
          </w:tcPr>
          <w:p w14:paraId="5CC9DA35" w14:textId="77777777" w:rsidR="001B3649" w:rsidRDefault="00000000">
            <w:r>
              <w:rPr>
                <w:sz w:val="20"/>
              </w:rPr>
              <w:t>1</w:t>
            </w:r>
          </w:p>
        </w:tc>
        <w:tc>
          <w:tcPr>
            <w:tcW w:w="2422" w:type="dxa"/>
          </w:tcPr>
          <w:p w14:paraId="46C4FC1E" w14:textId="77777777" w:rsidR="001B3649" w:rsidRDefault="00000000">
            <w:r>
              <w:rPr>
                <w:sz w:val="20"/>
              </w:rPr>
              <w:t>Режим рабочего времени</w:t>
            </w:r>
          </w:p>
        </w:tc>
        <w:tc>
          <w:tcPr>
            <w:tcW w:w="2422" w:type="dxa"/>
          </w:tcPr>
          <w:p w14:paraId="0E08F513" w14:textId="77777777" w:rsidR="001B3649" w:rsidRDefault="00000000">
            <w:r>
              <w:rPr>
                <w:sz w:val="20"/>
              </w:rPr>
              <w:t>[указать]</w:t>
            </w:r>
          </w:p>
        </w:tc>
        <w:tc>
          <w:tcPr>
            <w:tcW w:w="2422" w:type="dxa"/>
          </w:tcPr>
          <w:p w14:paraId="08AE9C25" w14:textId="77777777" w:rsidR="001B3649" w:rsidRDefault="00000000">
            <w:r>
              <w:rPr>
                <w:sz w:val="20"/>
              </w:rPr>
              <w:t>[указать]</w:t>
            </w:r>
          </w:p>
        </w:tc>
      </w:tr>
      <w:tr w:rsidR="001B3649" w14:paraId="4E1A8526" w14:textId="77777777">
        <w:trPr>
          <w:jc w:val="center"/>
        </w:trPr>
        <w:tc>
          <w:tcPr>
            <w:tcW w:w="2422" w:type="dxa"/>
          </w:tcPr>
          <w:p w14:paraId="41D0A77F" w14:textId="77777777" w:rsidR="001B3649" w:rsidRDefault="00000000">
            <w:r>
              <w:rPr>
                <w:sz w:val="20"/>
              </w:rPr>
              <w:t>2</w:t>
            </w:r>
          </w:p>
        </w:tc>
        <w:tc>
          <w:tcPr>
            <w:tcW w:w="2422" w:type="dxa"/>
          </w:tcPr>
          <w:p w14:paraId="7CB67E70" w14:textId="77777777" w:rsidR="001B3649" w:rsidRDefault="00000000">
            <w:r>
              <w:rPr>
                <w:sz w:val="20"/>
              </w:rPr>
              <w:t>Учет рабочего времени</w:t>
            </w:r>
          </w:p>
        </w:tc>
        <w:tc>
          <w:tcPr>
            <w:tcW w:w="2422" w:type="dxa"/>
          </w:tcPr>
          <w:p w14:paraId="001D7D96" w14:textId="77777777" w:rsidR="001B3649" w:rsidRDefault="00000000">
            <w:r>
              <w:rPr>
                <w:sz w:val="20"/>
              </w:rPr>
              <w:t>Поденный</w:t>
            </w:r>
          </w:p>
        </w:tc>
        <w:tc>
          <w:tcPr>
            <w:tcW w:w="2422" w:type="dxa"/>
          </w:tcPr>
          <w:p w14:paraId="06679061" w14:textId="77777777" w:rsidR="001B3649" w:rsidRDefault="00000000">
            <w:r>
              <w:rPr>
                <w:sz w:val="20"/>
              </w:rPr>
              <w:t>Суммированный, учетный период – [указать]</w:t>
            </w:r>
          </w:p>
        </w:tc>
      </w:tr>
      <w:tr w:rsidR="001B3649" w:rsidRPr="00DE4927" w14:paraId="7724FA80" w14:textId="77777777">
        <w:trPr>
          <w:jc w:val="center"/>
        </w:trPr>
        <w:tc>
          <w:tcPr>
            <w:tcW w:w="2422" w:type="dxa"/>
          </w:tcPr>
          <w:p w14:paraId="6A72D596" w14:textId="77777777" w:rsidR="001B3649" w:rsidRDefault="00000000">
            <w:r>
              <w:rPr>
                <w:sz w:val="20"/>
              </w:rPr>
              <w:t>3</w:t>
            </w:r>
          </w:p>
        </w:tc>
        <w:tc>
          <w:tcPr>
            <w:tcW w:w="2422" w:type="dxa"/>
          </w:tcPr>
          <w:p w14:paraId="5278B9D3" w14:textId="77777777" w:rsidR="001B3649" w:rsidRDefault="00000000">
            <w:r>
              <w:rPr>
                <w:sz w:val="20"/>
              </w:rPr>
              <w:t>Сроки выплаты заработной платы</w:t>
            </w:r>
          </w:p>
        </w:tc>
        <w:tc>
          <w:tcPr>
            <w:tcW w:w="2422" w:type="dxa"/>
          </w:tcPr>
          <w:p w14:paraId="7C7DC7CA" w14:textId="77777777" w:rsidR="001B3649" w:rsidRDefault="00000000">
            <w:r>
              <w:rPr>
                <w:sz w:val="20"/>
              </w:rPr>
              <w:t>[указать]</w:t>
            </w:r>
          </w:p>
        </w:tc>
        <w:tc>
          <w:tcPr>
            <w:tcW w:w="2422" w:type="dxa"/>
          </w:tcPr>
          <w:p w14:paraId="00667F0E" w14:textId="77777777" w:rsidR="001B3649" w:rsidRPr="00DE4927" w:rsidRDefault="00000000">
            <w:pPr>
              <w:rPr>
                <w:lang w:val="ru-RU"/>
              </w:rPr>
            </w:pPr>
            <w:r w:rsidRPr="00DE4927">
              <w:rPr>
                <w:sz w:val="20"/>
                <w:lang w:val="ru-RU"/>
              </w:rPr>
              <w:t>25 числа текущего месяца и 10 числа следующего месяца</w:t>
            </w:r>
          </w:p>
        </w:tc>
      </w:tr>
      <w:tr w:rsidR="001B3649" w14:paraId="71E9CC96" w14:textId="77777777">
        <w:trPr>
          <w:jc w:val="center"/>
        </w:trPr>
        <w:tc>
          <w:tcPr>
            <w:tcW w:w="2422" w:type="dxa"/>
          </w:tcPr>
          <w:p w14:paraId="60AAE61A" w14:textId="77777777" w:rsidR="001B3649" w:rsidRDefault="00000000">
            <w:r>
              <w:rPr>
                <w:sz w:val="20"/>
              </w:rPr>
              <w:t>4</w:t>
            </w:r>
          </w:p>
        </w:tc>
        <w:tc>
          <w:tcPr>
            <w:tcW w:w="2422" w:type="dxa"/>
          </w:tcPr>
          <w:p w14:paraId="174A675D" w14:textId="77777777" w:rsidR="001B3649" w:rsidRDefault="00000000">
            <w:r>
              <w:rPr>
                <w:sz w:val="20"/>
              </w:rPr>
              <w:t>[иное]</w:t>
            </w:r>
          </w:p>
        </w:tc>
        <w:tc>
          <w:tcPr>
            <w:tcW w:w="2422" w:type="dxa"/>
          </w:tcPr>
          <w:p w14:paraId="1C6C0E30" w14:textId="77777777" w:rsidR="001B3649" w:rsidRDefault="001B3649"/>
        </w:tc>
        <w:tc>
          <w:tcPr>
            <w:tcW w:w="2422" w:type="dxa"/>
          </w:tcPr>
          <w:p w14:paraId="78691223" w14:textId="77777777" w:rsidR="001B3649" w:rsidRDefault="001B3649"/>
        </w:tc>
      </w:tr>
    </w:tbl>
    <w:p w14:paraId="315A8AB5" w14:textId="77777777" w:rsidR="001B3649" w:rsidRDefault="001B3649">
      <w:pPr>
        <w:spacing w:after="40"/>
      </w:pPr>
    </w:p>
    <w:p w14:paraId="7988111A" w14:textId="77777777" w:rsidR="001B3649" w:rsidRPr="00DE4927" w:rsidRDefault="00000000">
      <w:pPr>
        <w:spacing w:after="120"/>
        <w:rPr>
          <w:lang w:val="ru-RU"/>
        </w:rPr>
      </w:pPr>
      <w:r w:rsidRPr="00DE4927">
        <w:rPr>
          <w:lang w:val="ru-RU"/>
        </w:rPr>
        <w:t>Трудовая функция Работника не изменяется.</w:t>
      </w:r>
    </w:p>
    <w:p w14:paraId="7404F9FE" w14:textId="77777777" w:rsidR="001B3649" w:rsidRPr="00DE4927" w:rsidRDefault="00000000">
      <w:pPr>
        <w:spacing w:after="120"/>
        <w:rPr>
          <w:lang w:val="ru-RU"/>
        </w:rPr>
      </w:pPr>
      <w:r w:rsidRPr="00DE4927">
        <w:rPr>
          <w:lang w:val="ru-RU"/>
        </w:rPr>
        <w:lastRenderedPageBreak/>
        <w:t>В случае Вашего согласия на продолжение работы в новых условиях просим в срок до [ДАТА] подписать дополнительное соглашение к трудовому договору.</w:t>
      </w:r>
    </w:p>
    <w:p w14:paraId="7DF786AC" w14:textId="77777777" w:rsidR="001B3649" w:rsidRPr="00DE4927" w:rsidRDefault="00000000">
      <w:pPr>
        <w:spacing w:after="120"/>
        <w:rPr>
          <w:lang w:val="ru-RU"/>
        </w:rPr>
      </w:pPr>
      <w:r w:rsidRPr="00DE4927">
        <w:rPr>
          <w:lang w:val="ru-RU"/>
        </w:rPr>
        <w:t>В случае несогласия работать в новых условиях Вам будут предложены в письменной форме иные имеющиеся у Работодателя вакансии, соответствующие Вашей квалификации, а также вакантные нижестоящие должности или нижеоплачиваемая работа, которую Вы можете выполнять с учетом состояния здоровья. При отсутствии указанной работы или отказе от предложенной работы трудовой договор подлежит прекращению в соответствии с п. 7 ч. 1 ст. 77 ТК РФ с выплатой выходного пособия в размере двухнедельного среднего заработка (ч. 7 ст. 178 ТК РФ).</w:t>
      </w:r>
    </w:p>
    <w:p w14:paraId="1BF66900" w14:textId="77777777" w:rsidR="001B3649" w:rsidRPr="00DE4927" w:rsidRDefault="00000000">
      <w:pPr>
        <w:spacing w:after="120"/>
        <w:rPr>
          <w:lang w:val="ru-RU"/>
        </w:rPr>
      </w:pPr>
      <w:r w:rsidRPr="00DE4927">
        <w:rPr>
          <w:lang w:val="ru-RU"/>
        </w:rPr>
        <w:t>Генеральный директор ООО «МИР» _______________ / Блашковский Е.Г. /</w:t>
      </w:r>
    </w:p>
    <w:p w14:paraId="5726E9DC" w14:textId="77777777" w:rsidR="001B3649" w:rsidRPr="00DE4927" w:rsidRDefault="00000000">
      <w:pPr>
        <w:spacing w:after="120"/>
        <w:rPr>
          <w:lang w:val="ru-RU"/>
        </w:rPr>
      </w:pPr>
      <w:r w:rsidRPr="00DE4927">
        <w:rPr>
          <w:lang w:val="ru-RU"/>
        </w:rPr>
        <w:t>Отметка о вручении:</w:t>
      </w:r>
    </w:p>
    <w:p w14:paraId="0AE673FE" w14:textId="77777777" w:rsidR="001B3649" w:rsidRPr="00DE4927" w:rsidRDefault="00000000">
      <w:pPr>
        <w:spacing w:after="160"/>
        <w:rPr>
          <w:lang w:val="ru-RU"/>
        </w:rPr>
      </w:pPr>
      <w:r w:rsidRPr="00DE4927">
        <w:rPr>
          <w:b/>
          <w:lang w:val="ru-RU"/>
        </w:rPr>
        <w:t>Уведомление получил(а), с содержанием ознакомлен(а):</w:t>
      </w:r>
    </w:p>
    <w:p w14:paraId="45FC8D4C" w14:textId="77777777" w:rsidR="001B3649" w:rsidRPr="00DE4927" w:rsidRDefault="00000000">
      <w:pPr>
        <w:spacing w:after="120"/>
        <w:rPr>
          <w:lang w:val="ru-RU"/>
        </w:rPr>
      </w:pPr>
      <w:r w:rsidRPr="00DE4927">
        <w:rPr>
          <w:lang w:val="ru-RU"/>
        </w:rPr>
        <w:t>_______________ / [ФАМИЛИЯ И.О.] / «___» __________ 2026 г.</w:t>
      </w:r>
    </w:p>
    <w:p w14:paraId="04C57507" w14:textId="77777777" w:rsidR="001B3649" w:rsidRPr="00DE4927" w:rsidRDefault="00000000">
      <w:pPr>
        <w:spacing w:after="60"/>
        <w:ind w:left="340"/>
        <w:rPr>
          <w:lang w:val="ru-RU"/>
        </w:rPr>
      </w:pPr>
      <w:r w:rsidRPr="00DE4927">
        <w:rPr>
          <w:lang w:val="ru-RU"/>
        </w:rPr>
        <w:t>☐ С работой в новых условиях согласен(на)</w:t>
      </w:r>
    </w:p>
    <w:p w14:paraId="26274DE9" w14:textId="77777777" w:rsidR="001B3649" w:rsidRPr="00DE4927" w:rsidRDefault="00000000">
      <w:pPr>
        <w:spacing w:after="60"/>
        <w:ind w:left="340"/>
        <w:rPr>
          <w:lang w:val="ru-RU"/>
        </w:rPr>
      </w:pPr>
      <w:r w:rsidRPr="00DE4927">
        <w:rPr>
          <w:lang w:val="ru-RU"/>
        </w:rPr>
        <w:t>☐ С работой в новых условиях не согласен(на)</w:t>
      </w:r>
    </w:p>
    <w:p w14:paraId="4CE4983E" w14:textId="77777777" w:rsidR="001B3649" w:rsidRPr="00DE4927" w:rsidRDefault="00000000">
      <w:pPr>
        <w:spacing w:after="120"/>
        <w:rPr>
          <w:lang w:val="ru-RU"/>
        </w:rPr>
      </w:pPr>
      <w:r w:rsidRPr="00DE4927">
        <w:rPr>
          <w:lang w:val="ru-RU"/>
        </w:rPr>
        <w:t>_______________ / [ФАМИЛИЯ И.О.] /</w:t>
      </w:r>
    </w:p>
    <w:p w14:paraId="78B16FFE" w14:textId="77777777" w:rsidR="001B3649" w:rsidRPr="00DE4927" w:rsidRDefault="00000000">
      <w:pPr>
        <w:spacing w:after="120"/>
        <w:rPr>
          <w:lang w:val="ru-RU"/>
        </w:rPr>
      </w:pPr>
      <w:r w:rsidRPr="00DE4927">
        <w:rPr>
          <w:lang w:val="ru-RU"/>
        </w:rPr>
        <w:t>ПРИЛОЖЕНИЕ 1.2. ЖУРНАЛ УЧЕТА ДОПОЛНИТЕЛЬНЫХ СОГЛАШЕНИЙ</w:t>
      </w:r>
    </w:p>
    <w:tbl>
      <w:tblPr>
        <w:tblStyle w:val="aff0"/>
        <w:tblW w:w="0" w:type="auto"/>
        <w:jc w:val="center"/>
        <w:tblLook w:val="04A0" w:firstRow="1" w:lastRow="0" w:firstColumn="1" w:lastColumn="0" w:noHBand="0" w:noVBand="1"/>
      </w:tblPr>
      <w:tblGrid>
        <w:gridCol w:w="488"/>
        <w:gridCol w:w="1125"/>
        <w:gridCol w:w="1169"/>
        <w:gridCol w:w="2149"/>
        <w:gridCol w:w="1439"/>
        <w:gridCol w:w="596"/>
        <w:gridCol w:w="596"/>
        <w:gridCol w:w="1218"/>
        <w:gridCol w:w="1125"/>
      </w:tblGrid>
      <w:tr w:rsidR="001B3649" w14:paraId="28D38B98" w14:textId="77777777">
        <w:trPr>
          <w:jc w:val="center"/>
        </w:trPr>
        <w:tc>
          <w:tcPr>
            <w:tcW w:w="1077" w:type="dxa"/>
          </w:tcPr>
          <w:p w14:paraId="4A224B93" w14:textId="77777777" w:rsidR="001B3649" w:rsidRDefault="00000000">
            <w:r>
              <w:rPr>
                <w:b/>
                <w:sz w:val="20"/>
              </w:rPr>
              <w:t>№ п/п</w:t>
            </w:r>
          </w:p>
        </w:tc>
        <w:tc>
          <w:tcPr>
            <w:tcW w:w="1077" w:type="dxa"/>
          </w:tcPr>
          <w:p w14:paraId="20BA1A40" w14:textId="77777777" w:rsidR="001B3649" w:rsidRDefault="00000000">
            <w:r>
              <w:rPr>
                <w:b/>
                <w:sz w:val="20"/>
              </w:rPr>
              <w:t>ФИО работника</w:t>
            </w:r>
          </w:p>
        </w:tc>
        <w:tc>
          <w:tcPr>
            <w:tcW w:w="1077" w:type="dxa"/>
          </w:tcPr>
          <w:p w14:paraId="1E8DC68B" w14:textId="77777777" w:rsidR="001B3649" w:rsidRDefault="00000000">
            <w:r>
              <w:rPr>
                <w:b/>
                <w:sz w:val="20"/>
              </w:rPr>
              <w:t>Должность</w:t>
            </w:r>
          </w:p>
        </w:tc>
        <w:tc>
          <w:tcPr>
            <w:tcW w:w="1077" w:type="dxa"/>
          </w:tcPr>
          <w:p w14:paraId="40068C4D" w14:textId="77777777" w:rsidR="001B3649" w:rsidRDefault="00000000">
            <w:r>
              <w:rPr>
                <w:b/>
                <w:sz w:val="20"/>
              </w:rPr>
              <w:t>Категория (офис/склад/водитель)</w:t>
            </w:r>
          </w:p>
        </w:tc>
        <w:tc>
          <w:tcPr>
            <w:tcW w:w="1077" w:type="dxa"/>
          </w:tcPr>
          <w:p w14:paraId="56413C97" w14:textId="77777777" w:rsidR="001B3649" w:rsidRDefault="00000000">
            <w:r>
              <w:rPr>
                <w:b/>
                <w:sz w:val="20"/>
              </w:rPr>
              <w:t>Примененные модули</w:t>
            </w:r>
          </w:p>
        </w:tc>
        <w:tc>
          <w:tcPr>
            <w:tcW w:w="1077" w:type="dxa"/>
          </w:tcPr>
          <w:p w14:paraId="1FBE45CC" w14:textId="77777777" w:rsidR="001B3649" w:rsidRDefault="00000000">
            <w:r>
              <w:rPr>
                <w:b/>
                <w:sz w:val="20"/>
              </w:rPr>
              <w:t>№ и дата ТД</w:t>
            </w:r>
          </w:p>
        </w:tc>
        <w:tc>
          <w:tcPr>
            <w:tcW w:w="1077" w:type="dxa"/>
          </w:tcPr>
          <w:p w14:paraId="61886DE3" w14:textId="77777777" w:rsidR="001B3649" w:rsidRDefault="00000000">
            <w:r>
              <w:rPr>
                <w:b/>
                <w:sz w:val="20"/>
              </w:rPr>
              <w:t>№ и дата ДС</w:t>
            </w:r>
          </w:p>
        </w:tc>
        <w:tc>
          <w:tcPr>
            <w:tcW w:w="1077" w:type="dxa"/>
          </w:tcPr>
          <w:p w14:paraId="49EC81F2" w14:textId="77777777" w:rsidR="001B3649" w:rsidRDefault="00000000">
            <w:r>
              <w:rPr>
                <w:b/>
                <w:sz w:val="20"/>
              </w:rPr>
              <w:t>Дата вручения экземпляра</w:t>
            </w:r>
          </w:p>
        </w:tc>
        <w:tc>
          <w:tcPr>
            <w:tcW w:w="1077" w:type="dxa"/>
          </w:tcPr>
          <w:p w14:paraId="1141EAA6" w14:textId="77777777" w:rsidR="001B3649" w:rsidRDefault="00000000">
            <w:r>
              <w:rPr>
                <w:b/>
                <w:sz w:val="20"/>
              </w:rPr>
              <w:t>Подпись работника</w:t>
            </w:r>
          </w:p>
        </w:tc>
      </w:tr>
      <w:tr w:rsidR="001B3649" w14:paraId="7F9466AE" w14:textId="77777777">
        <w:trPr>
          <w:jc w:val="center"/>
        </w:trPr>
        <w:tc>
          <w:tcPr>
            <w:tcW w:w="1077" w:type="dxa"/>
          </w:tcPr>
          <w:p w14:paraId="569EFCEA" w14:textId="77777777" w:rsidR="001B3649" w:rsidRDefault="00000000">
            <w:r>
              <w:rPr>
                <w:sz w:val="20"/>
              </w:rPr>
              <w:t>1</w:t>
            </w:r>
          </w:p>
        </w:tc>
        <w:tc>
          <w:tcPr>
            <w:tcW w:w="1077" w:type="dxa"/>
          </w:tcPr>
          <w:p w14:paraId="2C598DC7" w14:textId="77777777" w:rsidR="001B3649" w:rsidRDefault="001B3649"/>
        </w:tc>
        <w:tc>
          <w:tcPr>
            <w:tcW w:w="1077" w:type="dxa"/>
          </w:tcPr>
          <w:p w14:paraId="02A0CCEF" w14:textId="77777777" w:rsidR="001B3649" w:rsidRDefault="001B3649"/>
        </w:tc>
        <w:tc>
          <w:tcPr>
            <w:tcW w:w="1077" w:type="dxa"/>
          </w:tcPr>
          <w:p w14:paraId="6DE2A4CB" w14:textId="77777777" w:rsidR="001B3649" w:rsidRDefault="001B3649"/>
        </w:tc>
        <w:tc>
          <w:tcPr>
            <w:tcW w:w="1077" w:type="dxa"/>
          </w:tcPr>
          <w:p w14:paraId="2AD8F3E4" w14:textId="77777777" w:rsidR="001B3649" w:rsidRDefault="001B3649"/>
        </w:tc>
        <w:tc>
          <w:tcPr>
            <w:tcW w:w="1077" w:type="dxa"/>
          </w:tcPr>
          <w:p w14:paraId="60112AD9" w14:textId="77777777" w:rsidR="001B3649" w:rsidRDefault="001B3649"/>
        </w:tc>
        <w:tc>
          <w:tcPr>
            <w:tcW w:w="1077" w:type="dxa"/>
          </w:tcPr>
          <w:p w14:paraId="0DA5A971" w14:textId="77777777" w:rsidR="001B3649" w:rsidRDefault="001B3649"/>
        </w:tc>
        <w:tc>
          <w:tcPr>
            <w:tcW w:w="1077" w:type="dxa"/>
          </w:tcPr>
          <w:p w14:paraId="27620907" w14:textId="77777777" w:rsidR="001B3649" w:rsidRDefault="001B3649"/>
        </w:tc>
        <w:tc>
          <w:tcPr>
            <w:tcW w:w="1077" w:type="dxa"/>
          </w:tcPr>
          <w:p w14:paraId="77011520" w14:textId="77777777" w:rsidR="001B3649" w:rsidRDefault="001B3649"/>
        </w:tc>
      </w:tr>
      <w:tr w:rsidR="001B3649" w14:paraId="3687067C" w14:textId="77777777">
        <w:trPr>
          <w:jc w:val="center"/>
        </w:trPr>
        <w:tc>
          <w:tcPr>
            <w:tcW w:w="1077" w:type="dxa"/>
          </w:tcPr>
          <w:p w14:paraId="7B341D5D" w14:textId="77777777" w:rsidR="001B3649" w:rsidRDefault="00000000">
            <w:r>
              <w:rPr>
                <w:sz w:val="20"/>
              </w:rPr>
              <w:t>2</w:t>
            </w:r>
          </w:p>
        </w:tc>
        <w:tc>
          <w:tcPr>
            <w:tcW w:w="1077" w:type="dxa"/>
          </w:tcPr>
          <w:p w14:paraId="1957783E" w14:textId="77777777" w:rsidR="001B3649" w:rsidRDefault="001B3649"/>
        </w:tc>
        <w:tc>
          <w:tcPr>
            <w:tcW w:w="1077" w:type="dxa"/>
          </w:tcPr>
          <w:p w14:paraId="4BAC94F3" w14:textId="77777777" w:rsidR="001B3649" w:rsidRDefault="001B3649"/>
        </w:tc>
        <w:tc>
          <w:tcPr>
            <w:tcW w:w="1077" w:type="dxa"/>
          </w:tcPr>
          <w:p w14:paraId="36DB117C" w14:textId="77777777" w:rsidR="001B3649" w:rsidRDefault="001B3649"/>
        </w:tc>
        <w:tc>
          <w:tcPr>
            <w:tcW w:w="1077" w:type="dxa"/>
          </w:tcPr>
          <w:p w14:paraId="0D3A8868" w14:textId="77777777" w:rsidR="001B3649" w:rsidRDefault="001B3649"/>
        </w:tc>
        <w:tc>
          <w:tcPr>
            <w:tcW w:w="1077" w:type="dxa"/>
          </w:tcPr>
          <w:p w14:paraId="198FC6C4" w14:textId="77777777" w:rsidR="001B3649" w:rsidRDefault="001B3649"/>
        </w:tc>
        <w:tc>
          <w:tcPr>
            <w:tcW w:w="1077" w:type="dxa"/>
          </w:tcPr>
          <w:p w14:paraId="3BC8FD88" w14:textId="77777777" w:rsidR="001B3649" w:rsidRDefault="001B3649"/>
        </w:tc>
        <w:tc>
          <w:tcPr>
            <w:tcW w:w="1077" w:type="dxa"/>
          </w:tcPr>
          <w:p w14:paraId="28B32A51" w14:textId="77777777" w:rsidR="001B3649" w:rsidRDefault="001B3649"/>
        </w:tc>
        <w:tc>
          <w:tcPr>
            <w:tcW w:w="1077" w:type="dxa"/>
          </w:tcPr>
          <w:p w14:paraId="7C6B2C14" w14:textId="77777777" w:rsidR="001B3649" w:rsidRDefault="001B3649"/>
        </w:tc>
      </w:tr>
      <w:tr w:rsidR="001B3649" w14:paraId="0A1160CC" w14:textId="77777777">
        <w:trPr>
          <w:jc w:val="center"/>
        </w:trPr>
        <w:tc>
          <w:tcPr>
            <w:tcW w:w="1077" w:type="dxa"/>
          </w:tcPr>
          <w:p w14:paraId="75108967" w14:textId="77777777" w:rsidR="001B3649" w:rsidRDefault="00000000">
            <w:r>
              <w:rPr>
                <w:sz w:val="20"/>
              </w:rPr>
              <w:t>3</w:t>
            </w:r>
          </w:p>
        </w:tc>
        <w:tc>
          <w:tcPr>
            <w:tcW w:w="1077" w:type="dxa"/>
          </w:tcPr>
          <w:p w14:paraId="167423C4" w14:textId="77777777" w:rsidR="001B3649" w:rsidRDefault="001B3649"/>
        </w:tc>
        <w:tc>
          <w:tcPr>
            <w:tcW w:w="1077" w:type="dxa"/>
          </w:tcPr>
          <w:p w14:paraId="008CC6B0" w14:textId="77777777" w:rsidR="001B3649" w:rsidRDefault="001B3649"/>
        </w:tc>
        <w:tc>
          <w:tcPr>
            <w:tcW w:w="1077" w:type="dxa"/>
          </w:tcPr>
          <w:p w14:paraId="33AEEF0F" w14:textId="77777777" w:rsidR="001B3649" w:rsidRDefault="001B3649"/>
        </w:tc>
        <w:tc>
          <w:tcPr>
            <w:tcW w:w="1077" w:type="dxa"/>
          </w:tcPr>
          <w:p w14:paraId="5915D0DD" w14:textId="77777777" w:rsidR="001B3649" w:rsidRDefault="001B3649"/>
        </w:tc>
        <w:tc>
          <w:tcPr>
            <w:tcW w:w="1077" w:type="dxa"/>
          </w:tcPr>
          <w:p w14:paraId="34FA9F64" w14:textId="77777777" w:rsidR="001B3649" w:rsidRDefault="001B3649"/>
        </w:tc>
        <w:tc>
          <w:tcPr>
            <w:tcW w:w="1077" w:type="dxa"/>
          </w:tcPr>
          <w:p w14:paraId="0DC18D1B" w14:textId="77777777" w:rsidR="001B3649" w:rsidRDefault="001B3649"/>
        </w:tc>
        <w:tc>
          <w:tcPr>
            <w:tcW w:w="1077" w:type="dxa"/>
          </w:tcPr>
          <w:p w14:paraId="554F0D1D" w14:textId="77777777" w:rsidR="001B3649" w:rsidRDefault="001B3649"/>
        </w:tc>
        <w:tc>
          <w:tcPr>
            <w:tcW w:w="1077" w:type="dxa"/>
          </w:tcPr>
          <w:p w14:paraId="54B6F63D" w14:textId="77777777" w:rsidR="001B3649" w:rsidRDefault="001B3649"/>
        </w:tc>
      </w:tr>
      <w:tr w:rsidR="001B3649" w14:paraId="722DF5F7" w14:textId="77777777">
        <w:trPr>
          <w:jc w:val="center"/>
        </w:trPr>
        <w:tc>
          <w:tcPr>
            <w:tcW w:w="1077" w:type="dxa"/>
          </w:tcPr>
          <w:p w14:paraId="57BB3565" w14:textId="77777777" w:rsidR="001B3649" w:rsidRDefault="00000000">
            <w:r>
              <w:rPr>
                <w:sz w:val="20"/>
              </w:rPr>
              <w:t>4</w:t>
            </w:r>
          </w:p>
        </w:tc>
        <w:tc>
          <w:tcPr>
            <w:tcW w:w="1077" w:type="dxa"/>
          </w:tcPr>
          <w:p w14:paraId="43FC41E0" w14:textId="77777777" w:rsidR="001B3649" w:rsidRDefault="001B3649"/>
        </w:tc>
        <w:tc>
          <w:tcPr>
            <w:tcW w:w="1077" w:type="dxa"/>
          </w:tcPr>
          <w:p w14:paraId="3F781494" w14:textId="77777777" w:rsidR="001B3649" w:rsidRDefault="001B3649"/>
        </w:tc>
        <w:tc>
          <w:tcPr>
            <w:tcW w:w="1077" w:type="dxa"/>
          </w:tcPr>
          <w:p w14:paraId="7CBA424F" w14:textId="77777777" w:rsidR="001B3649" w:rsidRDefault="001B3649"/>
        </w:tc>
        <w:tc>
          <w:tcPr>
            <w:tcW w:w="1077" w:type="dxa"/>
          </w:tcPr>
          <w:p w14:paraId="108EDB05" w14:textId="77777777" w:rsidR="001B3649" w:rsidRDefault="001B3649"/>
        </w:tc>
        <w:tc>
          <w:tcPr>
            <w:tcW w:w="1077" w:type="dxa"/>
          </w:tcPr>
          <w:p w14:paraId="53750E48" w14:textId="77777777" w:rsidR="001B3649" w:rsidRDefault="001B3649"/>
        </w:tc>
        <w:tc>
          <w:tcPr>
            <w:tcW w:w="1077" w:type="dxa"/>
          </w:tcPr>
          <w:p w14:paraId="4CB1B43A" w14:textId="77777777" w:rsidR="001B3649" w:rsidRDefault="001B3649"/>
        </w:tc>
        <w:tc>
          <w:tcPr>
            <w:tcW w:w="1077" w:type="dxa"/>
          </w:tcPr>
          <w:p w14:paraId="585BE744" w14:textId="77777777" w:rsidR="001B3649" w:rsidRDefault="001B3649"/>
        </w:tc>
        <w:tc>
          <w:tcPr>
            <w:tcW w:w="1077" w:type="dxa"/>
          </w:tcPr>
          <w:p w14:paraId="58C3FF82" w14:textId="77777777" w:rsidR="001B3649" w:rsidRDefault="001B3649"/>
        </w:tc>
      </w:tr>
      <w:tr w:rsidR="001B3649" w14:paraId="2C2A3C3C" w14:textId="77777777">
        <w:trPr>
          <w:jc w:val="center"/>
        </w:trPr>
        <w:tc>
          <w:tcPr>
            <w:tcW w:w="1077" w:type="dxa"/>
          </w:tcPr>
          <w:p w14:paraId="6841F977" w14:textId="77777777" w:rsidR="001B3649" w:rsidRDefault="00000000">
            <w:r>
              <w:rPr>
                <w:sz w:val="20"/>
              </w:rPr>
              <w:t>5</w:t>
            </w:r>
          </w:p>
        </w:tc>
        <w:tc>
          <w:tcPr>
            <w:tcW w:w="1077" w:type="dxa"/>
          </w:tcPr>
          <w:p w14:paraId="460C4A6F" w14:textId="77777777" w:rsidR="001B3649" w:rsidRDefault="001B3649"/>
        </w:tc>
        <w:tc>
          <w:tcPr>
            <w:tcW w:w="1077" w:type="dxa"/>
          </w:tcPr>
          <w:p w14:paraId="609055FF" w14:textId="77777777" w:rsidR="001B3649" w:rsidRDefault="001B3649"/>
        </w:tc>
        <w:tc>
          <w:tcPr>
            <w:tcW w:w="1077" w:type="dxa"/>
          </w:tcPr>
          <w:p w14:paraId="1C3FF107" w14:textId="77777777" w:rsidR="001B3649" w:rsidRDefault="001B3649"/>
        </w:tc>
        <w:tc>
          <w:tcPr>
            <w:tcW w:w="1077" w:type="dxa"/>
          </w:tcPr>
          <w:p w14:paraId="5C0E67C4" w14:textId="77777777" w:rsidR="001B3649" w:rsidRDefault="001B3649"/>
        </w:tc>
        <w:tc>
          <w:tcPr>
            <w:tcW w:w="1077" w:type="dxa"/>
          </w:tcPr>
          <w:p w14:paraId="2FAFBC52" w14:textId="77777777" w:rsidR="001B3649" w:rsidRDefault="001B3649"/>
        </w:tc>
        <w:tc>
          <w:tcPr>
            <w:tcW w:w="1077" w:type="dxa"/>
          </w:tcPr>
          <w:p w14:paraId="03D861C5" w14:textId="77777777" w:rsidR="001B3649" w:rsidRDefault="001B3649"/>
        </w:tc>
        <w:tc>
          <w:tcPr>
            <w:tcW w:w="1077" w:type="dxa"/>
          </w:tcPr>
          <w:p w14:paraId="1F2B7D16" w14:textId="77777777" w:rsidR="001B3649" w:rsidRDefault="001B3649"/>
        </w:tc>
        <w:tc>
          <w:tcPr>
            <w:tcW w:w="1077" w:type="dxa"/>
          </w:tcPr>
          <w:p w14:paraId="626A8982" w14:textId="77777777" w:rsidR="001B3649" w:rsidRDefault="001B3649"/>
        </w:tc>
      </w:tr>
    </w:tbl>
    <w:p w14:paraId="6B5594DF" w14:textId="77777777" w:rsidR="001B3649" w:rsidRDefault="001B3649">
      <w:pPr>
        <w:spacing w:after="40"/>
      </w:pPr>
    </w:p>
    <w:p w14:paraId="4D3D2F5D" w14:textId="77777777" w:rsidR="001B3649" w:rsidRDefault="00000000">
      <w:pPr>
        <w:spacing w:after="120"/>
      </w:pPr>
      <w:r>
        <w:t>Ответственный: специалист по кадрам _______________ / _______________ /</w:t>
      </w:r>
    </w:p>
    <w:p w14:paraId="3F4EE278" w14:textId="77777777" w:rsidR="001B3649" w:rsidRPr="00DE4927" w:rsidRDefault="00000000">
      <w:pPr>
        <w:spacing w:after="120"/>
        <w:rPr>
          <w:lang w:val="ru-RU"/>
        </w:rPr>
      </w:pPr>
      <w:r w:rsidRPr="00DE4927">
        <w:rPr>
          <w:lang w:val="ru-RU"/>
        </w:rPr>
        <w:t>ОБЩЕСТВО С ОГРАНИЧЕННОЙ ОТВЕТСТВЕННОСТЬЮ «МИР»</w:t>
      </w:r>
    </w:p>
    <w:p w14:paraId="5052EDB5" w14:textId="77777777" w:rsidR="001B3649" w:rsidRPr="00DE4927" w:rsidRDefault="00000000">
      <w:pPr>
        <w:spacing w:after="120"/>
        <w:rPr>
          <w:lang w:val="ru-RU"/>
        </w:rPr>
      </w:pPr>
      <w:r w:rsidRPr="00DE4927">
        <w:rPr>
          <w:lang w:val="ru-RU"/>
        </w:rPr>
        <w:t>ОГРН 1156196053881 · ИНН 6166094734 · КПП 616601001</w:t>
      </w:r>
    </w:p>
    <w:p w14:paraId="187629F9" w14:textId="77777777" w:rsidR="001B3649" w:rsidRPr="00DE4927" w:rsidRDefault="00000000">
      <w:pPr>
        <w:spacing w:after="120"/>
        <w:rPr>
          <w:lang w:val="ru-RU"/>
        </w:rPr>
      </w:pPr>
      <w:r w:rsidRPr="00DE4927">
        <w:rPr>
          <w:lang w:val="ru-RU"/>
        </w:rPr>
        <w:t>344093, г. Ростов-на-Дону, ул. Туполева, д. 16Е, оф. 4.13</w:t>
      </w:r>
    </w:p>
    <w:p w14:paraId="0834FA8B" w14:textId="77777777" w:rsidR="001B3649" w:rsidRPr="00DE4927" w:rsidRDefault="00000000">
      <w:pPr>
        <w:spacing w:after="120"/>
        <w:rPr>
          <w:lang w:val="ru-RU"/>
        </w:rPr>
      </w:pPr>
      <w:r w:rsidRPr="00DE4927">
        <w:rPr>
          <w:lang w:val="ru-RU"/>
        </w:rPr>
        <w:t>Обособленное подразделение (склад): Ростовская обл., г. Аксай, ул. Пороховая Балка, д. 2</w:t>
      </w:r>
    </w:p>
    <w:p w14:paraId="737C6C1A" w14:textId="77777777" w:rsidR="001B3649" w:rsidRPr="00DE4927" w:rsidRDefault="00000000">
      <w:pPr>
        <w:rPr>
          <w:lang w:val="ru-RU"/>
        </w:rPr>
      </w:pPr>
      <w:r w:rsidRPr="00DE4927">
        <w:rPr>
          <w:lang w:val="ru-RU"/>
        </w:rPr>
        <w:br w:type="page"/>
      </w:r>
    </w:p>
    <w:p w14:paraId="074C17D6" w14:textId="77777777" w:rsidR="001B3649" w:rsidRPr="00DE4927" w:rsidRDefault="00000000">
      <w:pPr>
        <w:jc w:val="center"/>
        <w:rPr>
          <w:lang w:val="ru-RU"/>
        </w:rPr>
      </w:pPr>
      <w:r w:rsidRPr="00DE4927">
        <w:rPr>
          <w:b/>
          <w:sz w:val="28"/>
          <w:lang w:val="ru-RU"/>
        </w:rPr>
        <w:lastRenderedPageBreak/>
        <w:t>БЛОК 2. ОХРАНА ТРУДА И СОУТ (пункт 4 Спецификации)</w:t>
      </w:r>
    </w:p>
    <w:p w14:paraId="0D3B1FEC" w14:textId="77777777" w:rsidR="001B3649" w:rsidRPr="00DE4927" w:rsidRDefault="00000000">
      <w:pPr>
        <w:spacing w:after="120"/>
        <w:rPr>
          <w:lang w:val="ru-RU"/>
        </w:rPr>
      </w:pPr>
      <w:r w:rsidRPr="00DE4927">
        <w:rPr>
          <w:lang w:val="ru-RU"/>
        </w:rPr>
        <w:t>ПРИНЯТО с учетом мнения представительного органа работников</w:t>
      </w:r>
    </w:p>
    <w:p w14:paraId="30445689" w14:textId="77777777" w:rsidR="001B3649" w:rsidRPr="00DE4927" w:rsidRDefault="00000000">
      <w:pPr>
        <w:spacing w:after="120"/>
        <w:rPr>
          <w:lang w:val="ru-RU"/>
        </w:rPr>
      </w:pPr>
      <w:r w:rsidRPr="00DE4927">
        <w:rPr>
          <w:lang w:val="ru-RU"/>
        </w:rPr>
        <w:t>(протокол от «___» ______ 2026 г. № ___)</w:t>
      </w:r>
    </w:p>
    <w:p w14:paraId="48B88948" w14:textId="77777777" w:rsidR="001B3649" w:rsidRPr="00DE4927" w:rsidRDefault="00000000">
      <w:pPr>
        <w:spacing w:after="60"/>
        <w:rPr>
          <w:lang w:val="ru-RU"/>
        </w:rPr>
      </w:pPr>
      <w:r w:rsidRPr="00DE4927">
        <w:rPr>
          <w:lang w:val="ru-RU"/>
        </w:rPr>
        <w:t>(при отсутствии – утверждается единолично)     УТВЕРЖДАЮ</w:t>
      </w:r>
    </w:p>
    <w:p w14:paraId="6A775BE1" w14:textId="77777777" w:rsidR="001B3649" w:rsidRPr="00DE4927" w:rsidRDefault="00000000">
      <w:pPr>
        <w:spacing w:after="120"/>
        <w:rPr>
          <w:lang w:val="ru-RU"/>
        </w:rPr>
      </w:pPr>
      <w:r w:rsidRPr="00DE4927">
        <w:rPr>
          <w:lang w:val="ru-RU"/>
        </w:rPr>
        <w:t>Генеральный директор ООО «МИР»</w:t>
      </w:r>
    </w:p>
    <w:p w14:paraId="000CC6F2" w14:textId="77777777" w:rsidR="001B3649" w:rsidRPr="00DE4927" w:rsidRDefault="00000000">
      <w:pPr>
        <w:spacing w:after="120"/>
        <w:rPr>
          <w:lang w:val="ru-RU"/>
        </w:rPr>
      </w:pPr>
      <w:r w:rsidRPr="00DE4927">
        <w:rPr>
          <w:lang w:val="ru-RU"/>
        </w:rPr>
        <w:t>_____________ / Блашковский Е.Г. /</w:t>
      </w:r>
    </w:p>
    <w:p w14:paraId="0538DD3A" w14:textId="77777777" w:rsidR="001B3649" w:rsidRPr="00DE4927" w:rsidRDefault="00000000">
      <w:pPr>
        <w:spacing w:after="120"/>
        <w:rPr>
          <w:lang w:val="ru-RU"/>
        </w:rPr>
      </w:pPr>
      <w:r w:rsidRPr="00DE4927">
        <w:rPr>
          <w:lang w:val="ru-RU"/>
        </w:rPr>
        <w:t>«___» __________ 2026 г.</w:t>
      </w:r>
    </w:p>
    <w:p w14:paraId="718BAD18" w14:textId="77777777" w:rsidR="001B3649" w:rsidRPr="00DE4927" w:rsidRDefault="00000000">
      <w:pPr>
        <w:spacing w:after="120"/>
        <w:rPr>
          <w:lang w:val="ru-RU"/>
        </w:rPr>
      </w:pPr>
      <w:r w:rsidRPr="00DE4927">
        <w:rPr>
          <w:lang w:val="ru-RU"/>
        </w:rPr>
        <w:t>Приказ от [ДАТА] № [НОМЕР]</w:t>
      </w:r>
    </w:p>
    <w:p w14:paraId="167C73F7" w14:textId="77777777" w:rsidR="001B3649" w:rsidRPr="00DE4927" w:rsidRDefault="00000000">
      <w:pPr>
        <w:rPr>
          <w:lang w:val="ru-RU"/>
        </w:rPr>
      </w:pPr>
      <w:r w:rsidRPr="00DE4927">
        <w:rPr>
          <w:lang w:val="ru-RU"/>
        </w:rPr>
        <w:br w:type="page"/>
      </w:r>
    </w:p>
    <w:p w14:paraId="3F7990F0" w14:textId="77777777" w:rsidR="001B3649" w:rsidRPr="00DE4927" w:rsidRDefault="00000000">
      <w:pPr>
        <w:jc w:val="center"/>
        <w:rPr>
          <w:lang w:val="ru-RU"/>
        </w:rPr>
      </w:pPr>
      <w:r w:rsidRPr="00DE4927">
        <w:rPr>
          <w:b/>
          <w:sz w:val="28"/>
          <w:lang w:val="ru-RU"/>
        </w:rPr>
        <w:lastRenderedPageBreak/>
        <w:t>1. ПОЛОЖЕНИЕ О СИСТЕМЕ УПРАВЛЕНИЯ ОХРАНОЙ ТРУДА</w:t>
      </w:r>
    </w:p>
    <w:p w14:paraId="35BA2898" w14:textId="77777777" w:rsidR="001B3649" w:rsidRPr="00DE4927" w:rsidRDefault="00000000">
      <w:pPr>
        <w:spacing w:after="120"/>
        <w:rPr>
          <w:lang w:val="ru-RU"/>
        </w:rPr>
      </w:pPr>
      <w:r w:rsidRPr="00DE4927">
        <w:rPr>
          <w:lang w:val="ru-RU"/>
        </w:rPr>
        <w:t>(Положение об охране труда) ООО «МИР», редакция 2026 года</w:t>
      </w:r>
    </w:p>
    <w:p w14:paraId="41B42E27" w14:textId="77777777" w:rsidR="001B3649" w:rsidRPr="00DE4927" w:rsidRDefault="00000000">
      <w:pPr>
        <w:spacing w:after="60"/>
        <w:ind w:left="340"/>
        <w:rPr>
          <w:lang w:val="ru-RU"/>
        </w:rPr>
      </w:pPr>
      <w:r w:rsidRPr="00DE4927">
        <w:rPr>
          <w:lang w:val="ru-RU"/>
        </w:rPr>
        <w:t>1. ОБЩИЕ ПОЛОЖЕНИЯ</w:t>
      </w:r>
    </w:p>
    <w:p w14:paraId="385B6D54" w14:textId="77777777" w:rsidR="001B3649" w:rsidRPr="00DE4927" w:rsidRDefault="00000000">
      <w:pPr>
        <w:spacing w:after="120"/>
        <w:rPr>
          <w:lang w:val="ru-RU"/>
        </w:rPr>
      </w:pPr>
      <w:r w:rsidRPr="00DE4927">
        <w:rPr>
          <w:lang w:val="ru-RU"/>
        </w:rPr>
        <w:t xml:space="preserve">1.1. Настоящее Положение о системе управления охраной труда (далее – Положение, СУОТ) разработано в соответствии с разделом </w:t>
      </w:r>
      <w:r>
        <w:t>X</w:t>
      </w:r>
      <w:r w:rsidRPr="00DE4927">
        <w:rPr>
          <w:lang w:val="ru-RU"/>
        </w:rPr>
        <w:t xml:space="preserve"> Трудового кодекса Российской Федерации (ст. 209–231), Примерным положением о системе управления охраной труда, утвержденным приказом Минтруда России от 29.10.2021 № 776н, Правилами обучения по охране труда и проверки знания требований охраны труда, утвержденными постановлением Правительства РФ от 24.12.2021 № 2464 (в редакции постановления Правительства РФ от 30.06.2026 № 805, действующей с 31.08.2026, срок действия – до 01.09.2032), Правилами обеспечения работников средствами индивидуальной защиты и смывающими средствами (приказ Минтруда России от 29.10.2021 № 766н) и Едиными типовыми нормами выдачи СИЗ (приказ Минтруда России от 29.10.2021 № 767н).</w:t>
      </w:r>
    </w:p>
    <w:p w14:paraId="267DFD38" w14:textId="77777777" w:rsidR="001B3649" w:rsidRPr="00DE4927" w:rsidRDefault="00000000">
      <w:pPr>
        <w:spacing w:after="120"/>
        <w:rPr>
          <w:lang w:val="ru-RU"/>
        </w:rPr>
      </w:pPr>
      <w:r w:rsidRPr="00DE4927">
        <w:rPr>
          <w:lang w:val="ru-RU"/>
        </w:rPr>
        <w:t>1.2. Положение устанавливает порядок функционирования системы управления охраной труда в ООО «МИР» (далее – Работодатель, Общество), включая политику и цели в области охраны труда, распределение обязанностей, процедуры управления профессиональными рисками, обучения, обеспечения СИЗ, учета микроповреждений (микротравм), расследования несчастных случаев.</w:t>
      </w:r>
    </w:p>
    <w:p w14:paraId="4A680EAE" w14:textId="77777777" w:rsidR="001B3649" w:rsidRPr="00DE4927" w:rsidRDefault="00000000">
      <w:pPr>
        <w:spacing w:after="120"/>
        <w:rPr>
          <w:lang w:val="ru-RU"/>
        </w:rPr>
      </w:pPr>
      <w:r w:rsidRPr="00DE4927">
        <w:rPr>
          <w:lang w:val="ru-RU"/>
        </w:rPr>
        <w:t>1.3. Действие Положения распространяется на всех работников Общества, включая работников обособленного подразделения (склада) в г. Аксай.</w:t>
      </w:r>
    </w:p>
    <w:p w14:paraId="1508120A" w14:textId="77777777" w:rsidR="001B3649" w:rsidRPr="00DE4927" w:rsidRDefault="00000000">
      <w:pPr>
        <w:spacing w:after="120"/>
        <w:rPr>
          <w:lang w:val="ru-RU"/>
        </w:rPr>
      </w:pPr>
      <w:r w:rsidRPr="00DE4927">
        <w:rPr>
          <w:lang w:val="ru-RU"/>
        </w:rPr>
        <w:t xml:space="preserve">1.3.1. На работников подрядных организаций, а также на лиц, выполняющих работы (оказывающих услуги) по договорам гражданско-правового характера, положения настоящего документа распространяются </w:t>
      </w:r>
      <w:r w:rsidRPr="00DE4927">
        <w:rPr>
          <w:b/>
          <w:lang w:val="ru-RU"/>
        </w:rPr>
        <w:t>исключительно в части требований безопасности при нахождении на территории Общества</w:t>
      </w:r>
      <w:r w:rsidRPr="00DE4927">
        <w:rPr>
          <w:lang w:val="ru-RU"/>
        </w:rPr>
        <w:t xml:space="preserve"> (пропускной и внутриобъектовый режим, пожарная безопасность, маршруты движения, зоны повышенной опасности), доводимых до них в форме краткого инструктажа для посетителей. Указанные лица </w:t>
      </w:r>
      <w:r w:rsidRPr="00DE4927">
        <w:rPr>
          <w:b/>
          <w:lang w:val="ru-RU"/>
        </w:rPr>
        <w:t>не включаются</w:t>
      </w:r>
      <w:r w:rsidRPr="00DE4927">
        <w:rPr>
          <w:lang w:val="ru-RU"/>
        </w:rPr>
        <w:t xml:space="preserve"> в списки работников, подлежащих обучению по охране труда, проверке знания требований охраны труда, стажировке, обязательным медицинским осмотрам и обеспечению средствами индивидуальной защиты за счет Общества; на них не распространяются мероприятия системы управления охраной труда, предусмотренные для работников. Обеспечение безопасности труда работников подрядных организаций возлагается на их работодателя в соответствии с заключенным договором. Учет лиц, выполняющих работы (оказывающих услуги) по гражданско-правовым договорам, и работников подрядных организаций при нахождении на территории Общества ведется специалистом по охране труда в Реестре лиц, находящихся на территории Общества, с обязательной отметкой о проведении инструктажа для посетителей (пропускной и внутриобъектовый режим, пожарная безопасность, маршруты движения, зоны повышенной опасности). Реестр является приложением к настоящему Положению.</w:t>
      </w:r>
    </w:p>
    <w:p w14:paraId="71A8C187" w14:textId="77777777" w:rsidR="001B3649" w:rsidRPr="00DE4927" w:rsidRDefault="00000000">
      <w:pPr>
        <w:spacing w:after="120"/>
        <w:rPr>
          <w:lang w:val="ru-RU"/>
        </w:rPr>
      </w:pPr>
      <w:r w:rsidRPr="00DE4927">
        <w:rPr>
          <w:lang w:val="ru-RU"/>
        </w:rPr>
        <w:t>1.4. С даты вступления настоящего Положения в силу утрачивает силу Положение об охране труда ООО «МИР» в редакции 2021 года.</w:t>
      </w:r>
    </w:p>
    <w:p w14:paraId="72154536" w14:textId="77777777" w:rsidR="001B3649" w:rsidRPr="00DE4927" w:rsidRDefault="00000000">
      <w:pPr>
        <w:spacing w:after="120"/>
        <w:rPr>
          <w:lang w:val="ru-RU"/>
        </w:rPr>
      </w:pPr>
      <w:r w:rsidRPr="00DE4927">
        <w:rPr>
          <w:lang w:val="ru-RU"/>
        </w:rPr>
        <w:lastRenderedPageBreak/>
        <w:t>1.5. Виды экономической деятельности Общества, определяющие профиль профессиональных рисков: утилизация вторичных неметаллических ресурсов (ОКВЭД 38.32.5), заготовка и переработка лома, деятельность автомобильного грузового транспорта, складское хозяйство.</w:t>
      </w:r>
    </w:p>
    <w:p w14:paraId="350D1B7C" w14:textId="77777777" w:rsidR="001B3649" w:rsidRPr="00DE4927" w:rsidRDefault="00000000">
      <w:pPr>
        <w:spacing w:after="60"/>
        <w:ind w:left="340"/>
        <w:rPr>
          <w:lang w:val="ru-RU"/>
        </w:rPr>
      </w:pPr>
      <w:r w:rsidRPr="00DE4927">
        <w:rPr>
          <w:lang w:val="ru-RU"/>
        </w:rPr>
        <w:t>2. ПОЛИТИКА И ЦЕЛИ В ОБЛАСТИ ОХРАНЫ ТРУДА</w:t>
      </w:r>
    </w:p>
    <w:p w14:paraId="52E4290E" w14:textId="77777777" w:rsidR="001B3649" w:rsidRPr="00DE4927" w:rsidRDefault="00000000">
      <w:pPr>
        <w:spacing w:after="120"/>
        <w:rPr>
          <w:lang w:val="ru-RU"/>
        </w:rPr>
      </w:pPr>
      <w:r w:rsidRPr="00DE4927">
        <w:rPr>
          <w:lang w:val="ru-RU"/>
        </w:rPr>
        <w:t>2.1. Политика Общества в области охраны труда основывается на приоритете сохранения жизни и здоровья работников и включает обязательства:</w:t>
      </w:r>
    </w:p>
    <w:p w14:paraId="1607E318" w14:textId="77777777" w:rsidR="001B3649" w:rsidRPr="00DE4927" w:rsidRDefault="00000000">
      <w:pPr>
        <w:spacing w:after="60"/>
        <w:ind w:left="340"/>
        <w:rPr>
          <w:lang w:val="ru-RU"/>
        </w:rPr>
      </w:pPr>
      <w:r w:rsidRPr="00DE4927">
        <w:rPr>
          <w:lang w:val="ru-RU"/>
        </w:rPr>
        <w:t>1) обеспечения безопасных условий труда, управления профессиональными рисками;</w:t>
      </w:r>
    </w:p>
    <w:p w14:paraId="479FBD80" w14:textId="77777777" w:rsidR="001B3649" w:rsidRPr="00DE4927" w:rsidRDefault="00000000">
      <w:pPr>
        <w:spacing w:after="60"/>
        <w:ind w:left="340"/>
        <w:rPr>
          <w:lang w:val="ru-RU"/>
        </w:rPr>
      </w:pPr>
      <w:r w:rsidRPr="00DE4927">
        <w:rPr>
          <w:lang w:val="ru-RU"/>
        </w:rPr>
        <w:t>2) соблюдения государственных нормативных требований охраны труда;</w:t>
      </w:r>
    </w:p>
    <w:p w14:paraId="5635B0AA" w14:textId="77777777" w:rsidR="001B3649" w:rsidRPr="00DE4927" w:rsidRDefault="00000000">
      <w:pPr>
        <w:spacing w:after="60"/>
        <w:ind w:left="340"/>
        <w:rPr>
          <w:lang w:val="ru-RU"/>
        </w:rPr>
      </w:pPr>
      <w:r w:rsidRPr="00DE4927">
        <w:rPr>
          <w:lang w:val="ru-RU"/>
        </w:rPr>
        <w:t>3) предупреждения производственного травматизма и профессиональных заболеваний;</w:t>
      </w:r>
    </w:p>
    <w:p w14:paraId="64C74970" w14:textId="77777777" w:rsidR="001B3649" w:rsidRPr="00DE4927" w:rsidRDefault="00000000">
      <w:pPr>
        <w:spacing w:after="60"/>
        <w:ind w:left="340"/>
        <w:rPr>
          <w:lang w:val="ru-RU"/>
        </w:rPr>
      </w:pPr>
      <w:r w:rsidRPr="00DE4927">
        <w:rPr>
          <w:lang w:val="ru-RU"/>
        </w:rPr>
        <w:t>4) обеспечения информирования работников об условиях труда, существующих рисках и полагающихся гарантиях;</w:t>
      </w:r>
    </w:p>
    <w:p w14:paraId="4C594C2B" w14:textId="77777777" w:rsidR="001B3649" w:rsidRPr="00DE4927" w:rsidRDefault="00000000">
      <w:pPr>
        <w:spacing w:after="60"/>
        <w:ind w:left="340"/>
        <w:rPr>
          <w:lang w:val="ru-RU"/>
        </w:rPr>
      </w:pPr>
      <w:r w:rsidRPr="00DE4927">
        <w:rPr>
          <w:lang w:val="ru-RU"/>
        </w:rPr>
        <w:t>5) непрерывного совершенствования СУОТ;</w:t>
      </w:r>
    </w:p>
    <w:p w14:paraId="18CBD87A" w14:textId="77777777" w:rsidR="001B3649" w:rsidRPr="00DE4927" w:rsidRDefault="00000000">
      <w:pPr>
        <w:spacing w:after="60"/>
        <w:ind w:left="340"/>
        <w:rPr>
          <w:lang w:val="ru-RU"/>
        </w:rPr>
      </w:pPr>
      <w:r w:rsidRPr="00DE4927">
        <w:rPr>
          <w:lang w:val="ru-RU"/>
        </w:rPr>
        <w:t>6) консультаций с работниками и их привлечения к участию в управлении охраной труда.</w:t>
      </w:r>
    </w:p>
    <w:p w14:paraId="5F3C8567" w14:textId="77777777" w:rsidR="001B3649" w:rsidRPr="00DE4927" w:rsidRDefault="00000000">
      <w:pPr>
        <w:spacing w:after="120"/>
        <w:rPr>
          <w:lang w:val="ru-RU"/>
        </w:rPr>
      </w:pPr>
      <w:r w:rsidRPr="00DE4927">
        <w:rPr>
          <w:lang w:val="ru-RU"/>
        </w:rPr>
        <w:t>2.2. Цели в области охраны труда на текущий календарный год устанавливаются приказом Генерального директора, должны быть измеримыми и включать, в частности: отсутствие несчастных случаев на производстве; поддержание актуальности результатов специальной оценки условий труда (проведение повторной специальной оценки условий труда не реже одного раза в пять лет); обучение 100 % работников в установленные сроки; обеспечение СИЗ на 100 % от установленных норм; снижение количества микроповреждений (микротравм).</w:t>
      </w:r>
    </w:p>
    <w:p w14:paraId="2FD6AC64" w14:textId="77777777" w:rsidR="001B3649" w:rsidRPr="00DE4927" w:rsidRDefault="00000000">
      <w:pPr>
        <w:spacing w:after="120"/>
        <w:rPr>
          <w:lang w:val="ru-RU"/>
        </w:rPr>
      </w:pPr>
      <w:r w:rsidRPr="00DE4927">
        <w:rPr>
          <w:lang w:val="ru-RU"/>
        </w:rPr>
        <w:t>2.3. Политика в области охраны труда доводится до сведения всех работников под роспись и размещается в общедоступных местах в офисе и на территории склада.</w:t>
      </w:r>
    </w:p>
    <w:p w14:paraId="59A0485A" w14:textId="77777777" w:rsidR="001B3649" w:rsidRPr="00DE4927" w:rsidRDefault="00000000">
      <w:pPr>
        <w:spacing w:after="60"/>
        <w:ind w:left="340"/>
        <w:rPr>
          <w:lang w:val="ru-RU"/>
        </w:rPr>
      </w:pPr>
      <w:r w:rsidRPr="00DE4927">
        <w:rPr>
          <w:lang w:val="ru-RU"/>
        </w:rPr>
        <w:t>3. РАСПРЕДЕЛЕНИЕ ОБЯЗАННОСТЕЙ В СФЕРЕ ОХРАНЫ ТРУДА</w:t>
      </w:r>
    </w:p>
    <w:p w14:paraId="75047E3B" w14:textId="77777777" w:rsidR="001B3649" w:rsidRPr="00DE4927" w:rsidRDefault="00000000">
      <w:pPr>
        <w:spacing w:after="120"/>
        <w:rPr>
          <w:lang w:val="ru-RU"/>
        </w:rPr>
      </w:pPr>
      <w:r w:rsidRPr="00DE4927">
        <w:rPr>
          <w:lang w:val="ru-RU"/>
        </w:rPr>
        <w:t>3.1. Генеральный директор: обеспечивает функционирование СУОТ; утверждает политику, цели, локальные акты по охране труда, составы комиссий, перечни и нормы; обеспечивает финансирование мероприятий по охране труда в размере не менее 0,2 процента суммы затрат на производство продукции (работ, услуг) (ст. 225 ТК РФ); несет ответственность за состояние охраны труда в Обществе.</w:t>
      </w:r>
    </w:p>
    <w:p w14:paraId="486B9FF5" w14:textId="77777777" w:rsidR="001B3649" w:rsidRPr="00DE4927" w:rsidRDefault="00000000">
      <w:pPr>
        <w:spacing w:after="120"/>
        <w:rPr>
          <w:lang w:val="ru-RU"/>
        </w:rPr>
      </w:pPr>
      <w:r w:rsidRPr="00DE4927">
        <w:rPr>
          <w:lang w:val="ru-RU"/>
        </w:rPr>
        <w:t>3.2. Специалист по охране труда (лицо, на которое приказом возложены обязанности по охране труда): организует функционирование СУОТ; проводит вводный инструктаж; разрабатывает программы обучения и инструкции по охране труда; организует оценку профессиональных рисков, специальную оценку условий труда, обучение и проверку знаний, обеспечение СИЗ; ведет учет микроповреждений (микротравм); участвует в расследовании несчастных случаев; контролирует соблюдение требований охраны труда.</w:t>
      </w:r>
    </w:p>
    <w:p w14:paraId="63E46407" w14:textId="77777777" w:rsidR="001B3649" w:rsidRPr="00DE4927" w:rsidRDefault="00000000">
      <w:pPr>
        <w:spacing w:after="120"/>
        <w:rPr>
          <w:lang w:val="ru-RU"/>
        </w:rPr>
      </w:pPr>
      <w:r w:rsidRPr="00DE4927">
        <w:rPr>
          <w:lang w:val="ru-RU"/>
        </w:rPr>
        <w:t xml:space="preserve">3.3. Начальник производства (заведующий складом): обеспечивает безопасную организацию работ на участке; проводит первичный, повторный, внеплановый и целевой инструктажи на рабочем месте; организует стажировку; контролирует применение работниками СИЗ; обеспечивает содержание рабочих мест, оборудования и территории в безопасном состоянии; </w:t>
      </w:r>
      <w:r w:rsidRPr="00DE4927">
        <w:rPr>
          <w:lang w:val="ru-RU"/>
        </w:rPr>
        <w:lastRenderedPageBreak/>
        <w:t>незамедлительно сообщает о несчастных случаях и микроповреждениях; обеспечивает недопуск к работе работников, не прошедших обучение, инструктаж, медицинский осмотр.</w:t>
      </w:r>
    </w:p>
    <w:p w14:paraId="4BDE3B35" w14:textId="77777777" w:rsidR="001B3649" w:rsidRPr="00DE4927" w:rsidRDefault="00000000">
      <w:pPr>
        <w:spacing w:after="120"/>
        <w:rPr>
          <w:lang w:val="ru-RU"/>
        </w:rPr>
      </w:pPr>
      <w:r w:rsidRPr="00DE4927">
        <w:rPr>
          <w:lang w:val="ru-RU"/>
        </w:rPr>
        <w:t>3.4. Механик: обеспечивает исправное техническое состояние транспортных средств, погрузочной техники и оборудования; организует предрейсовый (послерейсовый) контроль технического состояния транспортных средств; не допускает выпуск на линию неисправного транспорта.</w:t>
      </w:r>
    </w:p>
    <w:p w14:paraId="279231DA" w14:textId="77777777" w:rsidR="001B3649" w:rsidRPr="00DE4927" w:rsidRDefault="00000000">
      <w:pPr>
        <w:spacing w:after="120"/>
        <w:rPr>
          <w:lang w:val="ru-RU"/>
        </w:rPr>
      </w:pPr>
      <w:r w:rsidRPr="00DE4927">
        <w:rPr>
          <w:lang w:val="ru-RU"/>
        </w:rPr>
        <w:t>3.5. Специалист по кадрам: обеспечивает организацию обязательных предварительных и периодических медицинских осмотров; ведет учет документов об обучении; контролирует недопуск к работе лиц, не прошедших медицинский осмотр; вносит сведения об обучении в реестр обученных лиц Минтруда России в установленных случаях.</w:t>
      </w:r>
    </w:p>
    <w:p w14:paraId="2E8F4A9E" w14:textId="77777777" w:rsidR="001B3649" w:rsidRPr="00DE4927" w:rsidRDefault="00000000">
      <w:pPr>
        <w:spacing w:after="120"/>
        <w:rPr>
          <w:lang w:val="ru-RU"/>
        </w:rPr>
      </w:pPr>
      <w:r w:rsidRPr="00DE4927">
        <w:rPr>
          <w:lang w:val="ru-RU"/>
        </w:rPr>
        <w:t>3.6. Работник обязан: соблюдать требования охраны труда; правильно применять СИЗ; проходить обучение, инструктажи, стажировку, проверку знаний, медицинские осмотры; немедленно извещать непосредственного руководителя о любой ситуации, угрожающей жизни и здоровью людей, о несчастном случае, об ухудшении состояния своего здоровья, а также о получении микроповреждения (микротравмы); следить за исправностью оборудования и инструмента.</w:t>
      </w:r>
    </w:p>
    <w:p w14:paraId="4A2E61BF" w14:textId="77777777" w:rsidR="001B3649" w:rsidRPr="00DE4927" w:rsidRDefault="00000000">
      <w:pPr>
        <w:spacing w:after="60"/>
        <w:ind w:left="340"/>
        <w:rPr>
          <w:lang w:val="ru-RU"/>
        </w:rPr>
      </w:pPr>
      <w:r w:rsidRPr="00DE4927">
        <w:rPr>
          <w:lang w:val="ru-RU"/>
        </w:rPr>
        <w:t>4. УПРАВЛЕНИЕ ПРОФЕССИОНАЛЬНЫМИ РИСКАМИ (ст. 209, 214, 218 ТК РФ)</w:t>
      </w:r>
    </w:p>
    <w:p w14:paraId="7068A7C3" w14:textId="77777777" w:rsidR="001B3649" w:rsidRPr="00DE4927" w:rsidRDefault="00000000">
      <w:pPr>
        <w:spacing w:after="120"/>
        <w:rPr>
          <w:lang w:val="ru-RU"/>
        </w:rPr>
      </w:pPr>
      <w:r w:rsidRPr="00DE4927">
        <w:rPr>
          <w:lang w:val="ru-RU"/>
        </w:rPr>
        <w:t>4.1. Управление профессиональными рисками – комплекс взаимосвязанных мероприятий, включающих выявление опасностей, оценку уровней профессиональных рисков и их снижение.</w:t>
      </w:r>
    </w:p>
    <w:p w14:paraId="79F8D9B3" w14:textId="77777777" w:rsidR="001B3649" w:rsidRPr="00DE4927" w:rsidRDefault="00000000">
      <w:pPr>
        <w:spacing w:after="120"/>
        <w:rPr>
          <w:lang w:val="ru-RU"/>
        </w:rPr>
      </w:pPr>
      <w:r w:rsidRPr="00DE4927">
        <w:rPr>
          <w:lang w:val="ru-RU"/>
        </w:rPr>
        <w:t>4.2. Выявление (идентификация) опасностей производится в отношении каждого рабочего места комиссией по оценке профессиональных рисков с учетом примерного перечня опасностей, приведенного в приказе Минтруда России от 31.01.2022 № 36, а также с учетом:</w:t>
      </w:r>
    </w:p>
    <w:p w14:paraId="5AC49D97" w14:textId="77777777" w:rsidR="001B3649" w:rsidRPr="00DE4927" w:rsidRDefault="00000000">
      <w:pPr>
        <w:spacing w:after="60"/>
        <w:ind w:left="340"/>
        <w:rPr>
          <w:lang w:val="ru-RU"/>
        </w:rPr>
      </w:pPr>
      <w:r w:rsidRPr="00DE4927">
        <w:rPr>
          <w:lang w:val="ru-RU"/>
        </w:rPr>
        <w:t>• результатов специальной оценки условий труда;</w:t>
      </w:r>
    </w:p>
    <w:p w14:paraId="43DE838B" w14:textId="77777777" w:rsidR="001B3649" w:rsidRPr="00DE4927" w:rsidRDefault="00000000">
      <w:pPr>
        <w:spacing w:after="60"/>
        <w:ind w:left="340"/>
        <w:rPr>
          <w:lang w:val="ru-RU"/>
        </w:rPr>
      </w:pPr>
      <w:r w:rsidRPr="00DE4927">
        <w:rPr>
          <w:lang w:val="ru-RU"/>
        </w:rPr>
        <w:t>• анализа обращений работников;</w:t>
      </w:r>
    </w:p>
    <w:p w14:paraId="4A695598" w14:textId="77777777" w:rsidR="001B3649" w:rsidRPr="00DE4927" w:rsidRDefault="00000000">
      <w:pPr>
        <w:spacing w:after="60"/>
        <w:ind w:left="340"/>
        <w:rPr>
          <w:lang w:val="ru-RU"/>
        </w:rPr>
      </w:pPr>
      <w:r w:rsidRPr="00DE4927">
        <w:rPr>
          <w:lang w:val="ru-RU"/>
        </w:rPr>
        <w:t>• результатов расследования несчастных случаев и учета микроповреждений (микротравм);</w:t>
      </w:r>
    </w:p>
    <w:p w14:paraId="460589DA" w14:textId="77777777" w:rsidR="001B3649" w:rsidRPr="00DE4927" w:rsidRDefault="00000000">
      <w:pPr>
        <w:spacing w:after="60"/>
        <w:ind w:left="340"/>
        <w:rPr>
          <w:lang w:val="ru-RU"/>
        </w:rPr>
      </w:pPr>
      <w:r w:rsidRPr="00DE4927">
        <w:rPr>
          <w:lang w:val="ru-RU"/>
        </w:rPr>
        <w:t>• фактического осмотра рабочих мест и опроса работников.</w:t>
      </w:r>
    </w:p>
    <w:p w14:paraId="5D863DAB" w14:textId="77777777" w:rsidR="001B3649" w:rsidRPr="00DE4927" w:rsidRDefault="00000000">
      <w:pPr>
        <w:spacing w:after="120"/>
        <w:rPr>
          <w:lang w:val="ru-RU"/>
        </w:rPr>
      </w:pPr>
      <w:r w:rsidRPr="00DE4927">
        <w:rPr>
          <w:lang w:val="ru-RU"/>
        </w:rPr>
        <w:t>4.3. Профиль основных опасностей ООО «МИР»:</w:t>
      </w:r>
    </w:p>
    <w:tbl>
      <w:tblPr>
        <w:tblStyle w:val="aff0"/>
        <w:tblW w:w="0" w:type="auto"/>
        <w:jc w:val="center"/>
        <w:tblLook w:val="04A0" w:firstRow="1" w:lastRow="0" w:firstColumn="1" w:lastColumn="0" w:noHBand="0" w:noVBand="1"/>
      </w:tblPr>
      <w:tblGrid>
        <w:gridCol w:w="4844"/>
        <w:gridCol w:w="4844"/>
      </w:tblGrid>
      <w:tr w:rsidR="001B3649" w14:paraId="64DF0452" w14:textId="77777777">
        <w:trPr>
          <w:jc w:val="center"/>
        </w:trPr>
        <w:tc>
          <w:tcPr>
            <w:tcW w:w="4844" w:type="dxa"/>
          </w:tcPr>
          <w:p w14:paraId="01F8C249" w14:textId="77777777" w:rsidR="001B3649" w:rsidRDefault="00000000">
            <w:r>
              <w:rPr>
                <w:b/>
                <w:sz w:val="20"/>
              </w:rPr>
              <w:t>Подразделение / профессия</w:t>
            </w:r>
          </w:p>
        </w:tc>
        <w:tc>
          <w:tcPr>
            <w:tcW w:w="4844" w:type="dxa"/>
          </w:tcPr>
          <w:p w14:paraId="3F4212FB" w14:textId="77777777" w:rsidR="001B3649" w:rsidRDefault="00000000">
            <w:r>
              <w:rPr>
                <w:b/>
                <w:sz w:val="20"/>
              </w:rPr>
              <w:t>Основные идентифицированные опасности</w:t>
            </w:r>
          </w:p>
        </w:tc>
      </w:tr>
      <w:tr w:rsidR="001B3649" w:rsidRPr="00DE4927" w14:paraId="76D5B612" w14:textId="77777777">
        <w:trPr>
          <w:jc w:val="center"/>
        </w:trPr>
        <w:tc>
          <w:tcPr>
            <w:tcW w:w="4844" w:type="dxa"/>
          </w:tcPr>
          <w:p w14:paraId="5AB5A62A" w14:textId="77777777" w:rsidR="001B3649" w:rsidRDefault="00000000">
            <w:r>
              <w:rPr>
                <w:sz w:val="20"/>
              </w:rPr>
              <w:t>Грузчики, сортировщики</w:t>
            </w:r>
          </w:p>
        </w:tc>
        <w:tc>
          <w:tcPr>
            <w:tcW w:w="4844" w:type="dxa"/>
          </w:tcPr>
          <w:p w14:paraId="05B47413" w14:textId="77777777" w:rsidR="001B3649" w:rsidRPr="00DE4927" w:rsidRDefault="00000000">
            <w:pPr>
              <w:rPr>
                <w:lang w:val="ru-RU"/>
              </w:rPr>
            </w:pPr>
            <w:r w:rsidRPr="00DE4927">
              <w:rPr>
                <w:sz w:val="20"/>
                <w:lang w:val="ru-RU"/>
              </w:rPr>
              <w:t>Опасность падения груза; опасность травмирования острыми кромками, заусенцами, шероховатостями (стекло, металл, пластик во вторсырье); опасность физических перегрузок при подъеме и перемещении тяжестей; опасность воздействия пыли; биологическая опасность (загрязненное сырье); опасность пореза, укола</w:t>
            </w:r>
          </w:p>
        </w:tc>
      </w:tr>
      <w:tr w:rsidR="001B3649" w:rsidRPr="00DE4927" w14:paraId="00C604BA" w14:textId="77777777">
        <w:trPr>
          <w:jc w:val="center"/>
        </w:trPr>
        <w:tc>
          <w:tcPr>
            <w:tcW w:w="4844" w:type="dxa"/>
          </w:tcPr>
          <w:p w14:paraId="7FB6C114" w14:textId="77777777" w:rsidR="001B3649" w:rsidRDefault="00000000">
            <w:r>
              <w:rPr>
                <w:sz w:val="20"/>
              </w:rPr>
              <w:t>Прессовщики</w:t>
            </w:r>
          </w:p>
        </w:tc>
        <w:tc>
          <w:tcPr>
            <w:tcW w:w="4844" w:type="dxa"/>
          </w:tcPr>
          <w:p w14:paraId="211A15E0" w14:textId="77777777" w:rsidR="001B3649" w:rsidRPr="00DE4927" w:rsidRDefault="00000000">
            <w:pPr>
              <w:rPr>
                <w:lang w:val="ru-RU"/>
              </w:rPr>
            </w:pPr>
            <w:r w:rsidRPr="00DE4927">
              <w:rPr>
                <w:sz w:val="20"/>
                <w:lang w:val="ru-RU"/>
              </w:rPr>
              <w:t>Опасность захвата подвижными частями пресс-оборудования; опасность травмирования при выходе кипы; опасность поражения электрическим током; опасность воздействия шума и вибрации</w:t>
            </w:r>
          </w:p>
        </w:tc>
      </w:tr>
      <w:tr w:rsidR="001B3649" w:rsidRPr="00DE4927" w14:paraId="6F1C27DC" w14:textId="77777777">
        <w:trPr>
          <w:jc w:val="center"/>
        </w:trPr>
        <w:tc>
          <w:tcPr>
            <w:tcW w:w="4844" w:type="dxa"/>
          </w:tcPr>
          <w:p w14:paraId="47AFF896" w14:textId="77777777" w:rsidR="001B3649" w:rsidRDefault="00000000">
            <w:r>
              <w:rPr>
                <w:sz w:val="20"/>
              </w:rPr>
              <w:t>Водители погрузчика</w:t>
            </w:r>
          </w:p>
        </w:tc>
        <w:tc>
          <w:tcPr>
            <w:tcW w:w="4844" w:type="dxa"/>
          </w:tcPr>
          <w:p w14:paraId="44E061FE" w14:textId="77777777" w:rsidR="001B3649" w:rsidRPr="00DE4927" w:rsidRDefault="00000000">
            <w:pPr>
              <w:rPr>
                <w:lang w:val="ru-RU"/>
              </w:rPr>
            </w:pPr>
            <w:r w:rsidRPr="00DE4927">
              <w:rPr>
                <w:sz w:val="20"/>
                <w:lang w:val="ru-RU"/>
              </w:rPr>
              <w:t xml:space="preserve">Опасность наезда на человека; опасность </w:t>
            </w:r>
            <w:r w:rsidRPr="00DE4927">
              <w:rPr>
                <w:sz w:val="20"/>
                <w:lang w:val="ru-RU"/>
              </w:rPr>
              <w:lastRenderedPageBreak/>
              <w:t>опрокидывания техники; опасность падения груза с вил; опасность травмирования при погрузочно-разгрузочных работах</w:t>
            </w:r>
          </w:p>
        </w:tc>
      </w:tr>
      <w:tr w:rsidR="001B3649" w:rsidRPr="00DE4927" w14:paraId="3A2AC932" w14:textId="77777777">
        <w:trPr>
          <w:jc w:val="center"/>
        </w:trPr>
        <w:tc>
          <w:tcPr>
            <w:tcW w:w="4844" w:type="dxa"/>
          </w:tcPr>
          <w:p w14:paraId="263213EA" w14:textId="77777777" w:rsidR="001B3649" w:rsidRDefault="00000000">
            <w:r>
              <w:rPr>
                <w:sz w:val="20"/>
              </w:rPr>
              <w:t>Водители автомобилей</w:t>
            </w:r>
          </w:p>
        </w:tc>
        <w:tc>
          <w:tcPr>
            <w:tcW w:w="4844" w:type="dxa"/>
          </w:tcPr>
          <w:p w14:paraId="6A32CE8C" w14:textId="77777777" w:rsidR="001B3649" w:rsidRPr="00DE4927" w:rsidRDefault="00000000">
            <w:pPr>
              <w:rPr>
                <w:lang w:val="ru-RU"/>
              </w:rPr>
            </w:pPr>
            <w:r w:rsidRPr="00DE4927">
              <w:rPr>
                <w:sz w:val="20"/>
                <w:lang w:val="ru-RU"/>
              </w:rPr>
              <w:t>Опасность дорожно-транспортного происшествия; опасность травмирования при креплении и раскреплении груза; опасность падения с высоты кузова/платформы; опасность утомления при длительном управлении; опасность воздействия неблагоприятных погодных условий</w:t>
            </w:r>
          </w:p>
        </w:tc>
      </w:tr>
      <w:tr w:rsidR="001B3649" w:rsidRPr="00DE4927" w14:paraId="223AEBA0" w14:textId="77777777">
        <w:trPr>
          <w:jc w:val="center"/>
        </w:trPr>
        <w:tc>
          <w:tcPr>
            <w:tcW w:w="4844" w:type="dxa"/>
          </w:tcPr>
          <w:p w14:paraId="16755211" w14:textId="77777777" w:rsidR="001B3649" w:rsidRDefault="00000000">
            <w:r>
              <w:rPr>
                <w:sz w:val="20"/>
              </w:rPr>
              <w:t>Механик</w:t>
            </w:r>
          </w:p>
        </w:tc>
        <w:tc>
          <w:tcPr>
            <w:tcW w:w="4844" w:type="dxa"/>
          </w:tcPr>
          <w:p w14:paraId="2DDA13EB" w14:textId="77777777" w:rsidR="001B3649" w:rsidRPr="00DE4927" w:rsidRDefault="00000000">
            <w:pPr>
              <w:rPr>
                <w:lang w:val="ru-RU"/>
              </w:rPr>
            </w:pPr>
            <w:r w:rsidRPr="00DE4927">
              <w:rPr>
                <w:sz w:val="20"/>
                <w:lang w:val="ru-RU"/>
              </w:rPr>
              <w:t>Опасность травмирования инструментом; опасность падения вывешенного транспортного средства; опасность воздействия ГСМ; опасность ожога</w:t>
            </w:r>
          </w:p>
        </w:tc>
      </w:tr>
      <w:tr w:rsidR="001B3649" w:rsidRPr="00DE4927" w14:paraId="05ABA298" w14:textId="77777777">
        <w:trPr>
          <w:jc w:val="center"/>
        </w:trPr>
        <w:tc>
          <w:tcPr>
            <w:tcW w:w="4844" w:type="dxa"/>
          </w:tcPr>
          <w:p w14:paraId="496E1704" w14:textId="77777777" w:rsidR="001B3649" w:rsidRDefault="00000000">
            <w:r>
              <w:rPr>
                <w:sz w:val="20"/>
              </w:rPr>
              <w:t>Приемщик, заведующий складом</w:t>
            </w:r>
          </w:p>
        </w:tc>
        <w:tc>
          <w:tcPr>
            <w:tcW w:w="4844" w:type="dxa"/>
          </w:tcPr>
          <w:p w14:paraId="1F75CFA5" w14:textId="77777777" w:rsidR="001B3649" w:rsidRPr="00DE4927" w:rsidRDefault="00000000">
            <w:pPr>
              <w:rPr>
                <w:lang w:val="ru-RU"/>
              </w:rPr>
            </w:pPr>
            <w:r w:rsidRPr="00DE4927">
              <w:rPr>
                <w:sz w:val="20"/>
                <w:lang w:val="ru-RU"/>
              </w:rPr>
              <w:t>Опасность наезда транспортных средств; опасность падения груза; опасность воздействия пыли</w:t>
            </w:r>
          </w:p>
        </w:tc>
      </w:tr>
      <w:tr w:rsidR="001B3649" w:rsidRPr="00DE4927" w14:paraId="23B10B92" w14:textId="77777777">
        <w:trPr>
          <w:jc w:val="center"/>
        </w:trPr>
        <w:tc>
          <w:tcPr>
            <w:tcW w:w="4844" w:type="dxa"/>
          </w:tcPr>
          <w:p w14:paraId="248956CB" w14:textId="77777777" w:rsidR="001B3649" w:rsidRDefault="00000000">
            <w:r>
              <w:rPr>
                <w:sz w:val="20"/>
              </w:rPr>
              <w:t>Рабочие охраны</w:t>
            </w:r>
          </w:p>
        </w:tc>
        <w:tc>
          <w:tcPr>
            <w:tcW w:w="4844" w:type="dxa"/>
          </w:tcPr>
          <w:p w14:paraId="43D37EB7" w14:textId="77777777" w:rsidR="001B3649" w:rsidRPr="00DE4927" w:rsidRDefault="00000000">
            <w:pPr>
              <w:rPr>
                <w:lang w:val="ru-RU"/>
              </w:rPr>
            </w:pPr>
            <w:r w:rsidRPr="00DE4927">
              <w:rPr>
                <w:sz w:val="20"/>
                <w:lang w:val="ru-RU"/>
              </w:rPr>
              <w:t>Опасность противоправных действий третьих лиц; опасность наезда транспортных средств; опасность воздействия неблагоприятного микроклимата</w:t>
            </w:r>
          </w:p>
        </w:tc>
      </w:tr>
      <w:tr w:rsidR="001B3649" w:rsidRPr="00DE4927" w14:paraId="38DD672D" w14:textId="77777777">
        <w:trPr>
          <w:jc w:val="center"/>
        </w:trPr>
        <w:tc>
          <w:tcPr>
            <w:tcW w:w="4844" w:type="dxa"/>
          </w:tcPr>
          <w:p w14:paraId="5A15B8C1" w14:textId="77777777" w:rsidR="001B3649" w:rsidRDefault="00000000">
            <w:r>
              <w:rPr>
                <w:sz w:val="20"/>
              </w:rPr>
              <w:t>Офисный персонал</w:t>
            </w:r>
          </w:p>
        </w:tc>
        <w:tc>
          <w:tcPr>
            <w:tcW w:w="4844" w:type="dxa"/>
          </w:tcPr>
          <w:p w14:paraId="0E5DA05A" w14:textId="77777777" w:rsidR="001B3649" w:rsidRPr="00DE4927" w:rsidRDefault="00000000">
            <w:pPr>
              <w:rPr>
                <w:lang w:val="ru-RU"/>
              </w:rPr>
            </w:pPr>
            <w:r w:rsidRPr="00DE4927">
              <w:rPr>
                <w:sz w:val="20"/>
                <w:lang w:val="ru-RU"/>
              </w:rPr>
              <w:t>Опасность поражения электрическим током; опасность падения при перемещении; зрительное и статическое напряжение</w:t>
            </w:r>
          </w:p>
        </w:tc>
      </w:tr>
    </w:tbl>
    <w:p w14:paraId="20CBF1F5" w14:textId="77777777" w:rsidR="001B3649" w:rsidRPr="00DE4927" w:rsidRDefault="001B3649">
      <w:pPr>
        <w:spacing w:after="40"/>
        <w:rPr>
          <w:lang w:val="ru-RU"/>
        </w:rPr>
      </w:pPr>
    </w:p>
    <w:p w14:paraId="4B0DF7DB" w14:textId="77777777" w:rsidR="001B3649" w:rsidRPr="00DE4927" w:rsidRDefault="00000000">
      <w:pPr>
        <w:spacing w:after="120"/>
        <w:rPr>
          <w:lang w:val="ru-RU"/>
        </w:rPr>
      </w:pPr>
      <w:r w:rsidRPr="00DE4927">
        <w:rPr>
          <w:lang w:val="ru-RU"/>
        </w:rPr>
        <w:t>4.4. Оценка уровней профессиональных рисков производится матричным методом по двум параметрам – вероятность наступления события и тяжесть последствий:</w:t>
      </w:r>
    </w:p>
    <w:tbl>
      <w:tblPr>
        <w:tblStyle w:val="aff0"/>
        <w:tblW w:w="0" w:type="auto"/>
        <w:jc w:val="center"/>
        <w:tblLook w:val="04A0" w:firstRow="1" w:lastRow="0" w:firstColumn="1" w:lastColumn="0" w:noHBand="0" w:noVBand="1"/>
      </w:tblPr>
      <w:tblGrid>
        <w:gridCol w:w="2422"/>
        <w:gridCol w:w="2422"/>
        <w:gridCol w:w="2422"/>
        <w:gridCol w:w="2422"/>
      </w:tblGrid>
      <w:tr w:rsidR="001B3649" w14:paraId="522E8830" w14:textId="77777777">
        <w:trPr>
          <w:jc w:val="center"/>
        </w:trPr>
        <w:tc>
          <w:tcPr>
            <w:tcW w:w="2422" w:type="dxa"/>
          </w:tcPr>
          <w:p w14:paraId="71EA5AB5" w14:textId="77777777" w:rsidR="001B3649" w:rsidRDefault="00000000">
            <w:r>
              <w:rPr>
                <w:b/>
                <w:sz w:val="20"/>
              </w:rPr>
              <w:t>Вероятность / Тяжесть</w:t>
            </w:r>
          </w:p>
        </w:tc>
        <w:tc>
          <w:tcPr>
            <w:tcW w:w="2422" w:type="dxa"/>
          </w:tcPr>
          <w:p w14:paraId="46A6BCE7" w14:textId="77777777" w:rsidR="001B3649" w:rsidRDefault="00000000">
            <w:r>
              <w:rPr>
                <w:b/>
                <w:sz w:val="20"/>
              </w:rPr>
              <w:t>Незначительная (1)</w:t>
            </w:r>
          </w:p>
        </w:tc>
        <w:tc>
          <w:tcPr>
            <w:tcW w:w="2422" w:type="dxa"/>
          </w:tcPr>
          <w:p w14:paraId="05A9BA2C" w14:textId="77777777" w:rsidR="001B3649" w:rsidRDefault="00000000">
            <w:r>
              <w:rPr>
                <w:b/>
                <w:sz w:val="20"/>
              </w:rPr>
              <w:t>Средняя (2)</w:t>
            </w:r>
          </w:p>
        </w:tc>
        <w:tc>
          <w:tcPr>
            <w:tcW w:w="2422" w:type="dxa"/>
          </w:tcPr>
          <w:p w14:paraId="5B57CBB3" w14:textId="77777777" w:rsidR="001B3649" w:rsidRDefault="00000000">
            <w:r>
              <w:rPr>
                <w:b/>
                <w:sz w:val="20"/>
              </w:rPr>
              <w:t>Тяжелая (3)</w:t>
            </w:r>
          </w:p>
        </w:tc>
      </w:tr>
      <w:tr w:rsidR="001B3649" w14:paraId="1F6FA42A" w14:textId="77777777">
        <w:trPr>
          <w:jc w:val="center"/>
        </w:trPr>
        <w:tc>
          <w:tcPr>
            <w:tcW w:w="2422" w:type="dxa"/>
          </w:tcPr>
          <w:p w14:paraId="5E2B846F" w14:textId="77777777" w:rsidR="001B3649" w:rsidRDefault="00000000">
            <w:r>
              <w:rPr>
                <w:sz w:val="20"/>
              </w:rPr>
              <w:t>Маловероятно (1)</w:t>
            </w:r>
          </w:p>
        </w:tc>
        <w:tc>
          <w:tcPr>
            <w:tcW w:w="2422" w:type="dxa"/>
          </w:tcPr>
          <w:p w14:paraId="46847ED9" w14:textId="77777777" w:rsidR="001B3649" w:rsidRDefault="00000000">
            <w:r>
              <w:rPr>
                <w:sz w:val="20"/>
              </w:rPr>
              <w:t>1 – низкий</w:t>
            </w:r>
          </w:p>
        </w:tc>
        <w:tc>
          <w:tcPr>
            <w:tcW w:w="2422" w:type="dxa"/>
          </w:tcPr>
          <w:p w14:paraId="64033394" w14:textId="77777777" w:rsidR="001B3649" w:rsidRDefault="00000000">
            <w:r>
              <w:rPr>
                <w:sz w:val="20"/>
              </w:rPr>
              <w:t>2 – низкий</w:t>
            </w:r>
          </w:p>
        </w:tc>
        <w:tc>
          <w:tcPr>
            <w:tcW w:w="2422" w:type="dxa"/>
          </w:tcPr>
          <w:p w14:paraId="69DEB26B" w14:textId="77777777" w:rsidR="001B3649" w:rsidRDefault="00000000">
            <w:r>
              <w:rPr>
                <w:sz w:val="20"/>
              </w:rPr>
              <w:t>3 – средний</w:t>
            </w:r>
          </w:p>
        </w:tc>
      </w:tr>
      <w:tr w:rsidR="001B3649" w14:paraId="41B2AF37" w14:textId="77777777">
        <w:trPr>
          <w:jc w:val="center"/>
        </w:trPr>
        <w:tc>
          <w:tcPr>
            <w:tcW w:w="2422" w:type="dxa"/>
          </w:tcPr>
          <w:p w14:paraId="18F9AB50" w14:textId="77777777" w:rsidR="001B3649" w:rsidRDefault="00000000">
            <w:r>
              <w:rPr>
                <w:sz w:val="20"/>
              </w:rPr>
              <w:t>Вероятно (2)</w:t>
            </w:r>
          </w:p>
        </w:tc>
        <w:tc>
          <w:tcPr>
            <w:tcW w:w="2422" w:type="dxa"/>
          </w:tcPr>
          <w:p w14:paraId="3D2DDD8D" w14:textId="77777777" w:rsidR="001B3649" w:rsidRDefault="00000000">
            <w:r>
              <w:rPr>
                <w:sz w:val="20"/>
              </w:rPr>
              <w:t>2 – низкий</w:t>
            </w:r>
          </w:p>
        </w:tc>
        <w:tc>
          <w:tcPr>
            <w:tcW w:w="2422" w:type="dxa"/>
          </w:tcPr>
          <w:p w14:paraId="23993A9F" w14:textId="77777777" w:rsidR="001B3649" w:rsidRDefault="00000000">
            <w:r>
              <w:rPr>
                <w:sz w:val="20"/>
              </w:rPr>
              <w:t>4 – средний</w:t>
            </w:r>
          </w:p>
        </w:tc>
        <w:tc>
          <w:tcPr>
            <w:tcW w:w="2422" w:type="dxa"/>
          </w:tcPr>
          <w:p w14:paraId="486ABBC7" w14:textId="77777777" w:rsidR="001B3649" w:rsidRDefault="00000000">
            <w:r>
              <w:rPr>
                <w:sz w:val="20"/>
              </w:rPr>
              <w:t>6 – высокий</w:t>
            </w:r>
          </w:p>
        </w:tc>
      </w:tr>
      <w:tr w:rsidR="001B3649" w14:paraId="2613004D" w14:textId="77777777">
        <w:trPr>
          <w:jc w:val="center"/>
        </w:trPr>
        <w:tc>
          <w:tcPr>
            <w:tcW w:w="2422" w:type="dxa"/>
          </w:tcPr>
          <w:p w14:paraId="7EF8965C" w14:textId="77777777" w:rsidR="001B3649" w:rsidRDefault="00000000">
            <w:r>
              <w:rPr>
                <w:sz w:val="20"/>
              </w:rPr>
              <w:t>Весьма вероятно (3)</w:t>
            </w:r>
          </w:p>
        </w:tc>
        <w:tc>
          <w:tcPr>
            <w:tcW w:w="2422" w:type="dxa"/>
          </w:tcPr>
          <w:p w14:paraId="21AD4F45" w14:textId="77777777" w:rsidR="001B3649" w:rsidRDefault="00000000">
            <w:r>
              <w:rPr>
                <w:sz w:val="20"/>
              </w:rPr>
              <w:t>3 – средний</w:t>
            </w:r>
          </w:p>
        </w:tc>
        <w:tc>
          <w:tcPr>
            <w:tcW w:w="2422" w:type="dxa"/>
          </w:tcPr>
          <w:p w14:paraId="10C6C9AF" w14:textId="77777777" w:rsidR="001B3649" w:rsidRDefault="00000000">
            <w:r>
              <w:rPr>
                <w:sz w:val="20"/>
              </w:rPr>
              <w:t>6 – высокий</w:t>
            </w:r>
          </w:p>
        </w:tc>
        <w:tc>
          <w:tcPr>
            <w:tcW w:w="2422" w:type="dxa"/>
          </w:tcPr>
          <w:p w14:paraId="3533FA38" w14:textId="77777777" w:rsidR="001B3649" w:rsidRDefault="00000000">
            <w:r>
              <w:rPr>
                <w:sz w:val="20"/>
              </w:rPr>
              <w:t>9 – недопустимый</w:t>
            </w:r>
          </w:p>
        </w:tc>
      </w:tr>
    </w:tbl>
    <w:p w14:paraId="41FF482A" w14:textId="77777777" w:rsidR="001B3649" w:rsidRDefault="001B3649">
      <w:pPr>
        <w:spacing w:after="40"/>
      </w:pPr>
    </w:p>
    <w:p w14:paraId="798043F4" w14:textId="77777777" w:rsidR="001B3649" w:rsidRPr="00DE4927" w:rsidRDefault="00000000">
      <w:pPr>
        <w:spacing w:after="120"/>
        <w:rPr>
          <w:lang w:val="ru-RU"/>
        </w:rPr>
      </w:pPr>
      <w:r w:rsidRPr="00DE4927">
        <w:rPr>
          <w:lang w:val="ru-RU"/>
        </w:rPr>
        <w:t>4.5. Меры управления рисками применяются в порядке приоритета: исключение опасной работы - замена опасной работы менее опасной - реализация инженерных (технических) методов ограничения риска - реализация административных методов (инструкции, обучение, знаки безопасности, режимы труда) - применение средств индивидуальной защиты.</w:t>
      </w:r>
    </w:p>
    <w:p w14:paraId="48BBD988" w14:textId="77777777" w:rsidR="001B3649" w:rsidRPr="00DE4927" w:rsidRDefault="00000000">
      <w:pPr>
        <w:spacing w:after="120"/>
        <w:rPr>
          <w:lang w:val="ru-RU"/>
        </w:rPr>
      </w:pPr>
      <w:r w:rsidRPr="00DE4927">
        <w:rPr>
          <w:lang w:val="ru-RU"/>
        </w:rPr>
        <w:t>4.6. Результаты оценки профессиональных рисков оформляются Реестром (перечнем) опасностей и Картой оценки профессиональных рисков по каждому рабочему месту, утверждаемыми Генеральным директором. Работники информируются о результатах оценки рисков на их рабочих местах под роспись.</w:t>
      </w:r>
    </w:p>
    <w:p w14:paraId="699513D7" w14:textId="77777777" w:rsidR="001B3649" w:rsidRPr="00DE4927" w:rsidRDefault="00000000">
      <w:pPr>
        <w:spacing w:after="120"/>
        <w:rPr>
          <w:lang w:val="ru-RU"/>
        </w:rPr>
      </w:pPr>
      <w:r w:rsidRPr="00DE4927">
        <w:rPr>
          <w:lang w:val="ru-RU"/>
        </w:rPr>
        <w:t>4.7. Оценка профессиональных рисков пересматривается: не реже одного раза в год; при изменении технологического процесса, оборудования, рабочих мест; по результатам расследования несчастных случаев и учета микроповреждений (микротравм); по результатам специальной оценки условий труда; по требованию органов государственного контроля (надзора).</w:t>
      </w:r>
    </w:p>
    <w:p w14:paraId="17270C5B" w14:textId="77777777" w:rsidR="001B3649" w:rsidRPr="00DE4927" w:rsidRDefault="00000000">
      <w:pPr>
        <w:spacing w:after="60"/>
        <w:ind w:left="340"/>
        <w:rPr>
          <w:lang w:val="ru-RU"/>
        </w:rPr>
      </w:pPr>
      <w:r w:rsidRPr="00DE4927">
        <w:rPr>
          <w:lang w:val="ru-RU"/>
        </w:rPr>
        <w:t>5. СПЕЦИАЛЬНАЯ ОЦЕНКА УСЛОВИЙ ТРУДА</w:t>
      </w:r>
    </w:p>
    <w:p w14:paraId="5011AC17" w14:textId="77777777" w:rsidR="001B3649" w:rsidRPr="00DE4927" w:rsidRDefault="00000000">
      <w:pPr>
        <w:spacing w:after="120"/>
        <w:rPr>
          <w:lang w:val="ru-RU"/>
        </w:rPr>
      </w:pPr>
      <w:r w:rsidRPr="00DE4927">
        <w:rPr>
          <w:lang w:val="ru-RU"/>
        </w:rPr>
        <w:t>5.1. Специальная оценка условий труда (далее – СОУТ) проводится в соответствии с Федеральным законом от 28.12.2013 № 426-ФЗ не реже одного раза в пять лет, а также внепланово в случаях, установленных ст. 17 указанного закона.</w:t>
      </w:r>
    </w:p>
    <w:p w14:paraId="5103CE90" w14:textId="77777777" w:rsidR="001B3649" w:rsidRPr="00DE4927" w:rsidRDefault="00000000">
      <w:pPr>
        <w:spacing w:after="120"/>
        <w:rPr>
          <w:lang w:val="ru-RU"/>
        </w:rPr>
      </w:pPr>
      <w:r w:rsidRPr="00DE4927">
        <w:rPr>
          <w:lang w:val="ru-RU"/>
        </w:rPr>
        <w:lastRenderedPageBreak/>
        <w:t>5.2. Для организации и проведения СОУТ приказом Генерального директора создается комиссия, утверждается график проведения и перечень рабочих мест, подлежащих оценке.</w:t>
      </w:r>
    </w:p>
    <w:p w14:paraId="1A184CD9" w14:textId="77777777" w:rsidR="001B3649" w:rsidRPr="00DE4927" w:rsidRDefault="00000000">
      <w:pPr>
        <w:spacing w:after="120"/>
        <w:rPr>
          <w:lang w:val="ru-RU"/>
        </w:rPr>
      </w:pPr>
      <w:r w:rsidRPr="00DE4927">
        <w:rPr>
          <w:lang w:val="ru-RU"/>
        </w:rPr>
        <w:t>5.3. Специальная оценка условий труда проведена на всех рабочих местах Общества, включая рабочие места производственного персонала обособленного подразделения (склада, г. Аксай); результаты оформлены отчетом о проведении специальной оценки условий труда от [ДАТА] № [НОМЕР]. Работодатель обеспечивает получение указанного отчета, ознакомление работников с результатами специальной оценки условий труда под роспись в срок не позднее тридцати календарных дней со дня утверждения отчета (ч. 5 ст. 15 Федерального закона от 28.12.2013 № 426-ФЗ), подачу декларации соответствия условий труда государственным нормативным требованиям охраны труда в территориальный орган Роструда в отношении рабочих мест, на которых вредные и (или) опасные производственные факторы не выявлены, в срок не позднее тридцати рабочих дней со дня утверждения отчета. Повторная специальная оценка условий труда проводится не реже одного раза в пять лет, а также внепланово в случаях, установленных ст. 17 Федерального закона от 28.12.2013 № 426-ФЗ.</w:t>
      </w:r>
    </w:p>
    <w:p w14:paraId="3148CED7" w14:textId="77777777" w:rsidR="001B3649" w:rsidRPr="00DE4927" w:rsidRDefault="00000000">
      <w:pPr>
        <w:spacing w:after="120"/>
        <w:rPr>
          <w:lang w:val="ru-RU"/>
        </w:rPr>
      </w:pPr>
      <w:r w:rsidRPr="00DE4927">
        <w:rPr>
          <w:lang w:val="ru-RU"/>
        </w:rPr>
        <w:t>5.4. Результаты СОУТ применяются, в частности, для: установления гарантий и компенсаций работникам; определения норм выдачи СИЗ; определения продолжительности учетного периода при суммированном учете рабочего времени (п. 2.1.1.1 Положения о суммированном учете рабочего времени ООО «МИР»); организации медицинских осмотров; расчета скидок (надбавок) к страховому тарифу.</w:t>
      </w:r>
    </w:p>
    <w:p w14:paraId="5133D5D0" w14:textId="77777777" w:rsidR="001B3649" w:rsidRPr="00DE4927" w:rsidRDefault="00000000">
      <w:pPr>
        <w:spacing w:after="120"/>
        <w:rPr>
          <w:lang w:val="ru-RU"/>
        </w:rPr>
      </w:pPr>
      <w:r w:rsidRPr="00DE4927">
        <w:rPr>
          <w:lang w:val="ru-RU"/>
        </w:rPr>
        <w:t>5.5. Работник знакомится с результатами СОУТ на его рабочем месте под роспись в срок не позднее тридцати календарных дней со дня утверждения отчета. Сводные данные о результатах СОУТ размещаются на официальном сайте Общества (при его наличии) в течение тридцати календарных дней со дня утверждения отчета.</w:t>
      </w:r>
    </w:p>
    <w:p w14:paraId="4C9E5FE2" w14:textId="77777777" w:rsidR="001B3649" w:rsidRPr="00DE4927" w:rsidRDefault="00000000">
      <w:pPr>
        <w:spacing w:after="120"/>
        <w:rPr>
          <w:lang w:val="ru-RU"/>
        </w:rPr>
      </w:pPr>
      <w:r w:rsidRPr="00DE4927">
        <w:rPr>
          <w:lang w:val="ru-RU"/>
        </w:rPr>
        <w:t>5.6. Декларация соответствия условий труда государственным нормативным требованиям охраны труда подается в территориальный орган Роструда в отношении рабочих мест, на которых вредные и (или) опасные производственные факторы не выявлены, в срок не позднее тридцати рабочих дней со дня утверждения отчета.</w:t>
      </w:r>
    </w:p>
    <w:p w14:paraId="72D13A57" w14:textId="77777777" w:rsidR="001B3649" w:rsidRPr="00DE4927" w:rsidRDefault="00000000">
      <w:pPr>
        <w:spacing w:after="60"/>
        <w:ind w:left="340"/>
        <w:rPr>
          <w:lang w:val="ru-RU"/>
        </w:rPr>
      </w:pPr>
      <w:r w:rsidRPr="00DE4927">
        <w:rPr>
          <w:lang w:val="ru-RU"/>
        </w:rPr>
        <w:t>6. ОБУЧЕНИЕ ПО ОХРАНЕ ТРУДА, ИНСТРУКТАЖИ, СТАЖИРОВКА</w:t>
      </w:r>
    </w:p>
    <w:p w14:paraId="5FB80241" w14:textId="77777777" w:rsidR="001B3649" w:rsidRPr="00DE4927" w:rsidRDefault="00000000">
      <w:pPr>
        <w:spacing w:after="120"/>
        <w:rPr>
          <w:lang w:val="ru-RU"/>
        </w:rPr>
      </w:pPr>
      <w:r w:rsidRPr="00DE4927">
        <w:rPr>
          <w:lang w:val="ru-RU"/>
        </w:rPr>
        <w:t>6.1. Обучение по охране труда проводится в соответствии с Правилами, утвержденными постановлением Правительства РФ от 24.12.2021 № 2464 (в редакции, действующей с 31.08.2026).</w:t>
      </w:r>
    </w:p>
    <w:p w14:paraId="313B721F" w14:textId="77777777" w:rsidR="001B3649" w:rsidRDefault="00000000">
      <w:pPr>
        <w:spacing w:after="120"/>
      </w:pPr>
      <w:r>
        <w:t>6.2. Виды инструктажей и периодичность:</w:t>
      </w:r>
    </w:p>
    <w:tbl>
      <w:tblPr>
        <w:tblStyle w:val="aff0"/>
        <w:tblW w:w="0" w:type="auto"/>
        <w:jc w:val="center"/>
        <w:tblLook w:val="04A0" w:firstRow="1" w:lastRow="0" w:firstColumn="1" w:lastColumn="0" w:noHBand="0" w:noVBand="1"/>
      </w:tblPr>
      <w:tblGrid>
        <w:gridCol w:w="3230"/>
        <w:gridCol w:w="3230"/>
        <w:gridCol w:w="3230"/>
      </w:tblGrid>
      <w:tr w:rsidR="001B3649" w14:paraId="41F64749" w14:textId="77777777">
        <w:trPr>
          <w:jc w:val="center"/>
        </w:trPr>
        <w:tc>
          <w:tcPr>
            <w:tcW w:w="3230" w:type="dxa"/>
          </w:tcPr>
          <w:p w14:paraId="5095E86D" w14:textId="77777777" w:rsidR="001B3649" w:rsidRDefault="00000000">
            <w:r>
              <w:rPr>
                <w:b/>
                <w:sz w:val="20"/>
              </w:rPr>
              <w:t>Вид инструктажа</w:t>
            </w:r>
          </w:p>
        </w:tc>
        <w:tc>
          <w:tcPr>
            <w:tcW w:w="3230" w:type="dxa"/>
          </w:tcPr>
          <w:p w14:paraId="22027D49" w14:textId="77777777" w:rsidR="001B3649" w:rsidRDefault="00000000">
            <w:r>
              <w:rPr>
                <w:b/>
                <w:sz w:val="20"/>
              </w:rPr>
              <w:t>Кто проводит</w:t>
            </w:r>
          </w:p>
        </w:tc>
        <w:tc>
          <w:tcPr>
            <w:tcW w:w="3230" w:type="dxa"/>
          </w:tcPr>
          <w:p w14:paraId="548D0B45" w14:textId="77777777" w:rsidR="001B3649" w:rsidRDefault="00000000">
            <w:r>
              <w:rPr>
                <w:b/>
                <w:sz w:val="20"/>
              </w:rPr>
              <w:t>Когда проводится</w:t>
            </w:r>
          </w:p>
        </w:tc>
      </w:tr>
      <w:tr w:rsidR="001B3649" w:rsidRPr="00DE4927" w14:paraId="4C9E3E3B" w14:textId="77777777">
        <w:trPr>
          <w:jc w:val="center"/>
        </w:trPr>
        <w:tc>
          <w:tcPr>
            <w:tcW w:w="3230" w:type="dxa"/>
          </w:tcPr>
          <w:p w14:paraId="2019809B" w14:textId="77777777" w:rsidR="001B3649" w:rsidRDefault="00000000">
            <w:r>
              <w:rPr>
                <w:sz w:val="20"/>
              </w:rPr>
              <w:t>Вводный</w:t>
            </w:r>
          </w:p>
        </w:tc>
        <w:tc>
          <w:tcPr>
            <w:tcW w:w="3230" w:type="dxa"/>
          </w:tcPr>
          <w:p w14:paraId="0D677FEC" w14:textId="77777777" w:rsidR="001B3649" w:rsidRPr="00DE4927" w:rsidRDefault="00000000">
            <w:pPr>
              <w:rPr>
                <w:lang w:val="ru-RU"/>
              </w:rPr>
            </w:pPr>
            <w:r w:rsidRPr="00DE4927">
              <w:rPr>
                <w:sz w:val="20"/>
                <w:lang w:val="ru-RU"/>
              </w:rPr>
              <w:t>Специалист по охране труда; в отношении Генерального директора – специалист по охране труда либо иной уполномоченный приказом работник</w:t>
            </w:r>
          </w:p>
        </w:tc>
        <w:tc>
          <w:tcPr>
            <w:tcW w:w="3230" w:type="dxa"/>
          </w:tcPr>
          <w:p w14:paraId="56A32A65" w14:textId="77777777" w:rsidR="001B3649" w:rsidRPr="00DE4927" w:rsidRDefault="00000000">
            <w:pPr>
              <w:rPr>
                <w:lang w:val="ru-RU"/>
              </w:rPr>
            </w:pPr>
            <w:r w:rsidRPr="00DE4927">
              <w:rPr>
                <w:sz w:val="20"/>
                <w:lang w:val="ru-RU"/>
              </w:rPr>
              <w:t>До начала работы всем принимаемым работникам, командированным, лицам, проходящим практику, работникам подрядных организаций</w:t>
            </w:r>
          </w:p>
        </w:tc>
      </w:tr>
      <w:tr w:rsidR="001B3649" w14:paraId="132D9620" w14:textId="77777777">
        <w:trPr>
          <w:jc w:val="center"/>
        </w:trPr>
        <w:tc>
          <w:tcPr>
            <w:tcW w:w="3230" w:type="dxa"/>
          </w:tcPr>
          <w:p w14:paraId="6DC63998" w14:textId="77777777" w:rsidR="001B3649" w:rsidRDefault="00000000">
            <w:r>
              <w:rPr>
                <w:sz w:val="20"/>
              </w:rPr>
              <w:t>Первичный на рабочем месте</w:t>
            </w:r>
          </w:p>
        </w:tc>
        <w:tc>
          <w:tcPr>
            <w:tcW w:w="3230" w:type="dxa"/>
          </w:tcPr>
          <w:p w14:paraId="689C6617" w14:textId="77777777" w:rsidR="001B3649" w:rsidRPr="00DE4927" w:rsidRDefault="00000000">
            <w:pPr>
              <w:rPr>
                <w:lang w:val="ru-RU"/>
              </w:rPr>
            </w:pPr>
            <w:r w:rsidRPr="00DE4927">
              <w:rPr>
                <w:sz w:val="20"/>
                <w:lang w:val="ru-RU"/>
              </w:rPr>
              <w:t xml:space="preserve">Непосредственный руководитель (начальник производства, </w:t>
            </w:r>
            <w:r w:rsidRPr="00DE4927">
              <w:rPr>
                <w:sz w:val="20"/>
                <w:lang w:val="ru-RU"/>
              </w:rPr>
              <w:lastRenderedPageBreak/>
              <w:t>заведующий складом)</w:t>
            </w:r>
          </w:p>
        </w:tc>
        <w:tc>
          <w:tcPr>
            <w:tcW w:w="3230" w:type="dxa"/>
          </w:tcPr>
          <w:p w14:paraId="53057385" w14:textId="77777777" w:rsidR="001B3649" w:rsidRDefault="00000000">
            <w:r>
              <w:rPr>
                <w:sz w:val="20"/>
              </w:rPr>
              <w:lastRenderedPageBreak/>
              <w:t>До начала самостоятельной работы</w:t>
            </w:r>
          </w:p>
        </w:tc>
      </w:tr>
      <w:tr w:rsidR="001B3649" w:rsidRPr="00DE4927" w14:paraId="3E8D83AC" w14:textId="77777777">
        <w:trPr>
          <w:jc w:val="center"/>
        </w:trPr>
        <w:tc>
          <w:tcPr>
            <w:tcW w:w="3230" w:type="dxa"/>
          </w:tcPr>
          <w:p w14:paraId="56E5172D" w14:textId="77777777" w:rsidR="001B3649" w:rsidRDefault="00000000">
            <w:r>
              <w:rPr>
                <w:sz w:val="20"/>
              </w:rPr>
              <w:t>Повторный</w:t>
            </w:r>
          </w:p>
        </w:tc>
        <w:tc>
          <w:tcPr>
            <w:tcW w:w="3230" w:type="dxa"/>
          </w:tcPr>
          <w:p w14:paraId="2DB6F31D" w14:textId="77777777" w:rsidR="001B3649" w:rsidRDefault="00000000">
            <w:r>
              <w:rPr>
                <w:sz w:val="20"/>
              </w:rPr>
              <w:t>Непосредственный руководитель</w:t>
            </w:r>
          </w:p>
        </w:tc>
        <w:tc>
          <w:tcPr>
            <w:tcW w:w="3230" w:type="dxa"/>
          </w:tcPr>
          <w:p w14:paraId="5E996A3D" w14:textId="77777777" w:rsidR="001B3649" w:rsidRPr="00DE4927" w:rsidRDefault="00000000">
            <w:pPr>
              <w:rPr>
                <w:lang w:val="ru-RU"/>
              </w:rPr>
            </w:pPr>
            <w:r w:rsidRPr="00DE4927">
              <w:rPr>
                <w:sz w:val="20"/>
                <w:lang w:val="ru-RU"/>
              </w:rPr>
              <w:t>Не реже одного раза в шесть месяцев. Работникам, впервые начавшим трудовую деятельность и допущенным к работам повышенной опасности, – не реже одного раза в три месяца в течение первого года работы</w:t>
            </w:r>
          </w:p>
        </w:tc>
      </w:tr>
      <w:tr w:rsidR="001B3649" w:rsidRPr="00DE4927" w14:paraId="652307C7" w14:textId="77777777">
        <w:trPr>
          <w:jc w:val="center"/>
        </w:trPr>
        <w:tc>
          <w:tcPr>
            <w:tcW w:w="3230" w:type="dxa"/>
          </w:tcPr>
          <w:p w14:paraId="56012B55" w14:textId="77777777" w:rsidR="001B3649" w:rsidRDefault="00000000">
            <w:r>
              <w:rPr>
                <w:sz w:val="20"/>
              </w:rPr>
              <w:t>Внеплановый</w:t>
            </w:r>
          </w:p>
        </w:tc>
        <w:tc>
          <w:tcPr>
            <w:tcW w:w="3230" w:type="dxa"/>
          </w:tcPr>
          <w:p w14:paraId="05E85185" w14:textId="77777777" w:rsidR="001B3649" w:rsidRDefault="00000000">
            <w:r>
              <w:rPr>
                <w:sz w:val="20"/>
              </w:rPr>
              <w:t>Непосредственный руководитель</w:t>
            </w:r>
          </w:p>
        </w:tc>
        <w:tc>
          <w:tcPr>
            <w:tcW w:w="3230" w:type="dxa"/>
          </w:tcPr>
          <w:p w14:paraId="3C8C1589" w14:textId="77777777" w:rsidR="001B3649" w:rsidRPr="00DE4927" w:rsidRDefault="00000000">
            <w:pPr>
              <w:rPr>
                <w:lang w:val="ru-RU"/>
              </w:rPr>
            </w:pPr>
            <w:r w:rsidRPr="00DE4927">
              <w:rPr>
                <w:sz w:val="20"/>
                <w:lang w:val="ru-RU"/>
              </w:rPr>
              <w:t>При изменении нормативных требований, технологических процессов, оборудования; после несчастного случая; по требованию надзорных органов; при перерыве в работе более 60 дней (для работ повышенной опасности – более 30 дней); при доведении новых или измененных требований к порядкам оказания первой помощи</w:t>
            </w:r>
          </w:p>
        </w:tc>
      </w:tr>
      <w:tr w:rsidR="001B3649" w:rsidRPr="00DE4927" w14:paraId="52D04084" w14:textId="77777777">
        <w:trPr>
          <w:jc w:val="center"/>
        </w:trPr>
        <w:tc>
          <w:tcPr>
            <w:tcW w:w="3230" w:type="dxa"/>
          </w:tcPr>
          <w:p w14:paraId="0BEE436C" w14:textId="77777777" w:rsidR="001B3649" w:rsidRDefault="00000000">
            <w:r>
              <w:rPr>
                <w:sz w:val="20"/>
              </w:rPr>
              <w:t>Целевой</w:t>
            </w:r>
          </w:p>
        </w:tc>
        <w:tc>
          <w:tcPr>
            <w:tcW w:w="3230" w:type="dxa"/>
          </w:tcPr>
          <w:p w14:paraId="4E9D4FD0" w14:textId="77777777" w:rsidR="001B3649" w:rsidRDefault="00000000">
            <w:r>
              <w:rPr>
                <w:sz w:val="20"/>
              </w:rPr>
              <w:t>Непосредственный руководитель</w:t>
            </w:r>
          </w:p>
        </w:tc>
        <w:tc>
          <w:tcPr>
            <w:tcW w:w="3230" w:type="dxa"/>
          </w:tcPr>
          <w:p w14:paraId="040BC6A4" w14:textId="77777777" w:rsidR="001B3649" w:rsidRPr="00DE4927" w:rsidRDefault="00000000">
            <w:pPr>
              <w:rPr>
                <w:lang w:val="ru-RU"/>
              </w:rPr>
            </w:pPr>
            <w:r w:rsidRPr="00DE4927">
              <w:rPr>
                <w:sz w:val="20"/>
                <w:lang w:val="ru-RU"/>
              </w:rPr>
              <w:t>Перед выполнением работ повышенной опасности, разовых работ, ликвидацией последствий аварий, работами по наряду-допуску</w:t>
            </w:r>
          </w:p>
        </w:tc>
      </w:tr>
    </w:tbl>
    <w:p w14:paraId="1A47F7F9" w14:textId="77777777" w:rsidR="001B3649" w:rsidRPr="00DE4927" w:rsidRDefault="001B3649">
      <w:pPr>
        <w:spacing w:after="40"/>
        <w:rPr>
          <w:lang w:val="ru-RU"/>
        </w:rPr>
      </w:pPr>
    </w:p>
    <w:p w14:paraId="5600D423" w14:textId="77777777" w:rsidR="001B3649" w:rsidRPr="00DE4927" w:rsidRDefault="00000000">
      <w:pPr>
        <w:spacing w:after="120"/>
        <w:rPr>
          <w:lang w:val="ru-RU"/>
        </w:rPr>
      </w:pPr>
      <w:r w:rsidRPr="00DE4927">
        <w:rPr>
          <w:lang w:val="ru-RU"/>
        </w:rPr>
        <w:t>6.3. От первичного инструктажа на рабочем месте освобождаются работники, деятельность которых связана исключительно с опасностями, порождаемыми персональными компьютерами, офисной и бытовой техникой, не используемой в технологическом процессе производства. Перечень таких работников (офисный персонал) утверждается приказом Генерального директора.</w:t>
      </w:r>
    </w:p>
    <w:p w14:paraId="78D723E5" w14:textId="77777777" w:rsidR="001B3649" w:rsidRPr="00DE4927" w:rsidRDefault="00000000">
      <w:pPr>
        <w:spacing w:after="120"/>
        <w:rPr>
          <w:lang w:val="ru-RU"/>
        </w:rPr>
      </w:pPr>
      <w:r w:rsidRPr="00DE4927">
        <w:rPr>
          <w:lang w:val="ru-RU"/>
        </w:rPr>
        <w:t xml:space="preserve">6.4. Стажировка на рабочем месте проводится после первичного инструктажа работникам, занятым на работах с вредными и (или) опасными условиями труда, а также на работах повышенной опасности: грузчикам, сортировщикам, прессовщикам, водителям погрузчика, водителям автомобилей, механику. Продолжительность стажировки на рабочем месте – </w:t>
      </w:r>
      <w:r w:rsidRPr="00DE4927">
        <w:rPr>
          <w:b/>
          <w:lang w:val="ru-RU"/>
        </w:rPr>
        <w:t>не менее двух смен</w:t>
      </w:r>
      <w:r w:rsidRPr="00DE4927">
        <w:rPr>
          <w:lang w:val="ru-RU"/>
        </w:rPr>
        <w:t xml:space="preserve">; для работников, </w:t>
      </w:r>
      <w:r w:rsidRPr="00DE4927">
        <w:rPr>
          <w:b/>
          <w:lang w:val="ru-RU"/>
        </w:rPr>
        <w:t>впервые начавших трудовую деятельность</w:t>
      </w:r>
      <w:r w:rsidRPr="00DE4927">
        <w:rPr>
          <w:lang w:val="ru-RU"/>
        </w:rPr>
        <w:t xml:space="preserve"> (не имевших ранее трудовых отношений), – </w:t>
      </w:r>
      <w:r w:rsidRPr="00DE4927">
        <w:rPr>
          <w:b/>
          <w:lang w:val="ru-RU"/>
        </w:rPr>
        <w:t>не менее пяти смен</w:t>
      </w:r>
      <w:r w:rsidRPr="00DE4927">
        <w:rPr>
          <w:lang w:val="ru-RU"/>
        </w:rPr>
        <w:t xml:space="preserve"> (п. 31 Правил № 2464 в редакции постановления Правительства РФ от 30.06.2026 № 805, действующей с 31.08.2026). </w:t>
      </w:r>
      <w:r w:rsidRPr="00DE4927">
        <w:rPr>
          <w:b/>
          <w:lang w:val="ru-RU"/>
        </w:rPr>
        <w:t>Не допускается совмещение стажировки на рабочем месте с практическими занятиями</w:t>
      </w:r>
      <w:r w:rsidRPr="00DE4927">
        <w:rPr>
          <w:lang w:val="ru-RU"/>
        </w:rPr>
        <w:t>, предусмотренными пунктами 36, 39, 49 Правил № 2464 (обучение оказанию первой помощи, применению СИЗ, программы Б и В): стажировка проводится после завершения обучения и успешной проверки знания требований охраны труда. Конкретная продолжительность и руководитель стажировки определяются приказом. Результаты оформляются в журнале стажировки; допуск к самостоятельной работе оформляется распоряжением (приказом).</w:t>
      </w:r>
    </w:p>
    <w:p w14:paraId="7088F895" w14:textId="77777777" w:rsidR="001B3649" w:rsidRPr="00DE4927" w:rsidRDefault="00000000">
      <w:pPr>
        <w:spacing w:after="120"/>
        <w:rPr>
          <w:lang w:val="ru-RU"/>
        </w:rPr>
      </w:pPr>
      <w:r w:rsidRPr="00DE4927">
        <w:rPr>
          <w:lang w:val="ru-RU"/>
        </w:rPr>
        <w:t>6.5. Обучение требованиям охраны труда проводится по программам:</w:t>
      </w:r>
    </w:p>
    <w:p w14:paraId="51B557A6" w14:textId="77777777" w:rsidR="001B3649" w:rsidRPr="00DE4927" w:rsidRDefault="00000000">
      <w:pPr>
        <w:spacing w:after="60"/>
        <w:ind w:left="340"/>
        <w:rPr>
          <w:lang w:val="ru-RU"/>
        </w:rPr>
      </w:pPr>
      <w:r w:rsidRPr="00DE4927">
        <w:rPr>
          <w:lang w:val="ru-RU"/>
        </w:rPr>
        <w:t>• программа «А» – общие вопросы охраны труда и функционирования СУОТ (не менее 16 часов);</w:t>
      </w:r>
    </w:p>
    <w:p w14:paraId="34F06E52" w14:textId="77777777" w:rsidR="001B3649" w:rsidRPr="00DE4927" w:rsidRDefault="00000000">
      <w:pPr>
        <w:spacing w:after="60"/>
        <w:ind w:left="340"/>
        <w:rPr>
          <w:lang w:val="ru-RU"/>
        </w:rPr>
      </w:pPr>
      <w:r w:rsidRPr="00DE4927">
        <w:rPr>
          <w:lang w:val="ru-RU"/>
        </w:rPr>
        <w:lastRenderedPageBreak/>
        <w:t>• программа «Б» – безопасные методы и приемы выполнения работ при воздействии вредных и (или) опасных производственных факторов, источников опасности, идентифицированных в рамках СУОТ (не менее 16 часов);</w:t>
      </w:r>
    </w:p>
    <w:p w14:paraId="06C512AA" w14:textId="77777777" w:rsidR="001B3649" w:rsidRPr="00DE4927" w:rsidRDefault="00000000">
      <w:pPr>
        <w:spacing w:after="60"/>
        <w:ind w:left="340"/>
        <w:rPr>
          <w:lang w:val="ru-RU"/>
        </w:rPr>
      </w:pPr>
      <w:r w:rsidRPr="00DE4927">
        <w:rPr>
          <w:lang w:val="ru-RU"/>
        </w:rPr>
        <w:t>• программа «В» – безопасные методы и приемы выполнения работ повышенной опасности (не менее 16 часов).</w:t>
      </w:r>
    </w:p>
    <w:p w14:paraId="5169B330" w14:textId="77777777" w:rsidR="001B3649" w:rsidRPr="00DE4927" w:rsidRDefault="00000000">
      <w:pPr>
        <w:spacing w:after="120"/>
        <w:rPr>
          <w:lang w:val="ru-RU"/>
        </w:rPr>
      </w:pPr>
      <w:r w:rsidRPr="00DE4927">
        <w:rPr>
          <w:lang w:val="ru-RU"/>
        </w:rPr>
        <w:t>Периодичность – не реже одного раза в три года; для работ повышенной опасности – не реже одного раза в год.</w:t>
      </w:r>
    </w:p>
    <w:p w14:paraId="5F0C1173" w14:textId="77777777" w:rsidR="001B3649" w:rsidRPr="00DE4927" w:rsidRDefault="00000000">
      <w:pPr>
        <w:spacing w:after="120"/>
        <w:rPr>
          <w:lang w:val="ru-RU"/>
        </w:rPr>
      </w:pPr>
      <w:r w:rsidRPr="00DE4927">
        <w:rPr>
          <w:lang w:val="ru-RU"/>
        </w:rPr>
        <w:t>6.6. Обучение по оказанию первой помощи пострадавшим проводится не реже одного раза в три года; для вновь принятых работников – в течение 60 календарных дней с даты приема. Обучение проходят: работники, обязанные оказывать первую помощь; водители; лица, проводящие инструктажи; члены комиссии по проверке знаний; специалист по охране труда.</w:t>
      </w:r>
    </w:p>
    <w:p w14:paraId="6D0660E3" w14:textId="77777777" w:rsidR="001B3649" w:rsidRPr="00DE4927" w:rsidRDefault="00000000">
      <w:pPr>
        <w:spacing w:after="120"/>
        <w:rPr>
          <w:lang w:val="ru-RU"/>
        </w:rPr>
      </w:pPr>
      <w:r w:rsidRPr="00DE4927">
        <w:rPr>
          <w:lang w:val="ru-RU"/>
        </w:rPr>
        <w:t>6.7. Обучение по использованию (применению) средств индивидуальной защиты проводится не реже одного раза в три года работникам, применяющим СИЗ, применение которых требует практических навыков. Внеплановое обучение по использованию СИЗ проводится при актуализации программы обучения – в течение 60 календарных дней со дня ее актуализации.</w:t>
      </w:r>
    </w:p>
    <w:p w14:paraId="28BFC4D3" w14:textId="77777777" w:rsidR="001B3649" w:rsidRPr="00DE4927" w:rsidRDefault="00000000">
      <w:pPr>
        <w:spacing w:after="120"/>
        <w:rPr>
          <w:lang w:val="ru-RU"/>
        </w:rPr>
      </w:pPr>
      <w:r w:rsidRPr="00DE4927">
        <w:rPr>
          <w:lang w:val="ru-RU"/>
        </w:rPr>
        <w:t>6.8. Проверка знания требований охраны труда проводится комиссией Общества в составе не менее трех человек, прошедших обучение в организации, оказывающей услуги по обучению. Результаты оформляются протоколом. Работник, не прошедший проверку знаний, отстраняется от работы и проходит повторную проверку в срок не позднее 30 календарных дней.</w:t>
      </w:r>
    </w:p>
    <w:p w14:paraId="5FEE9CE8" w14:textId="77777777" w:rsidR="001B3649" w:rsidRPr="00DE4927" w:rsidRDefault="00000000">
      <w:pPr>
        <w:spacing w:after="120"/>
        <w:rPr>
          <w:lang w:val="ru-RU"/>
        </w:rPr>
      </w:pPr>
      <w:r w:rsidRPr="00DE4927">
        <w:rPr>
          <w:lang w:val="ru-RU"/>
        </w:rPr>
        <w:t>6.9. Работник, не прошедший в установленном порядке обучение и проверку знаний требований охраны труда, к работе не допускается. Отстранение оформляется приказом. Оплата за период отстранения производится в порядке п. 2.9.2 Правил внутреннего трудового распорядка ООО «МИР».</w:t>
      </w:r>
    </w:p>
    <w:p w14:paraId="60064A58" w14:textId="77777777" w:rsidR="001B3649" w:rsidRPr="00DE4927" w:rsidRDefault="00000000">
      <w:pPr>
        <w:spacing w:after="120"/>
        <w:rPr>
          <w:lang w:val="ru-RU"/>
        </w:rPr>
      </w:pPr>
      <w:r w:rsidRPr="00DE4927">
        <w:rPr>
          <w:lang w:val="ru-RU"/>
        </w:rPr>
        <w:t>6.10. Освобождение от повторного обучения. Вводный инструктаж, повторное обучение и проверка знания не требуются при переводе работника на другую работу (должность), изменении наименования рабочего места либо подразделения, оформлении внутреннего совместительства, если работник уже прошел необходимое обучение, а условия труда, источники опасности, ранее идентифицированные уровни профессиональных рисков и характер работы сохраняются. Основание освобождения фиксируется служебной запиской специалиста по охране труда.</w:t>
      </w:r>
    </w:p>
    <w:p w14:paraId="6C5EF88B" w14:textId="77777777" w:rsidR="001B3649" w:rsidRPr="00DE4927" w:rsidRDefault="00000000">
      <w:pPr>
        <w:spacing w:after="60"/>
        <w:ind w:left="340"/>
        <w:rPr>
          <w:lang w:val="ru-RU"/>
        </w:rPr>
      </w:pPr>
      <w:r w:rsidRPr="00DE4927">
        <w:rPr>
          <w:lang w:val="ru-RU"/>
        </w:rPr>
        <w:t>7. ОБЕСПЕЧЕНИЕ СРЕДСТВАМИ ИНДИВИДУАЛЬНОЙ ЗАЩИТЫ (приказы № 766н, № 767н)</w:t>
      </w:r>
    </w:p>
    <w:p w14:paraId="1271DFE4" w14:textId="77777777" w:rsidR="001B3649" w:rsidRPr="00DE4927" w:rsidRDefault="00000000">
      <w:pPr>
        <w:spacing w:after="120"/>
        <w:rPr>
          <w:lang w:val="ru-RU"/>
        </w:rPr>
      </w:pPr>
      <w:r w:rsidRPr="00DE4927">
        <w:rPr>
          <w:lang w:val="ru-RU"/>
        </w:rPr>
        <w:t>7.1. Обеспечение работников СИЗ и смывающими средствами осуществляется на основе риск-ориентированного подхода в соответствии с Правилами (приказ № 766н) и Едиными типовыми нормами (приказ № 767н). Отраслевые типовые нормы не применяются; переходный период завершен.</w:t>
      </w:r>
    </w:p>
    <w:p w14:paraId="35A6D6D1" w14:textId="77777777" w:rsidR="001B3649" w:rsidRPr="00DE4927" w:rsidRDefault="00000000">
      <w:pPr>
        <w:spacing w:after="120"/>
        <w:rPr>
          <w:lang w:val="ru-RU"/>
        </w:rPr>
      </w:pPr>
      <w:r w:rsidRPr="00DE4927">
        <w:rPr>
          <w:lang w:val="ru-RU"/>
        </w:rPr>
        <w:t xml:space="preserve">7.2. Нормы бесплатной выдачи СИЗ и смывающих средств разрабатываются на основе Единых типовых норм с учетом результатов СОУТ, результатов оценки профессиональных </w:t>
      </w:r>
      <w:r w:rsidRPr="00DE4927">
        <w:rPr>
          <w:lang w:val="ru-RU"/>
        </w:rPr>
        <w:lastRenderedPageBreak/>
        <w:t>рисков и мнения представительного органа работников (при наличии), утверждаются приказом Генерального директора и являются приложением к настоящему Положению.</w:t>
      </w:r>
    </w:p>
    <w:p w14:paraId="5C8BD11D" w14:textId="77777777" w:rsidR="001B3649" w:rsidRPr="00DE4927" w:rsidRDefault="00000000">
      <w:pPr>
        <w:spacing w:after="120"/>
        <w:rPr>
          <w:lang w:val="ru-RU"/>
        </w:rPr>
      </w:pPr>
      <w:r w:rsidRPr="00DE4927">
        <w:rPr>
          <w:lang w:val="ru-RU"/>
        </w:rPr>
        <w:t>7.3. Выдача СИЗ производится бесплатно, в размерах и в сроки, установленные нормами. Выдача и возврат СИЗ фиксируются в личной карточке учета выдачи СИЗ (в бумажной или электронной форме); при электронном учете допускается фиксация выдачи с указанием номера СИЗ или штрихкода.</w:t>
      </w:r>
    </w:p>
    <w:p w14:paraId="7AE2206B" w14:textId="77777777" w:rsidR="001B3649" w:rsidRPr="00DE4927" w:rsidRDefault="00000000">
      <w:pPr>
        <w:spacing w:after="120"/>
        <w:rPr>
          <w:lang w:val="ru-RU"/>
        </w:rPr>
      </w:pPr>
      <w:r w:rsidRPr="00DE4927">
        <w:rPr>
          <w:lang w:val="ru-RU"/>
        </w:rPr>
        <w:t>7.4. Работодатель обеспечивает: хранение, уход, химчистку, стирку, дегазацию, ремонт и замену СИЗ; своевременную замену СИЗ, пришедших в негодность до окончания срока носки не по вине работника (составляется акт); информирование работников о полагающихся СИЗ.</w:t>
      </w:r>
    </w:p>
    <w:p w14:paraId="5002B5BC" w14:textId="77777777" w:rsidR="001B3649" w:rsidRPr="00DE4927" w:rsidRDefault="00000000">
      <w:pPr>
        <w:spacing w:after="120"/>
        <w:rPr>
          <w:lang w:val="ru-RU"/>
        </w:rPr>
      </w:pPr>
      <w:r w:rsidRPr="00DE4927">
        <w:rPr>
          <w:lang w:val="ru-RU"/>
        </w:rPr>
        <w:t>7.5. Работник обязан применять выданные СИЗ по назначению; правильно использовать; ставить в известность руководителя о выходе СИЗ из строя; возвращать СИЗ при увольнении и переводе. Работодатель обязан отстранить работника, не применяющего выданные СИЗ, применение которых является обязательным (ст. 76, 216.1 ТК РФ). Период отстранения по вине работника не оплачивается.</w:t>
      </w:r>
    </w:p>
    <w:p w14:paraId="1302D9B9" w14:textId="77777777" w:rsidR="001B3649" w:rsidRPr="00DE4927" w:rsidRDefault="00000000">
      <w:pPr>
        <w:spacing w:after="120"/>
        <w:rPr>
          <w:lang w:val="ru-RU"/>
        </w:rPr>
      </w:pPr>
      <w:r w:rsidRPr="00DE4927">
        <w:rPr>
          <w:lang w:val="ru-RU"/>
        </w:rPr>
        <w:t>7.6. Работникам, занятым на работах с загрязнением, выдаются смывающие средства в соответствии с нормами; выдача очищающих средств для рук фиксируется в карточке учета.</w:t>
      </w:r>
    </w:p>
    <w:p w14:paraId="6F673B50" w14:textId="77777777" w:rsidR="001B3649" w:rsidRPr="00DE4927" w:rsidRDefault="00000000">
      <w:pPr>
        <w:spacing w:after="60"/>
        <w:ind w:left="340"/>
        <w:rPr>
          <w:lang w:val="ru-RU"/>
        </w:rPr>
      </w:pPr>
      <w:r w:rsidRPr="00DE4927">
        <w:rPr>
          <w:lang w:val="ru-RU"/>
        </w:rPr>
        <w:t>8. МЕДИЦИНСКИЕ ОСМОТРЫ</w:t>
      </w:r>
    </w:p>
    <w:p w14:paraId="665B533D" w14:textId="77777777" w:rsidR="001B3649" w:rsidRPr="00DE4927" w:rsidRDefault="00000000">
      <w:pPr>
        <w:spacing w:after="120"/>
        <w:rPr>
          <w:lang w:val="ru-RU"/>
        </w:rPr>
      </w:pPr>
      <w:r w:rsidRPr="00DE4927">
        <w:rPr>
          <w:lang w:val="ru-RU"/>
        </w:rPr>
        <w:t>8.1. Работодатель организует проведение обязательных предварительных (при поступлении на работу) и периодических медицинских осмотров в соответствии с приказом Минздрава России от 28.01.2021 № 29н, а также психиатрических освидетельствований в установленных случаях.</w:t>
      </w:r>
    </w:p>
    <w:p w14:paraId="589529A5" w14:textId="77777777" w:rsidR="001B3649" w:rsidRPr="00DE4927" w:rsidRDefault="00000000">
      <w:pPr>
        <w:spacing w:after="120"/>
        <w:rPr>
          <w:lang w:val="ru-RU"/>
        </w:rPr>
      </w:pPr>
      <w:r w:rsidRPr="00DE4927">
        <w:rPr>
          <w:lang w:val="ru-RU"/>
        </w:rPr>
        <w:t>8.2. Контингент и поименный список работников, подлежащих медицинским осмотрам, утверждаются ежегодно; список направляется в медицинскую организацию не позднее чем за два месяца до согласованной даты начала осмотров.</w:t>
      </w:r>
    </w:p>
    <w:p w14:paraId="6D6B7AA7" w14:textId="77777777" w:rsidR="001B3649" w:rsidRPr="00DE4927" w:rsidRDefault="00000000">
      <w:pPr>
        <w:spacing w:after="120"/>
        <w:rPr>
          <w:lang w:val="ru-RU"/>
        </w:rPr>
      </w:pPr>
      <w:r w:rsidRPr="00DE4927">
        <w:rPr>
          <w:lang w:val="ru-RU"/>
        </w:rPr>
        <w:t>8.3. Водители автомобилей и водители погрузчика проходят обязательные предрейсовые (предсменные) и послерейсовые (послесменные) медицинские осмотры в порядке, установленном приказом Минздрава России от 30.05.2023 № 266н. Результаты фиксируются в путевом листе и журнале регистрации медицинских осмотров.</w:t>
      </w:r>
    </w:p>
    <w:p w14:paraId="4F4D3F18" w14:textId="77777777" w:rsidR="001B3649" w:rsidRPr="00DE4927" w:rsidRDefault="00000000">
      <w:pPr>
        <w:spacing w:after="120"/>
        <w:rPr>
          <w:lang w:val="ru-RU"/>
        </w:rPr>
      </w:pPr>
      <w:r w:rsidRPr="00DE4927">
        <w:rPr>
          <w:lang w:val="ru-RU"/>
        </w:rPr>
        <w:t>8.4. Работник, не прошедший обязательный медицинский осмотр, отстраняется от работы. Оплата периода отстранения производится в порядке п. 2.9.2 Правил внутреннего трудового распорядка ООО «МИР» (при отсутствии вины работника – как простой по вине работодателя).</w:t>
      </w:r>
    </w:p>
    <w:p w14:paraId="617A613F" w14:textId="77777777" w:rsidR="001B3649" w:rsidRPr="00DE4927" w:rsidRDefault="00000000">
      <w:pPr>
        <w:spacing w:after="60"/>
        <w:ind w:left="340"/>
        <w:rPr>
          <w:lang w:val="ru-RU"/>
        </w:rPr>
      </w:pPr>
      <w:r w:rsidRPr="00DE4927">
        <w:rPr>
          <w:lang w:val="ru-RU"/>
        </w:rPr>
        <w:t>9. УЧЕТ МИКРОПОВРЕЖДЕНИЙ (МИКРОТРАВМ) РАБОТНИКОВ (ст. 226 ТК РФ)</w:t>
      </w:r>
    </w:p>
    <w:p w14:paraId="2EF18C73" w14:textId="77777777" w:rsidR="001B3649" w:rsidRPr="00DE4927" w:rsidRDefault="00000000">
      <w:pPr>
        <w:spacing w:after="120"/>
        <w:rPr>
          <w:lang w:val="ru-RU"/>
        </w:rPr>
      </w:pPr>
      <w:r w:rsidRPr="00DE4927">
        <w:rPr>
          <w:lang w:val="ru-RU"/>
        </w:rPr>
        <w:t>9.1. Микроповреждение (микротравма) – ссадина, кровоподтек, ушиб мягких тканей, поверхностная рана и другие повреждения, полученные работниками и другими лицами, участвующими в производственной деятельности Работодателя, при исполнении трудовых обязанностей или выполнении работы по поручению Работодателя, не повлекшие расстройства здоровья или наступления временной нетрудоспособности.</w:t>
      </w:r>
    </w:p>
    <w:p w14:paraId="03A5D419" w14:textId="77777777" w:rsidR="001B3649" w:rsidRPr="00DE4927" w:rsidRDefault="00000000">
      <w:pPr>
        <w:spacing w:after="120"/>
        <w:rPr>
          <w:lang w:val="ru-RU"/>
        </w:rPr>
      </w:pPr>
      <w:r w:rsidRPr="00DE4927">
        <w:rPr>
          <w:lang w:val="ru-RU"/>
        </w:rPr>
        <w:lastRenderedPageBreak/>
        <w:t>9.2. Работодатель осуществляет учет и рассмотрение обстоятельств и причин, приведших к возникновению микроповреждений (микротравм), в соответствии со ст. 226 ТК РФ и Рекомендациями, утвержденными приказом Минтруда России от 15.09.2021 № 632н.</w:t>
      </w:r>
    </w:p>
    <w:p w14:paraId="0BC67F07" w14:textId="77777777" w:rsidR="001B3649" w:rsidRDefault="00000000">
      <w:pPr>
        <w:spacing w:after="120"/>
      </w:pPr>
      <w:r w:rsidRPr="00DE4927">
        <w:rPr>
          <w:lang w:val="ru-RU"/>
        </w:rPr>
        <w:t xml:space="preserve">9.3. Основанием для регистрации микроповреждения (микротравмы) и рассмотрения его обстоятельств является обращение пострадавшего к своему непосредственному или вышестоящему руководителю, к Работодателю </w:t>
      </w:r>
      <w:r>
        <w:t>(его представителю).</w:t>
      </w:r>
    </w:p>
    <w:p w14:paraId="5903EF02" w14:textId="77777777" w:rsidR="001B3649" w:rsidRDefault="00000000">
      <w:pPr>
        <w:spacing w:after="120"/>
      </w:pPr>
      <w:r>
        <w:t>9.4. Порядок действий:</w:t>
      </w:r>
    </w:p>
    <w:tbl>
      <w:tblPr>
        <w:tblStyle w:val="aff0"/>
        <w:tblW w:w="0" w:type="auto"/>
        <w:jc w:val="center"/>
        <w:tblLook w:val="04A0" w:firstRow="1" w:lastRow="0" w:firstColumn="1" w:lastColumn="0" w:noHBand="0" w:noVBand="1"/>
      </w:tblPr>
      <w:tblGrid>
        <w:gridCol w:w="2422"/>
        <w:gridCol w:w="2422"/>
        <w:gridCol w:w="2422"/>
        <w:gridCol w:w="2422"/>
      </w:tblGrid>
      <w:tr w:rsidR="001B3649" w14:paraId="72FC9DA9" w14:textId="77777777">
        <w:trPr>
          <w:jc w:val="center"/>
        </w:trPr>
        <w:tc>
          <w:tcPr>
            <w:tcW w:w="2422" w:type="dxa"/>
          </w:tcPr>
          <w:p w14:paraId="06F4F3CD" w14:textId="77777777" w:rsidR="001B3649" w:rsidRDefault="00000000">
            <w:r>
              <w:rPr>
                <w:b/>
                <w:sz w:val="20"/>
              </w:rPr>
              <w:t>Этап</w:t>
            </w:r>
          </w:p>
        </w:tc>
        <w:tc>
          <w:tcPr>
            <w:tcW w:w="2422" w:type="dxa"/>
          </w:tcPr>
          <w:p w14:paraId="7E39AB4D" w14:textId="77777777" w:rsidR="001B3649" w:rsidRDefault="00000000">
            <w:r>
              <w:rPr>
                <w:b/>
                <w:sz w:val="20"/>
              </w:rPr>
              <w:t>Действие</w:t>
            </w:r>
          </w:p>
        </w:tc>
        <w:tc>
          <w:tcPr>
            <w:tcW w:w="2422" w:type="dxa"/>
          </w:tcPr>
          <w:p w14:paraId="056DB325" w14:textId="77777777" w:rsidR="001B3649" w:rsidRDefault="00000000">
            <w:r>
              <w:rPr>
                <w:b/>
                <w:sz w:val="20"/>
              </w:rPr>
              <w:t>Ответственный</w:t>
            </w:r>
          </w:p>
        </w:tc>
        <w:tc>
          <w:tcPr>
            <w:tcW w:w="2422" w:type="dxa"/>
          </w:tcPr>
          <w:p w14:paraId="5C7E43D1" w14:textId="77777777" w:rsidR="001B3649" w:rsidRDefault="00000000">
            <w:r>
              <w:rPr>
                <w:b/>
                <w:sz w:val="20"/>
              </w:rPr>
              <w:t>Срок</w:t>
            </w:r>
          </w:p>
        </w:tc>
      </w:tr>
      <w:tr w:rsidR="001B3649" w14:paraId="71151825" w14:textId="77777777">
        <w:trPr>
          <w:jc w:val="center"/>
        </w:trPr>
        <w:tc>
          <w:tcPr>
            <w:tcW w:w="2422" w:type="dxa"/>
          </w:tcPr>
          <w:p w14:paraId="60395C72" w14:textId="77777777" w:rsidR="001B3649" w:rsidRDefault="00000000">
            <w:r>
              <w:rPr>
                <w:sz w:val="20"/>
              </w:rPr>
              <w:t>1</w:t>
            </w:r>
          </w:p>
        </w:tc>
        <w:tc>
          <w:tcPr>
            <w:tcW w:w="2422" w:type="dxa"/>
          </w:tcPr>
          <w:p w14:paraId="139C6B97" w14:textId="77777777" w:rsidR="001B3649" w:rsidRPr="00DE4927" w:rsidRDefault="00000000">
            <w:pPr>
              <w:rPr>
                <w:lang w:val="ru-RU"/>
              </w:rPr>
            </w:pPr>
            <w:r w:rsidRPr="00DE4927">
              <w:rPr>
                <w:sz w:val="20"/>
                <w:lang w:val="ru-RU"/>
              </w:rPr>
              <w:t>Оказание первой помощи пострадавшему, при необходимости – направление в медицинскую организацию</w:t>
            </w:r>
          </w:p>
        </w:tc>
        <w:tc>
          <w:tcPr>
            <w:tcW w:w="2422" w:type="dxa"/>
          </w:tcPr>
          <w:p w14:paraId="72D84217" w14:textId="77777777" w:rsidR="001B3649" w:rsidRPr="00DE4927" w:rsidRDefault="00000000">
            <w:pPr>
              <w:rPr>
                <w:lang w:val="ru-RU"/>
              </w:rPr>
            </w:pPr>
            <w:r w:rsidRPr="00DE4927">
              <w:rPr>
                <w:sz w:val="20"/>
                <w:lang w:val="ru-RU"/>
              </w:rPr>
              <w:t>Непосредственный руководитель, работник, обученный оказанию первой помощи</w:t>
            </w:r>
          </w:p>
        </w:tc>
        <w:tc>
          <w:tcPr>
            <w:tcW w:w="2422" w:type="dxa"/>
          </w:tcPr>
          <w:p w14:paraId="6D6C5C12" w14:textId="77777777" w:rsidR="001B3649" w:rsidRDefault="00000000">
            <w:r>
              <w:rPr>
                <w:sz w:val="20"/>
              </w:rPr>
              <w:t>Незамедлительно</w:t>
            </w:r>
          </w:p>
        </w:tc>
      </w:tr>
      <w:tr w:rsidR="001B3649" w14:paraId="5A6CDA73" w14:textId="77777777">
        <w:trPr>
          <w:jc w:val="center"/>
        </w:trPr>
        <w:tc>
          <w:tcPr>
            <w:tcW w:w="2422" w:type="dxa"/>
          </w:tcPr>
          <w:p w14:paraId="514C3C26" w14:textId="77777777" w:rsidR="001B3649" w:rsidRDefault="00000000">
            <w:r>
              <w:rPr>
                <w:sz w:val="20"/>
              </w:rPr>
              <w:t>2</w:t>
            </w:r>
          </w:p>
        </w:tc>
        <w:tc>
          <w:tcPr>
            <w:tcW w:w="2422" w:type="dxa"/>
          </w:tcPr>
          <w:p w14:paraId="74AC6F9E" w14:textId="77777777" w:rsidR="001B3649" w:rsidRPr="00DE4927" w:rsidRDefault="00000000">
            <w:pPr>
              <w:rPr>
                <w:lang w:val="ru-RU"/>
              </w:rPr>
            </w:pPr>
            <w:r w:rsidRPr="00DE4927">
              <w:rPr>
                <w:sz w:val="20"/>
                <w:lang w:val="ru-RU"/>
              </w:rPr>
              <w:t>Регистрация обращения пострадавшего (устно либо письменным заявлением)</w:t>
            </w:r>
          </w:p>
        </w:tc>
        <w:tc>
          <w:tcPr>
            <w:tcW w:w="2422" w:type="dxa"/>
          </w:tcPr>
          <w:p w14:paraId="1642FD3B" w14:textId="77777777" w:rsidR="001B3649" w:rsidRDefault="00000000">
            <w:r>
              <w:rPr>
                <w:sz w:val="20"/>
              </w:rPr>
              <w:t>Непосредственный руководитель</w:t>
            </w:r>
          </w:p>
        </w:tc>
        <w:tc>
          <w:tcPr>
            <w:tcW w:w="2422" w:type="dxa"/>
          </w:tcPr>
          <w:p w14:paraId="22F98B97" w14:textId="77777777" w:rsidR="001B3649" w:rsidRDefault="00000000">
            <w:r>
              <w:rPr>
                <w:sz w:val="20"/>
              </w:rPr>
              <w:t>Незамедлительно</w:t>
            </w:r>
          </w:p>
        </w:tc>
      </w:tr>
      <w:tr w:rsidR="001B3649" w14:paraId="1609BAAE" w14:textId="77777777">
        <w:trPr>
          <w:jc w:val="center"/>
        </w:trPr>
        <w:tc>
          <w:tcPr>
            <w:tcW w:w="2422" w:type="dxa"/>
          </w:tcPr>
          <w:p w14:paraId="1D054944" w14:textId="77777777" w:rsidR="001B3649" w:rsidRDefault="00000000">
            <w:r>
              <w:rPr>
                <w:sz w:val="20"/>
              </w:rPr>
              <w:t>3</w:t>
            </w:r>
          </w:p>
        </w:tc>
        <w:tc>
          <w:tcPr>
            <w:tcW w:w="2422" w:type="dxa"/>
          </w:tcPr>
          <w:p w14:paraId="6ED88739" w14:textId="77777777" w:rsidR="001B3649" w:rsidRPr="00DE4927" w:rsidRDefault="00000000">
            <w:pPr>
              <w:rPr>
                <w:lang w:val="ru-RU"/>
              </w:rPr>
            </w:pPr>
            <w:r w:rsidRPr="00DE4927">
              <w:rPr>
                <w:sz w:val="20"/>
                <w:lang w:val="ru-RU"/>
              </w:rPr>
              <w:t>Информирование специалиста по охране труда: ФИО пострадавшего, должность, подразделение, место, дата и время получения микротравмы, характер повреждения, краткие обстоятельства</w:t>
            </w:r>
          </w:p>
        </w:tc>
        <w:tc>
          <w:tcPr>
            <w:tcW w:w="2422" w:type="dxa"/>
          </w:tcPr>
          <w:p w14:paraId="03C88787" w14:textId="77777777" w:rsidR="001B3649" w:rsidRDefault="00000000">
            <w:r>
              <w:rPr>
                <w:sz w:val="20"/>
              </w:rPr>
              <w:t>Непосредственный руководитель</w:t>
            </w:r>
          </w:p>
        </w:tc>
        <w:tc>
          <w:tcPr>
            <w:tcW w:w="2422" w:type="dxa"/>
          </w:tcPr>
          <w:p w14:paraId="3F03F639" w14:textId="77777777" w:rsidR="001B3649" w:rsidRDefault="00000000">
            <w:r>
              <w:rPr>
                <w:sz w:val="20"/>
              </w:rPr>
              <w:t>В течение рабочей смены</w:t>
            </w:r>
          </w:p>
        </w:tc>
      </w:tr>
      <w:tr w:rsidR="001B3649" w:rsidRPr="00DE4927" w14:paraId="047D4F63" w14:textId="77777777">
        <w:trPr>
          <w:jc w:val="center"/>
        </w:trPr>
        <w:tc>
          <w:tcPr>
            <w:tcW w:w="2422" w:type="dxa"/>
          </w:tcPr>
          <w:p w14:paraId="0E4B741D" w14:textId="77777777" w:rsidR="001B3649" w:rsidRDefault="00000000">
            <w:r>
              <w:rPr>
                <w:sz w:val="20"/>
              </w:rPr>
              <w:t>4</w:t>
            </w:r>
          </w:p>
        </w:tc>
        <w:tc>
          <w:tcPr>
            <w:tcW w:w="2422" w:type="dxa"/>
          </w:tcPr>
          <w:p w14:paraId="7FB23A46" w14:textId="77777777" w:rsidR="001B3649" w:rsidRPr="00DE4927" w:rsidRDefault="00000000">
            <w:pPr>
              <w:rPr>
                <w:lang w:val="ru-RU"/>
              </w:rPr>
            </w:pPr>
            <w:r w:rsidRPr="00DE4927">
              <w:rPr>
                <w:sz w:val="20"/>
                <w:lang w:val="ru-RU"/>
              </w:rPr>
              <w:t>Рассмотрение обстоятельств и причин: осмотр места происшествия, опрос пострадавшего и очевидцев, получение объяснений</w:t>
            </w:r>
          </w:p>
        </w:tc>
        <w:tc>
          <w:tcPr>
            <w:tcW w:w="2422" w:type="dxa"/>
          </w:tcPr>
          <w:p w14:paraId="7372830B" w14:textId="77777777" w:rsidR="001B3649" w:rsidRDefault="00000000">
            <w:r>
              <w:rPr>
                <w:sz w:val="20"/>
              </w:rPr>
              <w:t>Специалист по охране труда</w:t>
            </w:r>
          </w:p>
        </w:tc>
        <w:tc>
          <w:tcPr>
            <w:tcW w:w="2422" w:type="dxa"/>
          </w:tcPr>
          <w:p w14:paraId="0B1A2154" w14:textId="77777777" w:rsidR="001B3649" w:rsidRPr="00DE4927" w:rsidRDefault="00000000">
            <w:pPr>
              <w:rPr>
                <w:lang w:val="ru-RU"/>
              </w:rPr>
            </w:pPr>
            <w:r w:rsidRPr="00DE4927">
              <w:rPr>
                <w:sz w:val="20"/>
                <w:lang w:val="ru-RU"/>
              </w:rPr>
              <w:t>Не более 3 календарных дней (при необходимости продлевается, но не более чем до 5 календарных дней)</w:t>
            </w:r>
          </w:p>
        </w:tc>
      </w:tr>
      <w:tr w:rsidR="001B3649" w14:paraId="70DA7BAC" w14:textId="77777777">
        <w:trPr>
          <w:jc w:val="center"/>
        </w:trPr>
        <w:tc>
          <w:tcPr>
            <w:tcW w:w="2422" w:type="dxa"/>
          </w:tcPr>
          <w:p w14:paraId="565B4176" w14:textId="77777777" w:rsidR="001B3649" w:rsidRDefault="00000000">
            <w:r>
              <w:rPr>
                <w:sz w:val="20"/>
              </w:rPr>
              <w:t>5</w:t>
            </w:r>
          </w:p>
        </w:tc>
        <w:tc>
          <w:tcPr>
            <w:tcW w:w="2422" w:type="dxa"/>
          </w:tcPr>
          <w:p w14:paraId="05EB2410" w14:textId="77777777" w:rsidR="001B3649" w:rsidRPr="00DE4927" w:rsidRDefault="00000000">
            <w:pPr>
              <w:rPr>
                <w:lang w:val="ru-RU"/>
              </w:rPr>
            </w:pPr>
            <w:r w:rsidRPr="00DE4927">
              <w:rPr>
                <w:sz w:val="20"/>
                <w:lang w:val="ru-RU"/>
              </w:rPr>
              <w:t>Оформление Справки о рассмотрении обстоятельств и причин, приведших к возникновению микроповреждения (микротравмы) работника (приложение № 1 к приказу № 632н)</w:t>
            </w:r>
          </w:p>
        </w:tc>
        <w:tc>
          <w:tcPr>
            <w:tcW w:w="2422" w:type="dxa"/>
          </w:tcPr>
          <w:p w14:paraId="28D32546" w14:textId="77777777" w:rsidR="001B3649" w:rsidRDefault="00000000">
            <w:r>
              <w:rPr>
                <w:sz w:val="20"/>
              </w:rPr>
              <w:t>Специалист по охране труда</w:t>
            </w:r>
          </w:p>
        </w:tc>
        <w:tc>
          <w:tcPr>
            <w:tcW w:w="2422" w:type="dxa"/>
          </w:tcPr>
          <w:p w14:paraId="4749AF64" w14:textId="77777777" w:rsidR="001B3649" w:rsidRDefault="00000000">
            <w:r>
              <w:rPr>
                <w:sz w:val="20"/>
              </w:rPr>
              <w:t>По окончании рассмотрения</w:t>
            </w:r>
          </w:p>
        </w:tc>
      </w:tr>
      <w:tr w:rsidR="001B3649" w14:paraId="00FBC3E9" w14:textId="77777777">
        <w:trPr>
          <w:jc w:val="center"/>
        </w:trPr>
        <w:tc>
          <w:tcPr>
            <w:tcW w:w="2422" w:type="dxa"/>
          </w:tcPr>
          <w:p w14:paraId="08C7685A" w14:textId="77777777" w:rsidR="001B3649" w:rsidRDefault="00000000">
            <w:r>
              <w:rPr>
                <w:sz w:val="20"/>
              </w:rPr>
              <w:t>6</w:t>
            </w:r>
          </w:p>
        </w:tc>
        <w:tc>
          <w:tcPr>
            <w:tcW w:w="2422" w:type="dxa"/>
          </w:tcPr>
          <w:p w14:paraId="64FB09B4" w14:textId="77777777" w:rsidR="001B3649" w:rsidRPr="00DE4927" w:rsidRDefault="00000000">
            <w:pPr>
              <w:rPr>
                <w:lang w:val="ru-RU"/>
              </w:rPr>
            </w:pPr>
            <w:r w:rsidRPr="00DE4927">
              <w:rPr>
                <w:sz w:val="20"/>
                <w:lang w:val="ru-RU"/>
              </w:rPr>
              <w:t>Регистрация в Журнале учета микроповреждений (микротравм) работников (приложение № 2 к приказу № 632н)</w:t>
            </w:r>
          </w:p>
        </w:tc>
        <w:tc>
          <w:tcPr>
            <w:tcW w:w="2422" w:type="dxa"/>
          </w:tcPr>
          <w:p w14:paraId="0DB02366" w14:textId="77777777" w:rsidR="001B3649" w:rsidRDefault="00000000">
            <w:r>
              <w:rPr>
                <w:sz w:val="20"/>
              </w:rPr>
              <w:t>Специалист по охране труда</w:t>
            </w:r>
          </w:p>
        </w:tc>
        <w:tc>
          <w:tcPr>
            <w:tcW w:w="2422" w:type="dxa"/>
          </w:tcPr>
          <w:p w14:paraId="394AADD6" w14:textId="77777777" w:rsidR="001B3649" w:rsidRDefault="00000000">
            <w:r>
              <w:rPr>
                <w:sz w:val="20"/>
              </w:rPr>
              <w:t>В день оформления справки</w:t>
            </w:r>
          </w:p>
        </w:tc>
      </w:tr>
      <w:tr w:rsidR="001B3649" w14:paraId="79914E22" w14:textId="77777777">
        <w:trPr>
          <w:jc w:val="center"/>
        </w:trPr>
        <w:tc>
          <w:tcPr>
            <w:tcW w:w="2422" w:type="dxa"/>
          </w:tcPr>
          <w:p w14:paraId="55977AF7" w14:textId="77777777" w:rsidR="001B3649" w:rsidRDefault="00000000">
            <w:r>
              <w:rPr>
                <w:sz w:val="20"/>
              </w:rPr>
              <w:t>7</w:t>
            </w:r>
          </w:p>
        </w:tc>
        <w:tc>
          <w:tcPr>
            <w:tcW w:w="2422" w:type="dxa"/>
          </w:tcPr>
          <w:p w14:paraId="2F552DD9" w14:textId="77777777" w:rsidR="001B3649" w:rsidRDefault="00000000">
            <w:r>
              <w:rPr>
                <w:sz w:val="20"/>
              </w:rPr>
              <w:t>Ознакомление пострадавшего со Справкой</w:t>
            </w:r>
          </w:p>
        </w:tc>
        <w:tc>
          <w:tcPr>
            <w:tcW w:w="2422" w:type="dxa"/>
          </w:tcPr>
          <w:p w14:paraId="71CCB426" w14:textId="77777777" w:rsidR="001B3649" w:rsidRDefault="00000000">
            <w:r>
              <w:rPr>
                <w:sz w:val="20"/>
              </w:rPr>
              <w:t>Специалист по охране труда</w:t>
            </w:r>
          </w:p>
        </w:tc>
        <w:tc>
          <w:tcPr>
            <w:tcW w:w="2422" w:type="dxa"/>
          </w:tcPr>
          <w:p w14:paraId="5527F93C" w14:textId="77777777" w:rsidR="001B3649" w:rsidRDefault="00000000">
            <w:r>
              <w:rPr>
                <w:sz w:val="20"/>
              </w:rPr>
              <w:t>В течение 1 рабочего дня</w:t>
            </w:r>
          </w:p>
        </w:tc>
      </w:tr>
      <w:tr w:rsidR="001B3649" w:rsidRPr="00DE4927" w14:paraId="45877671" w14:textId="77777777">
        <w:trPr>
          <w:jc w:val="center"/>
        </w:trPr>
        <w:tc>
          <w:tcPr>
            <w:tcW w:w="2422" w:type="dxa"/>
          </w:tcPr>
          <w:p w14:paraId="566F584D" w14:textId="77777777" w:rsidR="001B3649" w:rsidRDefault="00000000">
            <w:r>
              <w:rPr>
                <w:sz w:val="20"/>
              </w:rPr>
              <w:t>8</w:t>
            </w:r>
          </w:p>
        </w:tc>
        <w:tc>
          <w:tcPr>
            <w:tcW w:w="2422" w:type="dxa"/>
          </w:tcPr>
          <w:p w14:paraId="089B55D2" w14:textId="77777777" w:rsidR="001B3649" w:rsidRPr="00DE4927" w:rsidRDefault="00000000">
            <w:pPr>
              <w:rPr>
                <w:lang w:val="ru-RU"/>
              </w:rPr>
            </w:pPr>
            <w:r w:rsidRPr="00DE4927">
              <w:rPr>
                <w:sz w:val="20"/>
                <w:lang w:val="ru-RU"/>
              </w:rPr>
              <w:t xml:space="preserve">Разработка и реализация мероприятий по </w:t>
            </w:r>
            <w:r w:rsidRPr="00DE4927">
              <w:rPr>
                <w:sz w:val="20"/>
                <w:lang w:val="ru-RU"/>
              </w:rPr>
              <w:lastRenderedPageBreak/>
              <w:t>устранению причин</w:t>
            </w:r>
          </w:p>
        </w:tc>
        <w:tc>
          <w:tcPr>
            <w:tcW w:w="2422" w:type="dxa"/>
          </w:tcPr>
          <w:p w14:paraId="4A381695" w14:textId="77777777" w:rsidR="001B3649" w:rsidRPr="00DE4927" w:rsidRDefault="00000000">
            <w:pPr>
              <w:rPr>
                <w:lang w:val="ru-RU"/>
              </w:rPr>
            </w:pPr>
            <w:r w:rsidRPr="00DE4927">
              <w:rPr>
                <w:sz w:val="20"/>
                <w:lang w:val="ru-RU"/>
              </w:rPr>
              <w:lastRenderedPageBreak/>
              <w:t xml:space="preserve">Специалист по охране труда, начальник </w:t>
            </w:r>
            <w:r w:rsidRPr="00DE4927">
              <w:rPr>
                <w:sz w:val="20"/>
                <w:lang w:val="ru-RU"/>
              </w:rPr>
              <w:lastRenderedPageBreak/>
              <w:t>производства</w:t>
            </w:r>
          </w:p>
        </w:tc>
        <w:tc>
          <w:tcPr>
            <w:tcW w:w="2422" w:type="dxa"/>
          </w:tcPr>
          <w:p w14:paraId="64C71BEE" w14:textId="77777777" w:rsidR="001B3649" w:rsidRPr="00DE4927" w:rsidRDefault="00000000">
            <w:pPr>
              <w:rPr>
                <w:lang w:val="ru-RU"/>
              </w:rPr>
            </w:pPr>
            <w:r w:rsidRPr="00DE4927">
              <w:rPr>
                <w:sz w:val="20"/>
                <w:lang w:val="ru-RU"/>
              </w:rPr>
              <w:lastRenderedPageBreak/>
              <w:t>В сроки, указанные в Справке</w:t>
            </w:r>
          </w:p>
        </w:tc>
      </w:tr>
    </w:tbl>
    <w:p w14:paraId="78D7A5FD" w14:textId="77777777" w:rsidR="001B3649" w:rsidRPr="00DE4927" w:rsidRDefault="001B3649">
      <w:pPr>
        <w:spacing w:after="40"/>
        <w:rPr>
          <w:lang w:val="ru-RU"/>
        </w:rPr>
      </w:pPr>
    </w:p>
    <w:p w14:paraId="0407CC0E" w14:textId="77777777" w:rsidR="001B3649" w:rsidRPr="00DE4927" w:rsidRDefault="00000000">
      <w:pPr>
        <w:spacing w:after="120"/>
        <w:rPr>
          <w:lang w:val="ru-RU"/>
        </w:rPr>
      </w:pPr>
      <w:r w:rsidRPr="00DE4927">
        <w:rPr>
          <w:lang w:val="ru-RU"/>
        </w:rPr>
        <w:t>9.5. Пострадавший вправе лично или через представителя участвовать в рассмотрении обстоятельств и причин микроповреждения (микротравмы) и знакомиться со всеми материалами.</w:t>
      </w:r>
    </w:p>
    <w:p w14:paraId="3A2BF35A" w14:textId="77777777" w:rsidR="001B3649" w:rsidRPr="00DE4927" w:rsidRDefault="00000000">
      <w:pPr>
        <w:spacing w:after="120"/>
        <w:rPr>
          <w:lang w:val="ru-RU"/>
        </w:rPr>
      </w:pPr>
      <w:r w:rsidRPr="00DE4927">
        <w:rPr>
          <w:lang w:val="ru-RU"/>
        </w:rPr>
        <w:t>9.6. Бланк Справки и Журнал учета микроповреждений (микротравм) обеспечиваются в доступности в офисе и на территории склада. Ответственный за учет микроповреждений (микротравм) и ведение Журнала назначается приказом Генерального директора.</w:t>
      </w:r>
    </w:p>
    <w:p w14:paraId="43239B5D" w14:textId="77777777" w:rsidR="001B3649" w:rsidRPr="00DE4927" w:rsidRDefault="00000000">
      <w:pPr>
        <w:spacing w:after="120"/>
        <w:rPr>
          <w:lang w:val="ru-RU"/>
        </w:rPr>
      </w:pPr>
      <w:r w:rsidRPr="00DE4927">
        <w:rPr>
          <w:lang w:val="ru-RU"/>
        </w:rPr>
        <w:t>9.7. Информация о микроповреждениях (микротравмах) анализируется не реже одного раза в квартал и используется при пересмотре оценки профессиональных рисков (п. 4.7 настоящего Положения).</w:t>
      </w:r>
    </w:p>
    <w:p w14:paraId="480C0631" w14:textId="77777777" w:rsidR="001B3649" w:rsidRPr="00DE4927" w:rsidRDefault="00000000">
      <w:pPr>
        <w:spacing w:after="120"/>
        <w:rPr>
          <w:lang w:val="ru-RU"/>
        </w:rPr>
      </w:pPr>
      <w:r w:rsidRPr="00DE4927">
        <w:rPr>
          <w:lang w:val="ru-RU"/>
        </w:rPr>
        <w:t>9.8. Ответственность: отсутствие учета микроповреждений (микротравм) квалифицируется как нарушение государственных нормативных требований охраны труда (ч. 1 ст. 5.27.1 КоАП РФ – предупреждение или штраф на юридическое лицо от 50 000 до 80 000 рублей).</w:t>
      </w:r>
    </w:p>
    <w:p w14:paraId="1056639D" w14:textId="77777777" w:rsidR="001B3649" w:rsidRPr="00DE4927" w:rsidRDefault="00000000">
      <w:pPr>
        <w:spacing w:after="60"/>
        <w:ind w:left="340"/>
        <w:rPr>
          <w:lang w:val="ru-RU"/>
        </w:rPr>
      </w:pPr>
      <w:r w:rsidRPr="00DE4927">
        <w:rPr>
          <w:lang w:val="ru-RU"/>
        </w:rPr>
        <w:t>10. РАССЛЕДОВАНИЕ НЕСЧАСТНЫХ СЛУЧАЕВ НА ПРОИЗВОДСТВЕ (ст. 227–231 ТК РФ)</w:t>
      </w:r>
    </w:p>
    <w:p w14:paraId="5D384165" w14:textId="77777777" w:rsidR="001B3649" w:rsidRPr="00DE4927" w:rsidRDefault="00000000">
      <w:pPr>
        <w:spacing w:after="120"/>
        <w:rPr>
          <w:lang w:val="ru-RU"/>
        </w:rPr>
      </w:pPr>
      <w:r w:rsidRPr="00DE4927">
        <w:rPr>
          <w:lang w:val="ru-RU"/>
        </w:rPr>
        <w:t>10.1. Расследованию и учету подлежат несчастные случаи, происшедшие с работниками и другими лицами, участвующими в производственной деятельности Работодателя, при исполнении ими трудовых обязанностей или выполнении работы по поручению Работодателя, в том числе при следовании на транспортном средстве работодателя к месту выполнения работы и обратно, при работе в пути (актуально для водителей).</w:t>
      </w:r>
    </w:p>
    <w:p w14:paraId="5231A4D8" w14:textId="77777777" w:rsidR="001B3649" w:rsidRPr="00DE4927" w:rsidRDefault="00000000">
      <w:pPr>
        <w:spacing w:after="120"/>
        <w:rPr>
          <w:lang w:val="ru-RU"/>
        </w:rPr>
      </w:pPr>
      <w:r w:rsidRPr="00DE4927">
        <w:rPr>
          <w:lang w:val="ru-RU"/>
        </w:rPr>
        <w:t>10.2. Обязанности Работодателя при несчастном случае (ст. 228 ТК РФ):</w:t>
      </w:r>
    </w:p>
    <w:p w14:paraId="558DD48D" w14:textId="77777777" w:rsidR="001B3649" w:rsidRPr="00DE4927" w:rsidRDefault="00000000">
      <w:pPr>
        <w:spacing w:after="60"/>
        <w:ind w:left="340"/>
        <w:rPr>
          <w:lang w:val="ru-RU"/>
        </w:rPr>
      </w:pPr>
      <w:r w:rsidRPr="00DE4927">
        <w:rPr>
          <w:lang w:val="ru-RU"/>
        </w:rPr>
        <w:t>1) немедленно организовать первую помощь пострадавшему и при необходимости доставку его в медицинскую организацию;</w:t>
      </w:r>
    </w:p>
    <w:p w14:paraId="3D1FF625" w14:textId="77777777" w:rsidR="001B3649" w:rsidRPr="00DE4927" w:rsidRDefault="00000000">
      <w:pPr>
        <w:spacing w:after="60"/>
        <w:ind w:left="340"/>
        <w:rPr>
          <w:lang w:val="ru-RU"/>
        </w:rPr>
      </w:pPr>
      <w:r w:rsidRPr="00DE4927">
        <w:rPr>
          <w:lang w:val="ru-RU"/>
        </w:rPr>
        <w:t>2) принять неотложные меры по предотвращению развития аварийной или иной чрезвычайной ситуации и воздействия травмирующих факторов на других лиц;</w:t>
      </w:r>
    </w:p>
    <w:p w14:paraId="0E32C9E1" w14:textId="77777777" w:rsidR="001B3649" w:rsidRPr="00DE4927" w:rsidRDefault="00000000">
      <w:pPr>
        <w:spacing w:after="60"/>
        <w:ind w:left="340"/>
        <w:rPr>
          <w:lang w:val="ru-RU"/>
        </w:rPr>
      </w:pPr>
      <w:r w:rsidRPr="00DE4927">
        <w:rPr>
          <w:lang w:val="ru-RU"/>
        </w:rPr>
        <w:t>3) сохранить до начала расследования обстановку, какой она была на момент происшествия (если это не угрожает жизни и здоровью других лиц), а при невозможности – зафиксировать ее (схемы, фотографирование, видеосъемка);</w:t>
      </w:r>
    </w:p>
    <w:p w14:paraId="4D776772" w14:textId="77777777" w:rsidR="001B3649" w:rsidRPr="00DE4927" w:rsidRDefault="00000000">
      <w:pPr>
        <w:spacing w:after="60"/>
        <w:ind w:left="340"/>
        <w:rPr>
          <w:lang w:val="ru-RU"/>
        </w:rPr>
      </w:pPr>
      <w:r w:rsidRPr="00DE4927">
        <w:rPr>
          <w:lang w:val="ru-RU"/>
        </w:rPr>
        <w:t>4) немедленно проинформировать о несчастном случае органы и организации, указанные в ст. 228.1 ТК РФ, а о тяжелом несчастном случае или случае со смертельным исходом – также родственников пострадавшего;</w:t>
      </w:r>
    </w:p>
    <w:p w14:paraId="78C86EC8" w14:textId="77777777" w:rsidR="001B3649" w:rsidRPr="00DE4927" w:rsidRDefault="00000000">
      <w:pPr>
        <w:spacing w:after="60"/>
        <w:ind w:left="340"/>
        <w:rPr>
          <w:lang w:val="ru-RU"/>
        </w:rPr>
      </w:pPr>
      <w:r w:rsidRPr="00DE4927">
        <w:rPr>
          <w:lang w:val="ru-RU"/>
        </w:rPr>
        <w:t>5) принять иные необходимые меры по организации и обеспечению надлежащего и своевременного расследования.</w:t>
      </w:r>
    </w:p>
    <w:p w14:paraId="3C4EDDDA" w14:textId="77777777" w:rsidR="001B3649" w:rsidRPr="00DE4927" w:rsidRDefault="00000000">
      <w:pPr>
        <w:spacing w:after="120"/>
        <w:rPr>
          <w:lang w:val="ru-RU"/>
        </w:rPr>
      </w:pPr>
      <w:r w:rsidRPr="00DE4927">
        <w:rPr>
          <w:lang w:val="ru-RU"/>
        </w:rPr>
        <w:t xml:space="preserve">10.3. Извещение о несчастном случае направляется в течение суток по установленной форме: при групповом, тяжелом несчастном случае или случае со смертельным исходом – в </w:t>
      </w:r>
      <w:r>
        <w:t>territ</w:t>
      </w:r>
      <w:r w:rsidRPr="00DE4927">
        <w:rPr>
          <w:lang w:val="ru-RU"/>
        </w:rPr>
        <w:t xml:space="preserve">ориальный орган Роструда, прокуратуру, орган исполнительной власти субъекта РФ, территориальный орган соответствующего надзора, СФР, территориальное объединение </w:t>
      </w:r>
      <w:r w:rsidRPr="00DE4927">
        <w:rPr>
          <w:lang w:val="ru-RU"/>
        </w:rPr>
        <w:lastRenderedPageBreak/>
        <w:t>профсоюзов. Извещение направляется по месту нахождения обособленного подразделения (г. Аксай), если случай произошел на складе.</w:t>
      </w:r>
    </w:p>
    <w:p w14:paraId="38A1BCF4" w14:textId="77777777" w:rsidR="001B3649" w:rsidRPr="00DE4927" w:rsidRDefault="00000000">
      <w:pPr>
        <w:spacing w:after="120"/>
        <w:rPr>
          <w:lang w:val="ru-RU"/>
        </w:rPr>
      </w:pPr>
      <w:r w:rsidRPr="00DE4927">
        <w:rPr>
          <w:lang w:val="ru-RU"/>
        </w:rPr>
        <w:t>10.4. Сроки расследования: легкий несчастный случай – 3 календарных дня; групповой, тяжелый, со смертельным исходом – 15 календарных дней; несчастный случай, о котором не было своевременно сообщено или нетрудоспособность наступила не сразу, – 1 месяц со дня поступления заявления пострадавшего. Сроки могут быть продлены председателем комиссии, но не более чем на 15 календарных дней.</w:t>
      </w:r>
    </w:p>
    <w:p w14:paraId="2FDA9E6E" w14:textId="77777777" w:rsidR="001B3649" w:rsidRPr="00DE4927" w:rsidRDefault="00000000">
      <w:pPr>
        <w:spacing w:after="120"/>
        <w:rPr>
          <w:lang w:val="ru-RU"/>
        </w:rPr>
      </w:pPr>
      <w:r w:rsidRPr="00DE4927">
        <w:rPr>
          <w:lang w:val="ru-RU"/>
        </w:rPr>
        <w:t>10.5. Состав комиссии – не менее трех человек: специалист по охране труда, представители Работодателя, представитель выборного органа первичной профсоюзной организации или иного представительного органа работников (при наличии). Руководитель, непосредственно отвечающий за безопасность труда на участке, где произошел несчастный случай, в состав комиссии не включается.</w:t>
      </w:r>
    </w:p>
    <w:p w14:paraId="70FCA7DE" w14:textId="77777777" w:rsidR="001B3649" w:rsidRPr="00DE4927" w:rsidRDefault="00000000">
      <w:pPr>
        <w:spacing w:after="120"/>
        <w:rPr>
          <w:lang w:val="ru-RU"/>
        </w:rPr>
      </w:pPr>
      <w:r w:rsidRPr="00DE4927">
        <w:rPr>
          <w:lang w:val="ru-RU"/>
        </w:rPr>
        <w:t>10.6. Результаты расследования оформляются актом по форме Н-1 (в трех экземплярах при страховом случае) в соответствии с приказом Минтруда России от 20.04.2022 № 223н. Акт утверждается Генеральным директором и заверяется печатью; один экземпляр выдается пострадавшему (его законному представителю) в течение трех календарных дней после завершения расследования.</w:t>
      </w:r>
    </w:p>
    <w:p w14:paraId="27C0DB8C" w14:textId="77777777" w:rsidR="001B3649" w:rsidRPr="00DE4927" w:rsidRDefault="00000000">
      <w:pPr>
        <w:spacing w:after="120"/>
        <w:rPr>
          <w:lang w:val="ru-RU"/>
        </w:rPr>
      </w:pPr>
      <w:r w:rsidRPr="00DE4927">
        <w:rPr>
          <w:lang w:val="ru-RU"/>
        </w:rPr>
        <w:t>10.7. Несчастные случаи регистрируются в Журнале регистрации несчастных случаев на производстве. Акты формы Н-1 и материалы расследования хранятся 45 лет.</w:t>
      </w:r>
    </w:p>
    <w:p w14:paraId="2CB352EA" w14:textId="77777777" w:rsidR="001B3649" w:rsidRPr="00DE4927" w:rsidRDefault="00000000">
      <w:pPr>
        <w:spacing w:after="120"/>
        <w:rPr>
          <w:lang w:val="ru-RU"/>
        </w:rPr>
      </w:pPr>
      <w:r w:rsidRPr="00DE4927">
        <w:rPr>
          <w:lang w:val="ru-RU"/>
        </w:rPr>
        <w:t>10.8. По результатам расследования разрабатываются и реализуются мероприятия по устранению причин несчастного случая; результаты учитываются при пересмотре оценки профессиональных рисков.</w:t>
      </w:r>
    </w:p>
    <w:p w14:paraId="7680B8AA" w14:textId="77777777" w:rsidR="001B3649" w:rsidRPr="00DE4927" w:rsidRDefault="00000000">
      <w:pPr>
        <w:spacing w:after="60"/>
        <w:ind w:left="340"/>
        <w:rPr>
          <w:lang w:val="ru-RU"/>
        </w:rPr>
      </w:pPr>
      <w:r w:rsidRPr="00DE4927">
        <w:rPr>
          <w:lang w:val="ru-RU"/>
        </w:rPr>
        <w:t>11. РЕАГИРОВАНИЕ НА АВАРИИ И ОБЕСПЕЧЕНИЕ ФУНКЦИОНИРОВАНИЯ СУОТ</w:t>
      </w:r>
    </w:p>
    <w:p w14:paraId="433953E9" w14:textId="77777777" w:rsidR="001B3649" w:rsidRPr="00DE4927" w:rsidRDefault="00000000">
      <w:pPr>
        <w:spacing w:after="120"/>
        <w:rPr>
          <w:lang w:val="ru-RU"/>
        </w:rPr>
      </w:pPr>
      <w:r w:rsidRPr="00DE4927">
        <w:rPr>
          <w:lang w:val="ru-RU"/>
        </w:rPr>
        <w:t>11.1. Работодатель обеспечивает разработку и утверждение планов мероприятий по локализации и ликвидации последствий аварий, инструкций по действиям при возникновении аварийных ситуаций, наличие средств пожаротушения и аптечек для оказания первой помощи (в соответствии с требованиями приказа Минздрава России от 15.12.2020 № 1331н).</w:t>
      </w:r>
    </w:p>
    <w:p w14:paraId="0954D8C1" w14:textId="77777777" w:rsidR="001B3649" w:rsidRPr="00DE4927" w:rsidRDefault="00000000">
      <w:pPr>
        <w:spacing w:after="120"/>
        <w:rPr>
          <w:lang w:val="ru-RU"/>
        </w:rPr>
      </w:pPr>
      <w:r w:rsidRPr="00DE4927">
        <w:rPr>
          <w:lang w:val="ru-RU"/>
        </w:rPr>
        <w:t>11.2. Контроль функционирования СУОТ осуществляется в форме: ежедневного контроля непосредственными руководителями; ежемесячного контроля специалистом по охране труда; ежегодного анализа функционирования СУОТ Генеральным директором с оформлением отчета.</w:t>
      </w:r>
    </w:p>
    <w:p w14:paraId="170C260E" w14:textId="77777777" w:rsidR="001B3649" w:rsidRPr="00DE4927" w:rsidRDefault="00000000">
      <w:pPr>
        <w:spacing w:after="120"/>
        <w:rPr>
          <w:lang w:val="ru-RU"/>
        </w:rPr>
      </w:pPr>
      <w:r w:rsidRPr="00DE4927">
        <w:rPr>
          <w:lang w:val="ru-RU"/>
        </w:rPr>
        <w:t>11.3. Планирование мероприятий по улучшению условий и охраны труда осуществляется ежегодно; План мероприятий утверждается приказом Генерального директора с указанием сроков и ответственных лиц.</w:t>
      </w:r>
    </w:p>
    <w:p w14:paraId="481C9491" w14:textId="77777777" w:rsidR="001B3649" w:rsidRPr="00DE4927" w:rsidRDefault="00000000">
      <w:pPr>
        <w:spacing w:after="120"/>
        <w:rPr>
          <w:lang w:val="ru-RU"/>
        </w:rPr>
      </w:pPr>
      <w:r w:rsidRPr="00DE4927">
        <w:rPr>
          <w:lang w:val="ru-RU"/>
        </w:rPr>
        <w:t>11.4. Работодатель обеспечивает информирование работников об условиях и охране труда на рабочих местах, о риске повреждения здоровья, полагающихся гарантиях и СИЗ (ст. 216.2 ТК РФ) – при приеме на работу, при проведении инструктажей, путем размещения информации в общедоступных местах.</w:t>
      </w:r>
    </w:p>
    <w:p w14:paraId="0B7C6255" w14:textId="77777777" w:rsidR="001B3649" w:rsidRPr="00DE4927" w:rsidRDefault="00000000">
      <w:pPr>
        <w:spacing w:after="60"/>
        <w:ind w:left="340"/>
        <w:rPr>
          <w:lang w:val="ru-RU"/>
        </w:rPr>
      </w:pPr>
      <w:r w:rsidRPr="00DE4927">
        <w:rPr>
          <w:lang w:val="ru-RU"/>
        </w:rPr>
        <w:lastRenderedPageBreak/>
        <w:t>12. ОТВЕТСТВЕННОСТЬ И ЗАКЛЮЧИТЕЛЬНЫЕ ПОЛОЖЕНИЯ</w:t>
      </w:r>
    </w:p>
    <w:p w14:paraId="3DD520AF" w14:textId="77777777" w:rsidR="001B3649" w:rsidRPr="00DE4927" w:rsidRDefault="00000000">
      <w:pPr>
        <w:spacing w:after="120"/>
        <w:rPr>
          <w:lang w:val="ru-RU"/>
        </w:rPr>
      </w:pPr>
      <w:r w:rsidRPr="00DE4927">
        <w:rPr>
          <w:lang w:val="ru-RU"/>
        </w:rPr>
        <w:t>12.1. Лица, виновные в нарушении требований охраны труда, несут дисциплинарную, административную, гражданско-правовую и уголовную ответственность в соответствии с законодательством Российской Федерации.</w:t>
      </w:r>
    </w:p>
    <w:p w14:paraId="3453B031" w14:textId="77777777" w:rsidR="001B3649" w:rsidRPr="00DE4927" w:rsidRDefault="00000000">
      <w:pPr>
        <w:spacing w:after="120"/>
        <w:rPr>
          <w:lang w:val="ru-RU"/>
        </w:rPr>
      </w:pPr>
      <w:r w:rsidRPr="00DE4927">
        <w:rPr>
          <w:lang w:val="ru-RU"/>
        </w:rPr>
        <w:t>12.2. Настоящее Положение вступает в силу с даты, указанной в приказе об его утверждении, и действует до замены новым. Изменения вносятся приказом Генерального директора.</w:t>
      </w:r>
    </w:p>
    <w:p w14:paraId="099B20BF" w14:textId="77777777" w:rsidR="001B3649" w:rsidRPr="00DE4927" w:rsidRDefault="00000000">
      <w:pPr>
        <w:spacing w:after="120"/>
        <w:rPr>
          <w:lang w:val="ru-RU"/>
        </w:rPr>
      </w:pPr>
      <w:r w:rsidRPr="00DE4927">
        <w:rPr>
          <w:lang w:val="ru-RU"/>
        </w:rPr>
        <w:t>12.3. Все работники знакомятся с настоящим Положением под роспись.</w:t>
      </w:r>
    </w:p>
    <w:p w14:paraId="1F43E3CE" w14:textId="77777777" w:rsidR="001B3649" w:rsidRPr="00DE4927" w:rsidRDefault="00000000">
      <w:pPr>
        <w:spacing w:after="120"/>
        <w:rPr>
          <w:lang w:val="ru-RU"/>
        </w:rPr>
      </w:pPr>
      <w:r w:rsidRPr="00DE4927">
        <w:rPr>
          <w:lang w:val="ru-RU"/>
        </w:rPr>
        <w:t>Приложения к Положению:</w:t>
      </w:r>
    </w:p>
    <w:p w14:paraId="0A8713F5" w14:textId="77777777" w:rsidR="001B3649" w:rsidRPr="00DE4927" w:rsidRDefault="00000000">
      <w:pPr>
        <w:spacing w:after="60"/>
        <w:ind w:left="340"/>
        <w:rPr>
          <w:lang w:val="ru-RU"/>
        </w:rPr>
      </w:pPr>
      <w:r w:rsidRPr="00DE4927">
        <w:rPr>
          <w:lang w:val="ru-RU"/>
        </w:rPr>
        <w:t>1. Нормы бесплатной выдачи СИЗ и смывающих средств (утверждаются отдельным приказом).</w:t>
      </w:r>
    </w:p>
    <w:p w14:paraId="7B15415E" w14:textId="77777777" w:rsidR="001B3649" w:rsidRPr="00DE4927" w:rsidRDefault="00000000">
      <w:pPr>
        <w:spacing w:after="60"/>
        <w:ind w:left="340"/>
        <w:rPr>
          <w:lang w:val="ru-RU"/>
        </w:rPr>
      </w:pPr>
      <w:r w:rsidRPr="00DE4927">
        <w:rPr>
          <w:lang w:val="ru-RU"/>
        </w:rPr>
        <w:t>2. Перечень должностей, освобожденных от первичного инструктажа на рабочем месте.</w:t>
      </w:r>
    </w:p>
    <w:p w14:paraId="7979A928" w14:textId="77777777" w:rsidR="001B3649" w:rsidRPr="00DE4927" w:rsidRDefault="00000000">
      <w:pPr>
        <w:spacing w:after="60"/>
        <w:ind w:left="340"/>
        <w:rPr>
          <w:lang w:val="ru-RU"/>
        </w:rPr>
      </w:pPr>
      <w:r w:rsidRPr="00DE4927">
        <w:rPr>
          <w:lang w:val="ru-RU"/>
        </w:rPr>
        <w:t>3. Перечень профессий (должностей), подлежащих стажировке, с указанием продолжительности.</w:t>
      </w:r>
    </w:p>
    <w:p w14:paraId="4B5B6708" w14:textId="77777777" w:rsidR="001B3649" w:rsidRPr="00DE4927" w:rsidRDefault="00000000">
      <w:pPr>
        <w:spacing w:after="60"/>
        <w:ind w:left="340"/>
        <w:rPr>
          <w:lang w:val="ru-RU"/>
        </w:rPr>
      </w:pPr>
      <w:r w:rsidRPr="00DE4927">
        <w:rPr>
          <w:lang w:val="ru-RU"/>
        </w:rPr>
        <w:t>4. Перечень работ повышенной опасности.</w:t>
      </w:r>
    </w:p>
    <w:p w14:paraId="0C8C6F5B" w14:textId="77777777" w:rsidR="001B3649" w:rsidRPr="00DE4927" w:rsidRDefault="00000000">
      <w:pPr>
        <w:spacing w:after="60"/>
        <w:ind w:left="340"/>
        <w:rPr>
          <w:lang w:val="ru-RU"/>
        </w:rPr>
      </w:pPr>
      <w:r w:rsidRPr="00DE4927">
        <w:rPr>
          <w:lang w:val="ru-RU"/>
        </w:rPr>
        <w:t>5. Формы журналов по охране труда (раздел 2 настоящего Блока).</w:t>
      </w:r>
    </w:p>
    <w:p w14:paraId="0298BA8C" w14:textId="77777777" w:rsidR="001B3649" w:rsidRPr="00DE4927" w:rsidRDefault="00000000">
      <w:pPr>
        <w:spacing w:after="60"/>
        <w:ind w:left="340"/>
        <w:rPr>
          <w:lang w:val="ru-RU"/>
        </w:rPr>
      </w:pPr>
      <w:r w:rsidRPr="00DE4927">
        <w:rPr>
          <w:lang w:val="ru-RU"/>
        </w:rPr>
        <w:t>6. Лист ознакомления.</w:t>
      </w:r>
    </w:p>
    <w:p w14:paraId="38394116" w14:textId="77777777" w:rsidR="001B3649" w:rsidRPr="00DE4927" w:rsidRDefault="00000000">
      <w:pPr>
        <w:spacing w:after="160"/>
        <w:rPr>
          <w:lang w:val="ru-RU"/>
        </w:rPr>
      </w:pPr>
      <w:r w:rsidRPr="00DE4927">
        <w:rPr>
          <w:b/>
          <w:lang w:val="ru-RU"/>
        </w:rPr>
        <w:t>ЛИСТ ОЗНАКОМЛЕНИЯ с Положением о системе управления охраной труда ООО «МИР» (ред. 2026 г.)</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640FF878" w14:textId="77777777">
        <w:trPr>
          <w:jc w:val="center"/>
        </w:trPr>
        <w:tc>
          <w:tcPr>
            <w:tcW w:w="1938" w:type="dxa"/>
          </w:tcPr>
          <w:p w14:paraId="0782B3A0" w14:textId="77777777" w:rsidR="001B3649" w:rsidRDefault="00000000">
            <w:r>
              <w:rPr>
                <w:b/>
                <w:sz w:val="20"/>
              </w:rPr>
              <w:t>№</w:t>
            </w:r>
          </w:p>
        </w:tc>
        <w:tc>
          <w:tcPr>
            <w:tcW w:w="1938" w:type="dxa"/>
          </w:tcPr>
          <w:p w14:paraId="3C31C84F" w14:textId="77777777" w:rsidR="001B3649" w:rsidRDefault="00000000">
            <w:r>
              <w:rPr>
                <w:b/>
                <w:sz w:val="20"/>
              </w:rPr>
              <w:t>ФИО</w:t>
            </w:r>
          </w:p>
        </w:tc>
        <w:tc>
          <w:tcPr>
            <w:tcW w:w="1938" w:type="dxa"/>
          </w:tcPr>
          <w:p w14:paraId="5CDE479A" w14:textId="77777777" w:rsidR="001B3649" w:rsidRDefault="00000000">
            <w:r>
              <w:rPr>
                <w:b/>
                <w:sz w:val="20"/>
              </w:rPr>
              <w:t>Должность</w:t>
            </w:r>
          </w:p>
        </w:tc>
        <w:tc>
          <w:tcPr>
            <w:tcW w:w="1938" w:type="dxa"/>
          </w:tcPr>
          <w:p w14:paraId="566DD508" w14:textId="77777777" w:rsidR="001B3649" w:rsidRDefault="00000000">
            <w:r>
              <w:rPr>
                <w:b/>
                <w:sz w:val="20"/>
              </w:rPr>
              <w:t>Подпись</w:t>
            </w:r>
          </w:p>
        </w:tc>
        <w:tc>
          <w:tcPr>
            <w:tcW w:w="1938" w:type="dxa"/>
          </w:tcPr>
          <w:p w14:paraId="4E9277EF" w14:textId="77777777" w:rsidR="001B3649" w:rsidRDefault="00000000">
            <w:r>
              <w:rPr>
                <w:b/>
                <w:sz w:val="20"/>
              </w:rPr>
              <w:t>Дата</w:t>
            </w:r>
          </w:p>
        </w:tc>
      </w:tr>
      <w:tr w:rsidR="001B3649" w14:paraId="40EB6682" w14:textId="77777777">
        <w:trPr>
          <w:jc w:val="center"/>
        </w:trPr>
        <w:tc>
          <w:tcPr>
            <w:tcW w:w="1938" w:type="dxa"/>
          </w:tcPr>
          <w:p w14:paraId="53BBFBF8" w14:textId="77777777" w:rsidR="001B3649" w:rsidRDefault="00000000">
            <w:r>
              <w:rPr>
                <w:sz w:val="20"/>
              </w:rPr>
              <w:t>1</w:t>
            </w:r>
          </w:p>
        </w:tc>
        <w:tc>
          <w:tcPr>
            <w:tcW w:w="1938" w:type="dxa"/>
          </w:tcPr>
          <w:p w14:paraId="6DBE33E8" w14:textId="77777777" w:rsidR="001B3649" w:rsidRDefault="001B3649"/>
        </w:tc>
        <w:tc>
          <w:tcPr>
            <w:tcW w:w="1938" w:type="dxa"/>
          </w:tcPr>
          <w:p w14:paraId="34DA2AD1" w14:textId="77777777" w:rsidR="001B3649" w:rsidRDefault="001B3649"/>
        </w:tc>
        <w:tc>
          <w:tcPr>
            <w:tcW w:w="1938" w:type="dxa"/>
          </w:tcPr>
          <w:p w14:paraId="30A95E2E" w14:textId="77777777" w:rsidR="001B3649" w:rsidRDefault="001B3649"/>
        </w:tc>
        <w:tc>
          <w:tcPr>
            <w:tcW w:w="1938" w:type="dxa"/>
          </w:tcPr>
          <w:p w14:paraId="6C8EE4C6" w14:textId="77777777" w:rsidR="001B3649" w:rsidRDefault="001B3649"/>
        </w:tc>
      </w:tr>
      <w:tr w:rsidR="001B3649" w14:paraId="5F45B9A5" w14:textId="77777777">
        <w:trPr>
          <w:jc w:val="center"/>
        </w:trPr>
        <w:tc>
          <w:tcPr>
            <w:tcW w:w="1938" w:type="dxa"/>
          </w:tcPr>
          <w:p w14:paraId="21C85654" w14:textId="77777777" w:rsidR="001B3649" w:rsidRDefault="00000000">
            <w:r>
              <w:rPr>
                <w:sz w:val="20"/>
              </w:rPr>
              <w:t>2</w:t>
            </w:r>
          </w:p>
        </w:tc>
        <w:tc>
          <w:tcPr>
            <w:tcW w:w="1938" w:type="dxa"/>
          </w:tcPr>
          <w:p w14:paraId="1DA4AAD6" w14:textId="77777777" w:rsidR="001B3649" w:rsidRDefault="001B3649"/>
        </w:tc>
        <w:tc>
          <w:tcPr>
            <w:tcW w:w="1938" w:type="dxa"/>
          </w:tcPr>
          <w:p w14:paraId="513A90CF" w14:textId="77777777" w:rsidR="001B3649" w:rsidRDefault="001B3649"/>
        </w:tc>
        <w:tc>
          <w:tcPr>
            <w:tcW w:w="1938" w:type="dxa"/>
          </w:tcPr>
          <w:p w14:paraId="4ED23076" w14:textId="77777777" w:rsidR="001B3649" w:rsidRDefault="001B3649"/>
        </w:tc>
        <w:tc>
          <w:tcPr>
            <w:tcW w:w="1938" w:type="dxa"/>
          </w:tcPr>
          <w:p w14:paraId="709A01D8" w14:textId="77777777" w:rsidR="001B3649" w:rsidRDefault="001B3649"/>
        </w:tc>
      </w:tr>
      <w:tr w:rsidR="001B3649" w14:paraId="3749D7DF" w14:textId="77777777">
        <w:trPr>
          <w:jc w:val="center"/>
        </w:trPr>
        <w:tc>
          <w:tcPr>
            <w:tcW w:w="1938" w:type="dxa"/>
          </w:tcPr>
          <w:p w14:paraId="10EFEAA7" w14:textId="77777777" w:rsidR="001B3649" w:rsidRDefault="00000000">
            <w:r>
              <w:rPr>
                <w:sz w:val="20"/>
              </w:rPr>
              <w:t>3</w:t>
            </w:r>
          </w:p>
        </w:tc>
        <w:tc>
          <w:tcPr>
            <w:tcW w:w="1938" w:type="dxa"/>
          </w:tcPr>
          <w:p w14:paraId="5F09B7DF" w14:textId="77777777" w:rsidR="001B3649" w:rsidRDefault="001B3649"/>
        </w:tc>
        <w:tc>
          <w:tcPr>
            <w:tcW w:w="1938" w:type="dxa"/>
          </w:tcPr>
          <w:p w14:paraId="12DFD07D" w14:textId="77777777" w:rsidR="001B3649" w:rsidRDefault="001B3649"/>
        </w:tc>
        <w:tc>
          <w:tcPr>
            <w:tcW w:w="1938" w:type="dxa"/>
          </w:tcPr>
          <w:p w14:paraId="2F4E0328" w14:textId="77777777" w:rsidR="001B3649" w:rsidRDefault="001B3649"/>
        </w:tc>
        <w:tc>
          <w:tcPr>
            <w:tcW w:w="1938" w:type="dxa"/>
          </w:tcPr>
          <w:p w14:paraId="5EDBF4C3" w14:textId="77777777" w:rsidR="001B3649" w:rsidRDefault="001B3649"/>
        </w:tc>
      </w:tr>
      <w:tr w:rsidR="001B3649" w14:paraId="03C78368" w14:textId="77777777">
        <w:trPr>
          <w:jc w:val="center"/>
        </w:trPr>
        <w:tc>
          <w:tcPr>
            <w:tcW w:w="1938" w:type="dxa"/>
          </w:tcPr>
          <w:p w14:paraId="26EB6998" w14:textId="77777777" w:rsidR="001B3649" w:rsidRDefault="00000000">
            <w:r>
              <w:rPr>
                <w:sz w:val="20"/>
              </w:rPr>
              <w:t>4</w:t>
            </w:r>
          </w:p>
        </w:tc>
        <w:tc>
          <w:tcPr>
            <w:tcW w:w="1938" w:type="dxa"/>
          </w:tcPr>
          <w:p w14:paraId="303EAF0E" w14:textId="77777777" w:rsidR="001B3649" w:rsidRDefault="001B3649"/>
        </w:tc>
        <w:tc>
          <w:tcPr>
            <w:tcW w:w="1938" w:type="dxa"/>
          </w:tcPr>
          <w:p w14:paraId="6FCE86D2" w14:textId="77777777" w:rsidR="001B3649" w:rsidRDefault="001B3649"/>
        </w:tc>
        <w:tc>
          <w:tcPr>
            <w:tcW w:w="1938" w:type="dxa"/>
          </w:tcPr>
          <w:p w14:paraId="61172537" w14:textId="77777777" w:rsidR="001B3649" w:rsidRDefault="001B3649"/>
        </w:tc>
        <w:tc>
          <w:tcPr>
            <w:tcW w:w="1938" w:type="dxa"/>
          </w:tcPr>
          <w:p w14:paraId="4FFBA3CB" w14:textId="77777777" w:rsidR="001B3649" w:rsidRDefault="001B3649"/>
        </w:tc>
      </w:tr>
      <w:tr w:rsidR="001B3649" w14:paraId="21D660F4" w14:textId="77777777">
        <w:trPr>
          <w:jc w:val="center"/>
        </w:trPr>
        <w:tc>
          <w:tcPr>
            <w:tcW w:w="1938" w:type="dxa"/>
          </w:tcPr>
          <w:p w14:paraId="1808EC66" w14:textId="77777777" w:rsidR="001B3649" w:rsidRDefault="00000000">
            <w:r>
              <w:rPr>
                <w:sz w:val="20"/>
              </w:rPr>
              <w:t>5</w:t>
            </w:r>
          </w:p>
        </w:tc>
        <w:tc>
          <w:tcPr>
            <w:tcW w:w="1938" w:type="dxa"/>
          </w:tcPr>
          <w:p w14:paraId="2961C0B3" w14:textId="77777777" w:rsidR="001B3649" w:rsidRDefault="001B3649"/>
        </w:tc>
        <w:tc>
          <w:tcPr>
            <w:tcW w:w="1938" w:type="dxa"/>
          </w:tcPr>
          <w:p w14:paraId="262A5CFC" w14:textId="77777777" w:rsidR="001B3649" w:rsidRDefault="001B3649"/>
        </w:tc>
        <w:tc>
          <w:tcPr>
            <w:tcW w:w="1938" w:type="dxa"/>
          </w:tcPr>
          <w:p w14:paraId="423DEDBD" w14:textId="77777777" w:rsidR="001B3649" w:rsidRDefault="001B3649"/>
        </w:tc>
        <w:tc>
          <w:tcPr>
            <w:tcW w:w="1938" w:type="dxa"/>
          </w:tcPr>
          <w:p w14:paraId="5CD63C5B" w14:textId="77777777" w:rsidR="001B3649" w:rsidRDefault="001B3649"/>
        </w:tc>
      </w:tr>
    </w:tbl>
    <w:p w14:paraId="385227B7" w14:textId="77777777" w:rsidR="001B3649" w:rsidRDefault="001B3649">
      <w:pPr>
        <w:spacing w:after="40"/>
      </w:pPr>
    </w:p>
    <w:p w14:paraId="42CA5E5D" w14:textId="77777777" w:rsidR="001B3649" w:rsidRPr="00DE4927" w:rsidRDefault="00000000">
      <w:pPr>
        <w:spacing w:after="60"/>
        <w:ind w:left="340"/>
        <w:rPr>
          <w:lang w:val="ru-RU"/>
        </w:rPr>
      </w:pPr>
      <w:r w:rsidRPr="00DE4927">
        <w:rPr>
          <w:lang w:val="ru-RU"/>
        </w:rPr>
        <w:t>2. ШАБЛОНЫ ОБЯЗАТЕЛЬНЫХ ЖУРНАЛОВ ПО ОХРАНЕ ТРУДА (7 форм)</w:t>
      </w:r>
    </w:p>
    <w:p w14:paraId="6892E92E" w14:textId="77777777" w:rsidR="001B3649" w:rsidRPr="00DE4927" w:rsidRDefault="00000000">
      <w:pPr>
        <w:spacing w:after="120"/>
        <w:rPr>
          <w:lang w:val="ru-RU"/>
        </w:rPr>
      </w:pPr>
      <w:r w:rsidRPr="00DE4927">
        <w:rPr>
          <w:lang w:val="ru-RU"/>
        </w:rPr>
        <w:t>Состав журналов, утверждаемых Приказом № 3 (Блок 5): № 1 – вводного инструктажа; № 2 – инструктажа на рабочем месте; № 3 – обучения по оказанию первой помощи; № 4 – обучения по использованию СИЗ; № 5 – стажировки на рабочем месте; № 6 – учета микроповреждений (микротравм); № 7 – регистрации несчастных случаев на производстве. Нумерация журналов в настоящем Блоке соответствует нумерации приложений к Приказу № 3.</w:t>
      </w:r>
    </w:p>
    <w:p w14:paraId="670869EB" w14:textId="77777777" w:rsidR="001B3649" w:rsidRPr="00DE4927" w:rsidRDefault="00000000">
      <w:pPr>
        <w:spacing w:after="120"/>
        <w:rPr>
          <w:lang w:val="ru-RU"/>
        </w:rPr>
      </w:pPr>
      <w:r w:rsidRPr="00DE4927">
        <w:rPr>
          <w:lang w:val="ru-RU"/>
        </w:rPr>
        <w:t>Общие требования к оформлению журналов:</w:t>
      </w:r>
    </w:p>
    <w:p w14:paraId="48D43EE7" w14:textId="77777777" w:rsidR="001B3649" w:rsidRPr="00DE4927" w:rsidRDefault="00000000">
      <w:pPr>
        <w:spacing w:after="60"/>
        <w:ind w:left="340"/>
        <w:rPr>
          <w:lang w:val="ru-RU"/>
        </w:rPr>
      </w:pPr>
      <w:r w:rsidRPr="00DE4927">
        <w:rPr>
          <w:lang w:val="ru-RU"/>
        </w:rPr>
        <w:t>• журналы прошиваются, страницы нумеруются, скрепляются подписью Генерального директора и печатью Общества;</w:t>
      </w:r>
    </w:p>
    <w:p w14:paraId="117DF84A" w14:textId="77777777" w:rsidR="001B3649" w:rsidRPr="00DE4927" w:rsidRDefault="00000000">
      <w:pPr>
        <w:spacing w:after="60"/>
        <w:ind w:left="340"/>
        <w:rPr>
          <w:lang w:val="ru-RU"/>
        </w:rPr>
      </w:pPr>
      <w:r w:rsidRPr="00DE4927">
        <w:rPr>
          <w:lang w:val="ru-RU"/>
        </w:rPr>
        <w:t>• допускается ведение журналов в электронной форме с применением электронной подписи (п. 96 Правил № 2464);</w:t>
      </w:r>
    </w:p>
    <w:p w14:paraId="28AAF697" w14:textId="77777777" w:rsidR="001B3649" w:rsidRPr="00DE4927" w:rsidRDefault="00000000">
      <w:pPr>
        <w:spacing w:after="60"/>
        <w:ind w:left="340"/>
        <w:rPr>
          <w:lang w:val="ru-RU"/>
        </w:rPr>
      </w:pPr>
      <w:r w:rsidRPr="00DE4927">
        <w:rPr>
          <w:lang w:val="ru-RU"/>
        </w:rPr>
        <w:t>• журналы ведутся раздельно по месту нахождения: офис (г. Ростов-на-Дону) и обособленное подразделение (склад, г. Аксай);</w:t>
      </w:r>
    </w:p>
    <w:p w14:paraId="41C2D22D" w14:textId="77777777" w:rsidR="001B3649" w:rsidRPr="00DE4927" w:rsidRDefault="00000000">
      <w:pPr>
        <w:spacing w:after="60"/>
        <w:ind w:left="340"/>
        <w:rPr>
          <w:lang w:val="ru-RU"/>
        </w:rPr>
      </w:pPr>
      <w:r w:rsidRPr="00DE4927">
        <w:rPr>
          <w:lang w:val="ru-RU"/>
        </w:rPr>
        <w:lastRenderedPageBreak/>
        <w:t>• срок хранения журналов регистрации вводного инструктажа и инструктажа на рабочем месте – 45 лет (ст. 423 Перечня, утв. приказом Росархива от 20.12.2019 № 236); журналов проверки знаний – 5 лет.</w:t>
      </w:r>
    </w:p>
    <w:p w14:paraId="6A05E196" w14:textId="77777777" w:rsidR="001B3649" w:rsidRPr="00DE4927" w:rsidRDefault="00000000">
      <w:pPr>
        <w:spacing w:after="160"/>
        <w:rPr>
          <w:lang w:val="ru-RU"/>
        </w:rPr>
      </w:pPr>
      <w:r w:rsidRPr="00DE4927">
        <w:rPr>
          <w:b/>
          <w:lang w:val="ru-RU"/>
        </w:rPr>
        <w:t>ЖУРНАЛ № 1. РЕГИСТРАЦИИ ВВОДНОГО ИНСТРУКТАЖА ПО ОХРАНЕ ТРУДА</w:t>
      </w:r>
    </w:p>
    <w:p w14:paraId="7EAC1E24" w14:textId="77777777" w:rsidR="001B3649" w:rsidRPr="00DE4927" w:rsidRDefault="00000000">
      <w:pPr>
        <w:spacing w:after="120"/>
        <w:rPr>
          <w:lang w:val="ru-RU"/>
        </w:rPr>
      </w:pPr>
      <w:r w:rsidRPr="00DE4927">
        <w:rPr>
          <w:lang w:val="ru-RU"/>
        </w:rPr>
        <w:t>ТИТУЛЬНЫЙ ЛИСТ</w:t>
      </w:r>
    </w:p>
    <w:p w14:paraId="2C0D4570" w14:textId="77777777" w:rsidR="001B3649" w:rsidRPr="00DE4927" w:rsidRDefault="00000000">
      <w:pPr>
        <w:spacing w:after="120"/>
        <w:rPr>
          <w:lang w:val="ru-RU"/>
        </w:rPr>
      </w:pPr>
      <w:r w:rsidRPr="00DE4927">
        <w:rPr>
          <w:lang w:val="ru-RU"/>
        </w:rPr>
        <w:t>ОБЩЕСТВО С ОГРАНИЧЕННОЙ ОТВЕТСТВЕННОСТЬЮ «МИР»</w:t>
      </w:r>
    </w:p>
    <w:p w14:paraId="142DA4FE" w14:textId="77777777" w:rsidR="001B3649" w:rsidRPr="00DE4927" w:rsidRDefault="00000000">
      <w:pPr>
        <w:spacing w:after="120"/>
        <w:rPr>
          <w:lang w:val="ru-RU"/>
        </w:rPr>
      </w:pPr>
      <w:r w:rsidRPr="00DE4927">
        <w:rPr>
          <w:lang w:val="ru-RU"/>
        </w:rPr>
        <w:t>ОГРН 1156196053881 · ИНН 6166094734</w:t>
      </w:r>
    </w:p>
    <w:p w14:paraId="361F6CCE" w14:textId="77777777" w:rsidR="001B3649" w:rsidRPr="00DE4927" w:rsidRDefault="00000000">
      <w:pPr>
        <w:spacing w:after="120"/>
        <w:rPr>
          <w:lang w:val="ru-RU"/>
        </w:rPr>
      </w:pPr>
      <w:r w:rsidRPr="00DE4927">
        <w:rPr>
          <w:lang w:val="ru-RU"/>
        </w:rPr>
        <w:t>ЖУРНАЛ</w:t>
      </w:r>
    </w:p>
    <w:p w14:paraId="6E9DEE14" w14:textId="77777777" w:rsidR="001B3649" w:rsidRPr="00DE4927" w:rsidRDefault="00000000">
      <w:pPr>
        <w:spacing w:after="120"/>
        <w:rPr>
          <w:lang w:val="ru-RU"/>
        </w:rPr>
      </w:pPr>
      <w:r w:rsidRPr="00DE4927">
        <w:rPr>
          <w:lang w:val="ru-RU"/>
        </w:rPr>
        <w:t>регистрации вводного инструктажа по охране труда</w:t>
      </w:r>
    </w:p>
    <w:p w14:paraId="3BC36DE7" w14:textId="77777777" w:rsidR="001B3649" w:rsidRPr="00DE4927" w:rsidRDefault="00000000">
      <w:pPr>
        <w:spacing w:after="120"/>
        <w:rPr>
          <w:lang w:val="ru-RU"/>
        </w:rPr>
      </w:pPr>
      <w:r w:rsidRPr="00DE4927">
        <w:rPr>
          <w:lang w:val="ru-RU"/>
        </w:rPr>
        <w:t>Подразделение: [ООО «МИР» / обособленное подразделение (склад), г. Аксай]</w:t>
      </w:r>
    </w:p>
    <w:p w14:paraId="535BFB7A" w14:textId="77777777" w:rsidR="001B3649" w:rsidRPr="00DE4927" w:rsidRDefault="00000000">
      <w:pPr>
        <w:spacing w:after="120"/>
        <w:rPr>
          <w:lang w:val="ru-RU"/>
        </w:rPr>
      </w:pPr>
      <w:r w:rsidRPr="00DE4927">
        <w:rPr>
          <w:lang w:val="ru-RU"/>
        </w:rPr>
        <w:t>Начат: «___» __________ 20___ г.</w:t>
      </w:r>
    </w:p>
    <w:p w14:paraId="0ACB58E1" w14:textId="77777777" w:rsidR="001B3649" w:rsidRPr="00DE4927" w:rsidRDefault="00000000">
      <w:pPr>
        <w:spacing w:after="120"/>
        <w:rPr>
          <w:lang w:val="ru-RU"/>
        </w:rPr>
      </w:pPr>
      <w:r w:rsidRPr="00DE4927">
        <w:rPr>
          <w:lang w:val="ru-RU"/>
        </w:rPr>
        <w:t>Окончен: «___» __________ 20___ г.</w:t>
      </w:r>
    </w:p>
    <w:p w14:paraId="361D763F" w14:textId="77777777" w:rsidR="001B3649" w:rsidRPr="00DE4927" w:rsidRDefault="00000000">
      <w:pPr>
        <w:spacing w:after="120"/>
        <w:rPr>
          <w:lang w:val="ru-RU"/>
        </w:rPr>
      </w:pPr>
      <w:r w:rsidRPr="00DE4927">
        <w:rPr>
          <w:lang w:val="ru-RU"/>
        </w:rPr>
        <w:t>Количество листов: _______</w:t>
      </w:r>
    </w:p>
    <w:p w14:paraId="234E25CE" w14:textId="77777777" w:rsidR="001B3649" w:rsidRPr="00DE4927" w:rsidRDefault="00000000">
      <w:pPr>
        <w:spacing w:after="120"/>
        <w:rPr>
          <w:lang w:val="ru-RU"/>
        </w:rPr>
      </w:pPr>
      <w:r w:rsidRPr="00DE4927">
        <w:rPr>
          <w:lang w:val="ru-RU"/>
        </w:rPr>
        <w:t>Срок хранения: 45 лет</w:t>
      </w:r>
    </w:p>
    <w:p w14:paraId="080D1E4A" w14:textId="77777777" w:rsidR="001B3649" w:rsidRPr="00DE4927" w:rsidRDefault="00000000">
      <w:pPr>
        <w:spacing w:after="120"/>
        <w:rPr>
          <w:lang w:val="ru-RU"/>
        </w:rPr>
      </w:pPr>
      <w:r w:rsidRPr="00DE4927">
        <w:rPr>
          <w:lang w:val="ru-RU"/>
        </w:rPr>
        <w:t>Оборот титульного листа:</w:t>
      </w:r>
    </w:p>
    <w:p w14:paraId="7A4FB72C" w14:textId="77777777" w:rsidR="001B3649" w:rsidRPr="00DE4927" w:rsidRDefault="00000000">
      <w:pPr>
        <w:spacing w:after="120"/>
        <w:rPr>
          <w:lang w:val="ru-RU"/>
        </w:rPr>
      </w:pPr>
      <w:r w:rsidRPr="00DE4927">
        <w:rPr>
          <w:lang w:val="ru-RU"/>
        </w:rPr>
        <w:t>Пронумеровано, прошнуровано и скреплено печатью ____ (_______________) листов.</w:t>
      </w:r>
    </w:p>
    <w:p w14:paraId="5F331F53" w14:textId="77777777" w:rsidR="001B3649" w:rsidRPr="00DE4927" w:rsidRDefault="00000000">
      <w:pPr>
        <w:spacing w:after="120"/>
        <w:rPr>
          <w:lang w:val="ru-RU"/>
        </w:rPr>
      </w:pPr>
      <w:r w:rsidRPr="00DE4927">
        <w:rPr>
          <w:lang w:val="ru-RU"/>
        </w:rPr>
        <w:t>Генеральный директор ООО «МИР» _____________ / Блашковский Е.Г. / М.П.</w:t>
      </w:r>
    </w:p>
    <w:p w14:paraId="4745953C" w14:textId="77777777" w:rsidR="001B3649" w:rsidRDefault="00000000">
      <w:pPr>
        <w:spacing w:after="120"/>
      </w:pPr>
      <w:r>
        <w:t>СОДЕРЖАНИЕ ЖУРНАЛА</w:t>
      </w:r>
    </w:p>
    <w:tbl>
      <w:tblPr>
        <w:tblStyle w:val="aff0"/>
        <w:tblW w:w="0" w:type="auto"/>
        <w:jc w:val="center"/>
        <w:tblLook w:val="04A0" w:firstRow="1" w:lastRow="0" w:firstColumn="1" w:lastColumn="0" w:noHBand="0" w:noVBand="1"/>
      </w:tblPr>
      <w:tblGrid>
        <w:gridCol w:w="398"/>
        <w:gridCol w:w="965"/>
        <w:gridCol w:w="1279"/>
        <w:gridCol w:w="774"/>
        <w:gridCol w:w="1279"/>
        <w:gridCol w:w="1267"/>
        <w:gridCol w:w="1332"/>
        <w:gridCol w:w="1332"/>
        <w:gridCol w:w="1279"/>
      </w:tblGrid>
      <w:tr w:rsidR="001B3649" w14:paraId="3DDF77B1" w14:textId="77777777">
        <w:trPr>
          <w:jc w:val="center"/>
        </w:trPr>
        <w:tc>
          <w:tcPr>
            <w:tcW w:w="1077" w:type="dxa"/>
          </w:tcPr>
          <w:p w14:paraId="537AEFB8" w14:textId="77777777" w:rsidR="001B3649" w:rsidRDefault="00000000">
            <w:r>
              <w:rPr>
                <w:b/>
                <w:sz w:val="20"/>
              </w:rPr>
              <w:t>№ п/п</w:t>
            </w:r>
          </w:p>
        </w:tc>
        <w:tc>
          <w:tcPr>
            <w:tcW w:w="1077" w:type="dxa"/>
          </w:tcPr>
          <w:p w14:paraId="2E4B4647" w14:textId="77777777" w:rsidR="001B3649" w:rsidRDefault="00000000">
            <w:r>
              <w:rPr>
                <w:b/>
                <w:sz w:val="20"/>
              </w:rPr>
              <w:t>Дата проведения инструктажа</w:t>
            </w:r>
          </w:p>
        </w:tc>
        <w:tc>
          <w:tcPr>
            <w:tcW w:w="1077" w:type="dxa"/>
          </w:tcPr>
          <w:p w14:paraId="18D3E2DE" w14:textId="77777777" w:rsidR="001B3649" w:rsidRDefault="00000000">
            <w:r>
              <w:rPr>
                <w:b/>
                <w:sz w:val="20"/>
              </w:rPr>
              <w:t>Фамилия, имя, отчество инструктируемого</w:t>
            </w:r>
          </w:p>
        </w:tc>
        <w:tc>
          <w:tcPr>
            <w:tcW w:w="1077" w:type="dxa"/>
          </w:tcPr>
          <w:p w14:paraId="13B326A8" w14:textId="77777777" w:rsidR="001B3649" w:rsidRDefault="00000000">
            <w:r>
              <w:rPr>
                <w:b/>
                <w:sz w:val="20"/>
              </w:rPr>
              <w:t>Год рождения</w:t>
            </w:r>
          </w:p>
        </w:tc>
        <w:tc>
          <w:tcPr>
            <w:tcW w:w="1077" w:type="dxa"/>
          </w:tcPr>
          <w:p w14:paraId="5ADEC3DC" w14:textId="77777777" w:rsidR="001B3649" w:rsidRDefault="00000000">
            <w:r>
              <w:rPr>
                <w:b/>
                <w:sz w:val="20"/>
              </w:rPr>
              <w:t>Профессия, должность инструктируемого</w:t>
            </w:r>
          </w:p>
        </w:tc>
        <w:tc>
          <w:tcPr>
            <w:tcW w:w="1077" w:type="dxa"/>
          </w:tcPr>
          <w:p w14:paraId="2F0CBE0B" w14:textId="77777777" w:rsidR="001B3649" w:rsidRPr="00DE4927" w:rsidRDefault="00000000">
            <w:pPr>
              <w:rPr>
                <w:lang w:val="ru-RU"/>
              </w:rPr>
            </w:pPr>
            <w:r w:rsidRPr="00DE4927">
              <w:rPr>
                <w:b/>
                <w:sz w:val="20"/>
                <w:lang w:val="ru-RU"/>
              </w:rPr>
              <w:t>Наименование подразделения, в которое направляется инструктируемый</w:t>
            </w:r>
          </w:p>
        </w:tc>
        <w:tc>
          <w:tcPr>
            <w:tcW w:w="1077" w:type="dxa"/>
          </w:tcPr>
          <w:p w14:paraId="16E36DC9" w14:textId="77777777" w:rsidR="001B3649" w:rsidRDefault="00000000">
            <w:r>
              <w:rPr>
                <w:b/>
                <w:sz w:val="20"/>
              </w:rPr>
              <w:t>Фамилия, инициалы, должность инструктирующего</w:t>
            </w:r>
          </w:p>
        </w:tc>
        <w:tc>
          <w:tcPr>
            <w:tcW w:w="1077" w:type="dxa"/>
          </w:tcPr>
          <w:p w14:paraId="2DF77DEE" w14:textId="77777777" w:rsidR="001B3649" w:rsidRDefault="00000000">
            <w:r>
              <w:rPr>
                <w:b/>
                <w:sz w:val="20"/>
              </w:rPr>
              <w:t>Подпись инструктирующего</w:t>
            </w:r>
          </w:p>
        </w:tc>
        <w:tc>
          <w:tcPr>
            <w:tcW w:w="1077" w:type="dxa"/>
          </w:tcPr>
          <w:p w14:paraId="0AA6D8FF" w14:textId="77777777" w:rsidR="001B3649" w:rsidRDefault="00000000">
            <w:r>
              <w:rPr>
                <w:b/>
                <w:sz w:val="20"/>
              </w:rPr>
              <w:t>Подпись инструктируемого</w:t>
            </w:r>
          </w:p>
        </w:tc>
      </w:tr>
      <w:tr w:rsidR="001B3649" w14:paraId="1A4D8287" w14:textId="77777777">
        <w:trPr>
          <w:jc w:val="center"/>
        </w:trPr>
        <w:tc>
          <w:tcPr>
            <w:tcW w:w="1077" w:type="dxa"/>
          </w:tcPr>
          <w:p w14:paraId="40FF9EF6" w14:textId="77777777" w:rsidR="001B3649" w:rsidRDefault="00000000">
            <w:r>
              <w:rPr>
                <w:sz w:val="20"/>
              </w:rPr>
              <w:t>1</w:t>
            </w:r>
          </w:p>
        </w:tc>
        <w:tc>
          <w:tcPr>
            <w:tcW w:w="1077" w:type="dxa"/>
          </w:tcPr>
          <w:p w14:paraId="29821F28" w14:textId="77777777" w:rsidR="001B3649" w:rsidRDefault="001B3649"/>
        </w:tc>
        <w:tc>
          <w:tcPr>
            <w:tcW w:w="1077" w:type="dxa"/>
          </w:tcPr>
          <w:p w14:paraId="7FF2088F" w14:textId="77777777" w:rsidR="001B3649" w:rsidRDefault="001B3649"/>
        </w:tc>
        <w:tc>
          <w:tcPr>
            <w:tcW w:w="1077" w:type="dxa"/>
          </w:tcPr>
          <w:p w14:paraId="033F5DA6" w14:textId="77777777" w:rsidR="001B3649" w:rsidRDefault="001B3649"/>
        </w:tc>
        <w:tc>
          <w:tcPr>
            <w:tcW w:w="1077" w:type="dxa"/>
          </w:tcPr>
          <w:p w14:paraId="30F85AFC" w14:textId="77777777" w:rsidR="001B3649" w:rsidRDefault="001B3649"/>
        </w:tc>
        <w:tc>
          <w:tcPr>
            <w:tcW w:w="1077" w:type="dxa"/>
          </w:tcPr>
          <w:p w14:paraId="42C7396F" w14:textId="77777777" w:rsidR="001B3649" w:rsidRDefault="001B3649"/>
        </w:tc>
        <w:tc>
          <w:tcPr>
            <w:tcW w:w="1077" w:type="dxa"/>
          </w:tcPr>
          <w:p w14:paraId="6FF33788" w14:textId="77777777" w:rsidR="001B3649" w:rsidRDefault="001B3649"/>
        </w:tc>
        <w:tc>
          <w:tcPr>
            <w:tcW w:w="1077" w:type="dxa"/>
          </w:tcPr>
          <w:p w14:paraId="60A63EEF" w14:textId="77777777" w:rsidR="001B3649" w:rsidRDefault="001B3649"/>
        </w:tc>
        <w:tc>
          <w:tcPr>
            <w:tcW w:w="1077" w:type="dxa"/>
          </w:tcPr>
          <w:p w14:paraId="64C951A1" w14:textId="77777777" w:rsidR="001B3649" w:rsidRDefault="001B3649"/>
        </w:tc>
      </w:tr>
      <w:tr w:rsidR="001B3649" w14:paraId="1B2C5D57" w14:textId="77777777">
        <w:trPr>
          <w:jc w:val="center"/>
        </w:trPr>
        <w:tc>
          <w:tcPr>
            <w:tcW w:w="1077" w:type="dxa"/>
          </w:tcPr>
          <w:p w14:paraId="2A95443E" w14:textId="77777777" w:rsidR="001B3649" w:rsidRDefault="00000000">
            <w:r>
              <w:rPr>
                <w:sz w:val="20"/>
              </w:rPr>
              <w:t>2</w:t>
            </w:r>
          </w:p>
        </w:tc>
        <w:tc>
          <w:tcPr>
            <w:tcW w:w="1077" w:type="dxa"/>
          </w:tcPr>
          <w:p w14:paraId="3B67D823" w14:textId="77777777" w:rsidR="001B3649" w:rsidRDefault="001B3649"/>
        </w:tc>
        <w:tc>
          <w:tcPr>
            <w:tcW w:w="1077" w:type="dxa"/>
          </w:tcPr>
          <w:p w14:paraId="19DB99D9" w14:textId="77777777" w:rsidR="001B3649" w:rsidRDefault="001B3649"/>
        </w:tc>
        <w:tc>
          <w:tcPr>
            <w:tcW w:w="1077" w:type="dxa"/>
          </w:tcPr>
          <w:p w14:paraId="18A9D939" w14:textId="77777777" w:rsidR="001B3649" w:rsidRDefault="001B3649"/>
        </w:tc>
        <w:tc>
          <w:tcPr>
            <w:tcW w:w="1077" w:type="dxa"/>
          </w:tcPr>
          <w:p w14:paraId="46FF2CCF" w14:textId="77777777" w:rsidR="001B3649" w:rsidRDefault="001B3649"/>
        </w:tc>
        <w:tc>
          <w:tcPr>
            <w:tcW w:w="1077" w:type="dxa"/>
          </w:tcPr>
          <w:p w14:paraId="4666D784" w14:textId="77777777" w:rsidR="001B3649" w:rsidRDefault="001B3649"/>
        </w:tc>
        <w:tc>
          <w:tcPr>
            <w:tcW w:w="1077" w:type="dxa"/>
          </w:tcPr>
          <w:p w14:paraId="7266C661" w14:textId="77777777" w:rsidR="001B3649" w:rsidRDefault="001B3649"/>
        </w:tc>
        <w:tc>
          <w:tcPr>
            <w:tcW w:w="1077" w:type="dxa"/>
          </w:tcPr>
          <w:p w14:paraId="6BD578DD" w14:textId="77777777" w:rsidR="001B3649" w:rsidRDefault="001B3649"/>
        </w:tc>
        <w:tc>
          <w:tcPr>
            <w:tcW w:w="1077" w:type="dxa"/>
          </w:tcPr>
          <w:p w14:paraId="778A996A" w14:textId="77777777" w:rsidR="001B3649" w:rsidRDefault="001B3649"/>
        </w:tc>
      </w:tr>
      <w:tr w:rsidR="001B3649" w14:paraId="2974682B" w14:textId="77777777">
        <w:trPr>
          <w:jc w:val="center"/>
        </w:trPr>
        <w:tc>
          <w:tcPr>
            <w:tcW w:w="1077" w:type="dxa"/>
          </w:tcPr>
          <w:p w14:paraId="10058064" w14:textId="77777777" w:rsidR="001B3649" w:rsidRDefault="00000000">
            <w:r>
              <w:rPr>
                <w:sz w:val="20"/>
              </w:rPr>
              <w:t>3</w:t>
            </w:r>
          </w:p>
        </w:tc>
        <w:tc>
          <w:tcPr>
            <w:tcW w:w="1077" w:type="dxa"/>
          </w:tcPr>
          <w:p w14:paraId="3E1B2F21" w14:textId="77777777" w:rsidR="001B3649" w:rsidRDefault="001B3649"/>
        </w:tc>
        <w:tc>
          <w:tcPr>
            <w:tcW w:w="1077" w:type="dxa"/>
          </w:tcPr>
          <w:p w14:paraId="33EBE4AC" w14:textId="77777777" w:rsidR="001B3649" w:rsidRDefault="001B3649"/>
        </w:tc>
        <w:tc>
          <w:tcPr>
            <w:tcW w:w="1077" w:type="dxa"/>
          </w:tcPr>
          <w:p w14:paraId="7BB07299" w14:textId="77777777" w:rsidR="001B3649" w:rsidRDefault="001B3649"/>
        </w:tc>
        <w:tc>
          <w:tcPr>
            <w:tcW w:w="1077" w:type="dxa"/>
          </w:tcPr>
          <w:p w14:paraId="3B2948CD" w14:textId="77777777" w:rsidR="001B3649" w:rsidRDefault="001B3649"/>
        </w:tc>
        <w:tc>
          <w:tcPr>
            <w:tcW w:w="1077" w:type="dxa"/>
          </w:tcPr>
          <w:p w14:paraId="39DAA5A2" w14:textId="77777777" w:rsidR="001B3649" w:rsidRDefault="001B3649"/>
        </w:tc>
        <w:tc>
          <w:tcPr>
            <w:tcW w:w="1077" w:type="dxa"/>
          </w:tcPr>
          <w:p w14:paraId="1411046E" w14:textId="77777777" w:rsidR="001B3649" w:rsidRDefault="001B3649"/>
        </w:tc>
        <w:tc>
          <w:tcPr>
            <w:tcW w:w="1077" w:type="dxa"/>
          </w:tcPr>
          <w:p w14:paraId="6BE3BBDC" w14:textId="77777777" w:rsidR="001B3649" w:rsidRDefault="001B3649"/>
        </w:tc>
        <w:tc>
          <w:tcPr>
            <w:tcW w:w="1077" w:type="dxa"/>
          </w:tcPr>
          <w:p w14:paraId="1AAAE734" w14:textId="77777777" w:rsidR="001B3649" w:rsidRDefault="001B3649"/>
        </w:tc>
      </w:tr>
    </w:tbl>
    <w:p w14:paraId="71CD0EE3" w14:textId="77777777" w:rsidR="001B3649" w:rsidRDefault="001B3649">
      <w:pPr>
        <w:spacing w:after="40"/>
      </w:pPr>
    </w:p>
    <w:p w14:paraId="62C10F6D" w14:textId="77777777" w:rsidR="001B3649" w:rsidRPr="00DE4927" w:rsidRDefault="00000000">
      <w:pPr>
        <w:spacing w:after="120"/>
        <w:rPr>
          <w:lang w:val="ru-RU"/>
        </w:rPr>
      </w:pPr>
      <w:r w:rsidRPr="00DE4927">
        <w:rPr>
          <w:lang w:val="ru-RU"/>
        </w:rPr>
        <w:t>Основание: ГОСТ 12.0.004-2015 (приложение А, форма А.4), п. 15–16, 88 Правил, утв. постановлением Правительства РФ от 24.12.2021 № 2464.</w:t>
      </w:r>
    </w:p>
    <w:p w14:paraId="2379B745" w14:textId="77777777" w:rsidR="001B3649" w:rsidRPr="00DE4927" w:rsidRDefault="00000000">
      <w:pPr>
        <w:spacing w:after="120"/>
        <w:rPr>
          <w:lang w:val="ru-RU"/>
        </w:rPr>
      </w:pPr>
      <w:r w:rsidRPr="00DE4927">
        <w:rPr>
          <w:lang w:val="ru-RU"/>
        </w:rPr>
        <w:t>Вводный инструктаж проводит специалист по охране труда по программе вводного инструктажа, утвержденной приказом Генерального директора.</w:t>
      </w:r>
    </w:p>
    <w:p w14:paraId="0F789069" w14:textId="77777777" w:rsidR="001B3649" w:rsidRPr="00DE4927" w:rsidRDefault="00000000">
      <w:pPr>
        <w:spacing w:after="160"/>
        <w:rPr>
          <w:lang w:val="ru-RU"/>
        </w:rPr>
      </w:pPr>
      <w:r w:rsidRPr="00DE4927">
        <w:rPr>
          <w:b/>
          <w:lang w:val="ru-RU"/>
        </w:rPr>
        <w:t>ЖУРНАЛ № 2. РЕГИСТРАЦИИ ИНСТРУКТАЖА ПО ОХРАНЕ ТРУДА НА РАБОЧЕМ МЕСТЕ</w:t>
      </w:r>
    </w:p>
    <w:p w14:paraId="1F48C46B" w14:textId="77777777" w:rsidR="001B3649" w:rsidRPr="00DE4927" w:rsidRDefault="00000000">
      <w:pPr>
        <w:spacing w:after="120"/>
        <w:rPr>
          <w:lang w:val="ru-RU"/>
        </w:rPr>
      </w:pPr>
      <w:r w:rsidRPr="00DE4927">
        <w:rPr>
          <w:lang w:val="ru-RU"/>
        </w:rPr>
        <w:t>ТИТУЛЬНЫЙ ЛИСТ</w:t>
      </w:r>
    </w:p>
    <w:p w14:paraId="45A40028" w14:textId="77777777" w:rsidR="001B3649" w:rsidRPr="00DE4927" w:rsidRDefault="00000000">
      <w:pPr>
        <w:spacing w:after="120"/>
        <w:rPr>
          <w:lang w:val="ru-RU"/>
        </w:rPr>
      </w:pPr>
      <w:r w:rsidRPr="00DE4927">
        <w:rPr>
          <w:lang w:val="ru-RU"/>
        </w:rPr>
        <w:lastRenderedPageBreak/>
        <w:t>ОБЩЕСТВО С ОГРАНИЧЕННОЙ ОТВЕТСТВЕННОСТЬЮ «МИР»</w:t>
      </w:r>
    </w:p>
    <w:p w14:paraId="3FA6DCB7" w14:textId="77777777" w:rsidR="001B3649" w:rsidRPr="00DE4927" w:rsidRDefault="00000000">
      <w:pPr>
        <w:spacing w:after="120"/>
        <w:rPr>
          <w:lang w:val="ru-RU"/>
        </w:rPr>
      </w:pPr>
      <w:r w:rsidRPr="00DE4927">
        <w:rPr>
          <w:lang w:val="ru-RU"/>
        </w:rPr>
        <w:t>ОГРН 1156196053881 · ИНН 6166094734</w:t>
      </w:r>
    </w:p>
    <w:p w14:paraId="7F6E3EAE" w14:textId="77777777" w:rsidR="001B3649" w:rsidRPr="00DE4927" w:rsidRDefault="00000000">
      <w:pPr>
        <w:spacing w:after="120"/>
        <w:rPr>
          <w:lang w:val="ru-RU"/>
        </w:rPr>
      </w:pPr>
      <w:r w:rsidRPr="00DE4927">
        <w:rPr>
          <w:lang w:val="ru-RU"/>
        </w:rPr>
        <w:t>ЖУРНАЛ</w:t>
      </w:r>
    </w:p>
    <w:p w14:paraId="4367901F" w14:textId="77777777" w:rsidR="001B3649" w:rsidRPr="00DE4927" w:rsidRDefault="00000000">
      <w:pPr>
        <w:spacing w:after="120"/>
        <w:rPr>
          <w:lang w:val="ru-RU"/>
        </w:rPr>
      </w:pPr>
      <w:r w:rsidRPr="00DE4927">
        <w:rPr>
          <w:lang w:val="ru-RU"/>
        </w:rPr>
        <w:t>регистрации инструктажа по охране труда на рабочем месте</w:t>
      </w:r>
    </w:p>
    <w:p w14:paraId="7710D94A" w14:textId="77777777" w:rsidR="001B3649" w:rsidRPr="00DE4927" w:rsidRDefault="00000000">
      <w:pPr>
        <w:spacing w:after="120"/>
        <w:rPr>
          <w:lang w:val="ru-RU"/>
        </w:rPr>
      </w:pPr>
      <w:r w:rsidRPr="00DE4927">
        <w:rPr>
          <w:lang w:val="ru-RU"/>
        </w:rPr>
        <w:t>(первичного, повторного, внепланового, целевого)</w:t>
      </w:r>
    </w:p>
    <w:p w14:paraId="5C6CD887" w14:textId="77777777" w:rsidR="001B3649" w:rsidRPr="00DE4927" w:rsidRDefault="00000000">
      <w:pPr>
        <w:spacing w:after="120"/>
        <w:rPr>
          <w:lang w:val="ru-RU"/>
        </w:rPr>
      </w:pPr>
      <w:r w:rsidRPr="00DE4927">
        <w:rPr>
          <w:lang w:val="ru-RU"/>
        </w:rPr>
        <w:t>Структурное подразделение: [указать]</w:t>
      </w:r>
    </w:p>
    <w:p w14:paraId="56BB9B91" w14:textId="77777777" w:rsidR="001B3649" w:rsidRPr="00DE4927" w:rsidRDefault="00000000">
      <w:pPr>
        <w:spacing w:after="120"/>
        <w:rPr>
          <w:lang w:val="ru-RU"/>
        </w:rPr>
      </w:pPr>
      <w:r w:rsidRPr="00DE4927">
        <w:rPr>
          <w:lang w:val="ru-RU"/>
        </w:rPr>
        <w:t>Начат: «___» __________ 20___ г.</w:t>
      </w:r>
    </w:p>
    <w:p w14:paraId="764BF26C" w14:textId="77777777" w:rsidR="001B3649" w:rsidRPr="00DE4927" w:rsidRDefault="00000000">
      <w:pPr>
        <w:spacing w:after="120"/>
        <w:rPr>
          <w:lang w:val="ru-RU"/>
        </w:rPr>
      </w:pPr>
      <w:r w:rsidRPr="00DE4927">
        <w:rPr>
          <w:lang w:val="ru-RU"/>
        </w:rPr>
        <w:t>Окончен: «___» __________ 20___ г.</w:t>
      </w:r>
    </w:p>
    <w:p w14:paraId="5AA016E3" w14:textId="77777777" w:rsidR="001B3649" w:rsidRPr="00DE4927" w:rsidRDefault="00000000">
      <w:pPr>
        <w:spacing w:after="120"/>
        <w:rPr>
          <w:lang w:val="ru-RU"/>
        </w:rPr>
      </w:pPr>
      <w:r w:rsidRPr="00DE4927">
        <w:rPr>
          <w:lang w:val="ru-RU"/>
        </w:rPr>
        <w:t>Количество листов: _______</w:t>
      </w:r>
    </w:p>
    <w:p w14:paraId="4A9AF3D5" w14:textId="77777777" w:rsidR="001B3649" w:rsidRPr="00DE4927" w:rsidRDefault="00000000">
      <w:pPr>
        <w:spacing w:after="120"/>
        <w:rPr>
          <w:lang w:val="ru-RU"/>
        </w:rPr>
      </w:pPr>
      <w:r w:rsidRPr="00DE4927">
        <w:rPr>
          <w:lang w:val="ru-RU"/>
        </w:rPr>
        <w:t>Срок хранения: 45 лет</w:t>
      </w:r>
    </w:p>
    <w:p w14:paraId="35890567" w14:textId="77777777" w:rsidR="001B3649" w:rsidRPr="00DE4927" w:rsidRDefault="00000000">
      <w:pPr>
        <w:spacing w:after="120"/>
        <w:rPr>
          <w:lang w:val="ru-RU"/>
        </w:rPr>
      </w:pPr>
      <w:r w:rsidRPr="00DE4927">
        <w:rPr>
          <w:lang w:val="ru-RU"/>
        </w:rPr>
        <w:t>Оборот титульного листа:</w:t>
      </w:r>
    </w:p>
    <w:p w14:paraId="64A0FDC8" w14:textId="77777777" w:rsidR="001B3649" w:rsidRPr="00DE4927" w:rsidRDefault="00000000">
      <w:pPr>
        <w:spacing w:after="120"/>
        <w:rPr>
          <w:lang w:val="ru-RU"/>
        </w:rPr>
      </w:pPr>
      <w:r w:rsidRPr="00DE4927">
        <w:rPr>
          <w:lang w:val="ru-RU"/>
        </w:rPr>
        <w:t>Пронумеровано, прошнуровано и скреплено печатью ____ (_______________) листов.</w:t>
      </w:r>
    </w:p>
    <w:p w14:paraId="0F34D8CC" w14:textId="77777777" w:rsidR="001B3649" w:rsidRPr="00DE4927" w:rsidRDefault="00000000">
      <w:pPr>
        <w:spacing w:after="120"/>
        <w:rPr>
          <w:lang w:val="ru-RU"/>
        </w:rPr>
      </w:pPr>
      <w:r w:rsidRPr="00DE4927">
        <w:rPr>
          <w:lang w:val="ru-RU"/>
        </w:rPr>
        <w:t>Генеральный директор ООО «МИР» _____________ / Блашковский Е.Г. / М.П.</w:t>
      </w:r>
    </w:p>
    <w:p w14:paraId="796DB63D" w14:textId="77777777" w:rsidR="001B3649" w:rsidRDefault="00000000">
      <w:pPr>
        <w:spacing w:after="120"/>
      </w:pPr>
      <w:r>
        <w:t>СОДЕРЖАНИЕ ЖУРНАЛА</w:t>
      </w:r>
    </w:p>
    <w:tbl>
      <w:tblPr>
        <w:tblStyle w:val="aff0"/>
        <w:tblW w:w="0" w:type="auto"/>
        <w:jc w:val="center"/>
        <w:tblLook w:val="04A0" w:firstRow="1" w:lastRow="0" w:firstColumn="1" w:lastColumn="0" w:noHBand="0" w:noVBand="1"/>
      </w:tblPr>
      <w:tblGrid>
        <w:gridCol w:w="338"/>
        <w:gridCol w:w="721"/>
        <w:gridCol w:w="933"/>
        <w:gridCol w:w="593"/>
        <w:gridCol w:w="933"/>
        <w:gridCol w:w="763"/>
        <w:gridCol w:w="749"/>
        <w:gridCol w:w="969"/>
        <w:gridCol w:w="969"/>
        <w:gridCol w:w="933"/>
        <w:gridCol w:w="700"/>
        <w:gridCol w:w="700"/>
        <w:gridCol w:w="604"/>
      </w:tblGrid>
      <w:tr w:rsidR="001B3649" w:rsidRPr="00DE4927" w14:paraId="7791C1A6" w14:textId="77777777">
        <w:trPr>
          <w:jc w:val="center"/>
        </w:trPr>
        <w:tc>
          <w:tcPr>
            <w:tcW w:w="745" w:type="dxa"/>
          </w:tcPr>
          <w:p w14:paraId="00F541D8" w14:textId="77777777" w:rsidR="001B3649" w:rsidRDefault="00000000">
            <w:r>
              <w:rPr>
                <w:b/>
                <w:sz w:val="20"/>
              </w:rPr>
              <w:t>№ п/п</w:t>
            </w:r>
          </w:p>
        </w:tc>
        <w:tc>
          <w:tcPr>
            <w:tcW w:w="745" w:type="dxa"/>
          </w:tcPr>
          <w:p w14:paraId="5BEB9C5C" w14:textId="77777777" w:rsidR="001B3649" w:rsidRDefault="00000000">
            <w:r>
              <w:rPr>
                <w:b/>
                <w:sz w:val="20"/>
              </w:rPr>
              <w:t>Дата проведения инструктажа</w:t>
            </w:r>
          </w:p>
        </w:tc>
        <w:tc>
          <w:tcPr>
            <w:tcW w:w="745" w:type="dxa"/>
          </w:tcPr>
          <w:p w14:paraId="78DA6BA8" w14:textId="77777777" w:rsidR="001B3649" w:rsidRDefault="00000000">
            <w:r>
              <w:rPr>
                <w:b/>
                <w:sz w:val="20"/>
              </w:rPr>
              <w:t>ФИО инструктируемого</w:t>
            </w:r>
          </w:p>
        </w:tc>
        <w:tc>
          <w:tcPr>
            <w:tcW w:w="745" w:type="dxa"/>
          </w:tcPr>
          <w:p w14:paraId="6E610975" w14:textId="77777777" w:rsidR="001B3649" w:rsidRDefault="00000000">
            <w:r>
              <w:rPr>
                <w:b/>
                <w:sz w:val="20"/>
              </w:rPr>
              <w:t>Год рождения</w:t>
            </w:r>
          </w:p>
        </w:tc>
        <w:tc>
          <w:tcPr>
            <w:tcW w:w="745" w:type="dxa"/>
          </w:tcPr>
          <w:p w14:paraId="1BB4D068" w14:textId="77777777" w:rsidR="001B3649" w:rsidRDefault="00000000">
            <w:r>
              <w:rPr>
                <w:b/>
                <w:sz w:val="20"/>
              </w:rPr>
              <w:t>Профессия, должность инструктируемого</w:t>
            </w:r>
          </w:p>
        </w:tc>
        <w:tc>
          <w:tcPr>
            <w:tcW w:w="745" w:type="dxa"/>
          </w:tcPr>
          <w:p w14:paraId="02ABE5D9" w14:textId="77777777" w:rsidR="001B3649" w:rsidRPr="00DE4927" w:rsidRDefault="00000000">
            <w:pPr>
              <w:rPr>
                <w:lang w:val="ru-RU"/>
              </w:rPr>
            </w:pPr>
            <w:r w:rsidRPr="00DE4927">
              <w:rPr>
                <w:b/>
                <w:sz w:val="20"/>
                <w:lang w:val="ru-RU"/>
              </w:rPr>
              <w:t>Вид инструктажа (первичный, повторный, внеплановый, целевой)</w:t>
            </w:r>
          </w:p>
        </w:tc>
        <w:tc>
          <w:tcPr>
            <w:tcW w:w="745" w:type="dxa"/>
          </w:tcPr>
          <w:p w14:paraId="179D74ED" w14:textId="77777777" w:rsidR="001B3649" w:rsidRPr="00DE4927" w:rsidRDefault="00000000">
            <w:pPr>
              <w:rPr>
                <w:lang w:val="ru-RU"/>
              </w:rPr>
            </w:pPr>
            <w:r w:rsidRPr="00DE4927">
              <w:rPr>
                <w:b/>
                <w:sz w:val="20"/>
                <w:lang w:val="ru-RU"/>
              </w:rPr>
              <w:t>Причина проведения внепланового или целевого инструктажа</w:t>
            </w:r>
          </w:p>
        </w:tc>
        <w:tc>
          <w:tcPr>
            <w:tcW w:w="745" w:type="dxa"/>
          </w:tcPr>
          <w:p w14:paraId="0E9B5955" w14:textId="77777777" w:rsidR="001B3649" w:rsidRDefault="00000000">
            <w:r>
              <w:rPr>
                <w:b/>
                <w:sz w:val="20"/>
              </w:rPr>
              <w:t>ФИО, должность инструктирующего</w:t>
            </w:r>
          </w:p>
        </w:tc>
        <w:tc>
          <w:tcPr>
            <w:tcW w:w="745" w:type="dxa"/>
          </w:tcPr>
          <w:p w14:paraId="78BEC2F4" w14:textId="77777777" w:rsidR="001B3649" w:rsidRDefault="00000000">
            <w:r>
              <w:rPr>
                <w:b/>
                <w:sz w:val="20"/>
              </w:rPr>
              <w:t>Подпись инструктирующего</w:t>
            </w:r>
          </w:p>
        </w:tc>
        <w:tc>
          <w:tcPr>
            <w:tcW w:w="745" w:type="dxa"/>
          </w:tcPr>
          <w:p w14:paraId="494A09DE" w14:textId="77777777" w:rsidR="001B3649" w:rsidRDefault="00000000">
            <w:r>
              <w:rPr>
                <w:b/>
                <w:sz w:val="20"/>
              </w:rPr>
              <w:t>Подпись инструктируемого</w:t>
            </w:r>
          </w:p>
        </w:tc>
        <w:tc>
          <w:tcPr>
            <w:tcW w:w="745" w:type="dxa"/>
          </w:tcPr>
          <w:p w14:paraId="386973F9" w14:textId="77777777" w:rsidR="001B3649" w:rsidRPr="00DE4927" w:rsidRDefault="00000000">
            <w:pPr>
              <w:rPr>
                <w:lang w:val="ru-RU"/>
              </w:rPr>
            </w:pPr>
            <w:r w:rsidRPr="00DE4927">
              <w:rPr>
                <w:b/>
                <w:sz w:val="20"/>
                <w:lang w:val="ru-RU"/>
              </w:rPr>
              <w:t>Стажировка на рабочем месте: количество смен (с ___ по ___)</w:t>
            </w:r>
          </w:p>
        </w:tc>
        <w:tc>
          <w:tcPr>
            <w:tcW w:w="745" w:type="dxa"/>
          </w:tcPr>
          <w:p w14:paraId="4092E7A1" w14:textId="77777777" w:rsidR="001B3649" w:rsidRDefault="00000000">
            <w:r>
              <w:rPr>
                <w:b/>
                <w:sz w:val="20"/>
              </w:rPr>
              <w:t>Стажировку прошел (подпись работника)</w:t>
            </w:r>
          </w:p>
        </w:tc>
        <w:tc>
          <w:tcPr>
            <w:tcW w:w="745" w:type="dxa"/>
          </w:tcPr>
          <w:p w14:paraId="5ECCF2F6" w14:textId="77777777" w:rsidR="001B3649" w:rsidRPr="00DE4927" w:rsidRDefault="00000000">
            <w:pPr>
              <w:rPr>
                <w:lang w:val="ru-RU"/>
              </w:rPr>
            </w:pPr>
            <w:r w:rsidRPr="00DE4927">
              <w:rPr>
                <w:b/>
                <w:sz w:val="20"/>
                <w:lang w:val="ru-RU"/>
              </w:rPr>
              <w:t>Знания проверил, допуск к работе произвел (подпись, дата)</w:t>
            </w:r>
          </w:p>
        </w:tc>
      </w:tr>
      <w:tr w:rsidR="001B3649" w14:paraId="28151E0A" w14:textId="77777777">
        <w:trPr>
          <w:jc w:val="center"/>
        </w:trPr>
        <w:tc>
          <w:tcPr>
            <w:tcW w:w="745" w:type="dxa"/>
          </w:tcPr>
          <w:p w14:paraId="2DBEE7EE" w14:textId="77777777" w:rsidR="001B3649" w:rsidRDefault="00000000">
            <w:r>
              <w:rPr>
                <w:sz w:val="20"/>
              </w:rPr>
              <w:t>1</w:t>
            </w:r>
          </w:p>
        </w:tc>
        <w:tc>
          <w:tcPr>
            <w:tcW w:w="745" w:type="dxa"/>
          </w:tcPr>
          <w:p w14:paraId="0FD45B39" w14:textId="77777777" w:rsidR="001B3649" w:rsidRDefault="001B3649"/>
        </w:tc>
        <w:tc>
          <w:tcPr>
            <w:tcW w:w="745" w:type="dxa"/>
          </w:tcPr>
          <w:p w14:paraId="60BC514D" w14:textId="77777777" w:rsidR="001B3649" w:rsidRDefault="001B3649"/>
        </w:tc>
        <w:tc>
          <w:tcPr>
            <w:tcW w:w="745" w:type="dxa"/>
          </w:tcPr>
          <w:p w14:paraId="3387EEA2" w14:textId="77777777" w:rsidR="001B3649" w:rsidRDefault="001B3649"/>
        </w:tc>
        <w:tc>
          <w:tcPr>
            <w:tcW w:w="745" w:type="dxa"/>
          </w:tcPr>
          <w:p w14:paraId="00DA99C4" w14:textId="77777777" w:rsidR="001B3649" w:rsidRDefault="001B3649"/>
        </w:tc>
        <w:tc>
          <w:tcPr>
            <w:tcW w:w="745" w:type="dxa"/>
          </w:tcPr>
          <w:p w14:paraId="5D49B0AB" w14:textId="77777777" w:rsidR="001B3649" w:rsidRDefault="001B3649"/>
        </w:tc>
        <w:tc>
          <w:tcPr>
            <w:tcW w:w="745" w:type="dxa"/>
          </w:tcPr>
          <w:p w14:paraId="6F0B805D" w14:textId="77777777" w:rsidR="001B3649" w:rsidRDefault="001B3649"/>
        </w:tc>
        <w:tc>
          <w:tcPr>
            <w:tcW w:w="745" w:type="dxa"/>
          </w:tcPr>
          <w:p w14:paraId="274858D6" w14:textId="77777777" w:rsidR="001B3649" w:rsidRDefault="001B3649"/>
        </w:tc>
        <w:tc>
          <w:tcPr>
            <w:tcW w:w="745" w:type="dxa"/>
          </w:tcPr>
          <w:p w14:paraId="1D84D6B2" w14:textId="77777777" w:rsidR="001B3649" w:rsidRDefault="001B3649"/>
        </w:tc>
        <w:tc>
          <w:tcPr>
            <w:tcW w:w="745" w:type="dxa"/>
          </w:tcPr>
          <w:p w14:paraId="0C2D330C" w14:textId="77777777" w:rsidR="001B3649" w:rsidRDefault="001B3649"/>
        </w:tc>
        <w:tc>
          <w:tcPr>
            <w:tcW w:w="745" w:type="dxa"/>
          </w:tcPr>
          <w:p w14:paraId="3D0C18AB" w14:textId="77777777" w:rsidR="001B3649" w:rsidRDefault="001B3649"/>
        </w:tc>
        <w:tc>
          <w:tcPr>
            <w:tcW w:w="745" w:type="dxa"/>
          </w:tcPr>
          <w:p w14:paraId="141B32A3" w14:textId="77777777" w:rsidR="001B3649" w:rsidRDefault="001B3649"/>
        </w:tc>
        <w:tc>
          <w:tcPr>
            <w:tcW w:w="745" w:type="dxa"/>
          </w:tcPr>
          <w:p w14:paraId="72725ADF" w14:textId="77777777" w:rsidR="001B3649" w:rsidRDefault="001B3649"/>
        </w:tc>
      </w:tr>
      <w:tr w:rsidR="001B3649" w14:paraId="10D3BB00" w14:textId="77777777">
        <w:trPr>
          <w:jc w:val="center"/>
        </w:trPr>
        <w:tc>
          <w:tcPr>
            <w:tcW w:w="745" w:type="dxa"/>
          </w:tcPr>
          <w:p w14:paraId="4D2E3761" w14:textId="77777777" w:rsidR="001B3649" w:rsidRDefault="00000000">
            <w:r>
              <w:rPr>
                <w:sz w:val="20"/>
              </w:rPr>
              <w:t>2</w:t>
            </w:r>
          </w:p>
        </w:tc>
        <w:tc>
          <w:tcPr>
            <w:tcW w:w="745" w:type="dxa"/>
          </w:tcPr>
          <w:p w14:paraId="010F649A" w14:textId="77777777" w:rsidR="001B3649" w:rsidRDefault="001B3649"/>
        </w:tc>
        <w:tc>
          <w:tcPr>
            <w:tcW w:w="745" w:type="dxa"/>
          </w:tcPr>
          <w:p w14:paraId="46930BB0" w14:textId="77777777" w:rsidR="001B3649" w:rsidRDefault="001B3649"/>
        </w:tc>
        <w:tc>
          <w:tcPr>
            <w:tcW w:w="745" w:type="dxa"/>
          </w:tcPr>
          <w:p w14:paraId="12342B12" w14:textId="77777777" w:rsidR="001B3649" w:rsidRDefault="001B3649"/>
        </w:tc>
        <w:tc>
          <w:tcPr>
            <w:tcW w:w="745" w:type="dxa"/>
          </w:tcPr>
          <w:p w14:paraId="7664FF18" w14:textId="77777777" w:rsidR="001B3649" w:rsidRDefault="001B3649"/>
        </w:tc>
        <w:tc>
          <w:tcPr>
            <w:tcW w:w="745" w:type="dxa"/>
          </w:tcPr>
          <w:p w14:paraId="1B9B2658" w14:textId="77777777" w:rsidR="001B3649" w:rsidRDefault="001B3649"/>
        </w:tc>
        <w:tc>
          <w:tcPr>
            <w:tcW w:w="745" w:type="dxa"/>
          </w:tcPr>
          <w:p w14:paraId="2A1AC3BB" w14:textId="77777777" w:rsidR="001B3649" w:rsidRDefault="001B3649"/>
        </w:tc>
        <w:tc>
          <w:tcPr>
            <w:tcW w:w="745" w:type="dxa"/>
          </w:tcPr>
          <w:p w14:paraId="5FD39487" w14:textId="77777777" w:rsidR="001B3649" w:rsidRDefault="001B3649"/>
        </w:tc>
        <w:tc>
          <w:tcPr>
            <w:tcW w:w="745" w:type="dxa"/>
          </w:tcPr>
          <w:p w14:paraId="52F5F6B4" w14:textId="77777777" w:rsidR="001B3649" w:rsidRDefault="001B3649"/>
        </w:tc>
        <w:tc>
          <w:tcPr>
            <w:tcW w:w="745" w:type="dxa"/>
          </w:tcPr>
          <w:p w14:paraId="4106344D" w14:textId="77777777" w:rsidR="001B3649" w:rsidRDefault="001B3649"/>
        </w:tc>
        <w:tc>
          <w:tcPr>
            <w:tcW w:w="745" w:type="dxa"/>
          </w:tcPr>
          <w:p w14:paraId="261150CE" w14:textId="77777777" w:rsidR="001B3649" w:rsidRDefault="001B3649"/>
        </w:tc>
        <w:tc>
          <w:tcPr>
            <w:tcW w:w="745" w:type="dxa"/>
          </w:tcPr>
          <w:p w14:paraId="0155B8B8" w14:textId="77777777" w:rsidR="001B3649" w:rsidRDefault="001B3649"/>
        </w:tc>
        <w:tc>
          <w:tcPr>
            <w:tcW w:w="745" w:type="dxa"/>
          </w:tcPr>
          <w:p w14:paraId="509C2211" w14:textId="77777777" w:rsidR="001B3649" w:rsidRDefault="001B3649"/>
        </w:tc>
      </w:tr>
    </w:tbl>
    <w:p w14:paraId="25B99F41" w14:textId="77777777" w:rsidR="001B3649" w:rsidRDefault="001B3649">
      <w:pPr>
        <w:spacing w:after="40"/>
      </w:pPr>
    </w:p>
    <w:p w14:paraId="5D1F598D" w14:textId="77777777" w:rsidR="001B3649" w:rsidRPr="00DE4927" w:rsidRDefault="00000000">
      <w:pPr>
        <w:spacing w:after="120"/>
        <w:rPr>
          <w:lang w:val="ru-RU"/>
        </w:rPr>
      </w:pPr>
      <w:r w:rsidRPr="00DE4927">
        <w:rPr>
          <w:lang w:val="ru-RU"/>
        </w:rPr>
        <w:t>Основание: ГОСТ 12.0.004-2015 (приложение А, форма А.5), п. 17–29, 88 Правил № 2464.</w:t>
      </w:r>
    </w:p>
    <w:p w14:paraId="16BB675E" w14:textId="77777777" w:rsidR="001B3649" w:rsidRPr="00DE4927" w:rsidRDefault="00000000">
      <w:pPr>
        <w:spacing w:after="120"/>
        <w:rPr>
          <w:lang w:val="ru-RU"/>
        </w:rPr>
      </w:pPr>
      <w:r w:rsidRPr="00DE4927">
        <w:rPr>
          <w:lang w:val="ru-RU"/>
        </w:rPr>
        <w:t>Повторный инструктаж – не реже одного раза в шесть месяцев; для работников, впервые начавших трудовую деятельность и допущенных к работам повышенной опасности, – не реже одного раза в три месяца в течение первого года работы.</w:t>
      </w:r>
    </w:p>
    <w:p w14:paraId="2E793F44" w14:textId="77777777" w:rsidR="001B3649" w:rsidRPr="00DE4927" w:rsidRDefault="00000000">
      <w:pPr>
        <w:spacing w:after="160"/>
        <w:rPr>
          <w:lang w:val="ru-RU"/>
        </w:rPr>
      </w:pPr>
      <w:r w:rsidRPr="00DE4927">
        <w:rPr>
          <w:b/>
          <w:lang w:val="ru-RU"/>
        </w:rPr>
        <w:t>ЖУРНАЛ № 3. УЧЕТА ОБУЧЕНИЯ ПО ОКАЗАНИЮ ПЕРВОЙ ПОМОЩИ ПОСТРАДАВШИМ</w:t>
      </w:r>
    </w:p>
    <w:p w14:paraId="7C7CDD6E" w14:textId="77777777" w:rsidR="001B3649" w:rsidRPr="00DE4927" w:rsidRDefault="00000000">
      <w:pPr>
        <w:spacing w:after="120"/>
        <w:rPr>
          <w:lang w:val="ru-RU"/>
        </w:rPr>
      </w:pPr>
      <w:r w:rsidRPr="00DE4927">
        <w:rPr>
          <w:lang w:val="ru-RU"/>
        </w:rPr>
        <w:lastRenderedPageBreak/>
        <w:t>ТИТУЛЬНЫЙ ЛИСТ</w:t>
      </w:r>
    </w:p>
    <w:p w14:paraId="5D47BAF9" w14:textId="77777777" w:rsidR="001B3649" w:rsidRPr="00DE4927" w:rsidRDefault="00000000">
      <w:pPr>
        <w:spacing w:after="120"/>
        <w:rPr>
          <w:lang w:val="ru-RU"/>
        </w:rPr>
      </w:pPr>
      <w:r w:rsidRPr="00DE4927">
        <w:rPr>
          <w:lang w:val="ru-RU"/>
        </w:rPr>
        <w:t>ОБЩЕСТВО С ОГРАНИЧЕННОЙ ОТВЕТСТВЕННОСТЬЮ «МИР»</w:t>
      </w:r>
    </w:p>
    <w:p w14:paraId="23DCBF98" w14:textId="77777777" w:rsidR="001B3649" w:rsidRPr="00DE4927" w:rsidRDefault="00000000">
      <w:pPr>
        <w:spacing w:after="120"/>
        <w:rPr>
          <w:lang w:val="ru-RU"/>
        </w:rPr>
      </w:pPr>
      <w:r w:rsidRPr="00DE4927">
        <w:rPr>
          <w:lang w:val="ru-RU"/>
        </w:rPr>
        <w:t>ОГРН 1156196053881 · ИНН 6166094734</w:t>
      </w:r>
    </w:p>
    <w:p w14:paraId="66AEFB97" w14:textId="77777777" w:rsidR="001B3649" w:rsidRPr="00DE4927" w:rsidRDefault="00000000">
      <w:pPr>
        <w:spacing w:after="120"/>
        <w:rPr>
          <w:lang w:val="ru-RU"/>
        </w:rPr>
      </w:pPr>
      <w:r w:rsidRPr="00DE4927">
        <w:rPr>
          <w:lang w:val="ru-RU"/>
        </w:rPr>
        <w:t>ЖУРНАЛ</w:t>
      </w:r>
    </w:p>
    <w:p w14:paraId="61F6B3BC" w14:textId="77777777" w:rsidR="001B3649" w:rsidRPr="00DE4927" w:rsidRDefault="00000000">
      <w:pPr>
        <w:spacing w:after="120"/>
        <w:rPr>
          <w:lang w:val="ru-RU"/>
        </w:rPr>
      </w:pPr>
      <w:r w:rsidRPr="00DE4927">
        <w:rPr>
          <w:lang w:val="ru-RU"/>
        </w:rPr>
        <w:t>учета обучения по оказанию первой помощи пострадавшим</w:t>
      </w:r>
    </w:p>
    <w:p w14:paraId="505A1201" w14:textId="77777777" w:rsidR="001B3649" w:rsidRPr="00DE4927" w:rsidRDefault="00000000">
      <w:pPr>
        <w:spacing w:after="120"/>
        <w:rPr>
          <w:lang w:val="ru-RU"/>
        </w:rPr>
      </w:pPr>
      <w:r w:rsidRPr="00DE4927">
        <w:rPr>
          <w:lang w:val="ru-RU"/>
        </w:rPr>
        <w:t>Начат: «___» __________ 20___ г.</w:t>
      </w:r>
    </w:p>
    <w:p w14:paraId="2A71A0FB" w14:textId="77777777" w:rsidR="001B3649" w:rsidRPr="00DE4927" w:rsidRDefault="00000000">
      <w:pPr>
        <w:spacing w:after="120"/>
        <w:rPr>
          <w:lang w:val="ru-RU"/>
        </w:rPr>
      </w:pPr>
      <w:r w:rsidRPr="00DE4927">
        <w:rPr>
          <w:lang w:val="ru-RU"/>
        </w:rPr>
        <w:t>Окончен: «___» __________ 20___ г.</w:t>
      </w:r>
    </w:p>
    <w:p w14:paraId="6439973F" w14:textId="77777777" w:rsidR="001B3649" w:rsidRPr="00DE4927" w:rsidRDefault="00000000">
      <w:pPr>
        <w:spacing w:after="120"/>
        <w:rPr>
          <w:lang w:val="ru-RU"/>
        </w:rPr>
      </w:pPr>
      <w:r w:rsidRPr="00DE4927">
        <w:rPr>
          <w:lang w:val="ru-RU"/>
        </w:rPr>
        <w:t>Количество листов: _______</w:t>
      </w:r>
    </w:p>
    <w:p w14:paraId="106C3277" w14:textId="77777777" w:rsidR="001B3649" w:rsidRPr="00DE4927" w:rsidRDefault="00000000">
      <w:pPr>
        <w:spacing w:after="120"/>
        <w:rPr>
          <w:lang w:val="ru-RU"/>
        </w:rPr>
      </w:pPr>
      <w:r w:rsidRPr="00DE4927">
        <w:rPr>
          <w:lang w:val="ru-RU"/>
        </w:rPr>
        <w:t>Срок хранения: 5 лет</w:t>
      </w:r>
    </w:p>
    <w:p w14:paraId="21D8CC42" w14:textId="77777777" w:rsidR="001B3649" w:rsidRPr="00DE4927" w:rsidRDefault="00000000">
      <w:pPr>
        <w:spacing w:after="120"/>
        <w:rPr>
          <w:lang w:val="ru-RU"/>
        </w:rPr>
      </w:pPr>
      <w:r w:rsidRPr="00DE4927">
        <w:rPr>
          <w:lang w:val="ru-RU"/>
        </w:rPr>
        <w:t>Оборот титульного листа:</w:t>
      </w:r>
    </w:p>
    <w:p w14:paraId="1520CF54" w14:textId="77777777" w:rsidR="001B3649" w:rsidRPr="00DE4927" w:rsidRDefault="00000000">
      <w:pPr>
        <w:spacing w:after="120"/>
        <w:rPr>
          <w:lang w:val="ru-RU"/>
        </w:rPr>
      </w:pPr>
      <w:r w:rsidRPr="00DE4927">
        <w:rPr>
          <w:lang w:val="ru-RU"/>
        </w:rPr>
        <w:t>Пронумеровано, прошнуровано и скреплено печатью ____ (_______________) листов.</w:t>
      </w:r>
    </w:p>
    <w:p w14:paraId="26BE8AB5" w14:textId="77777777" w:rsidR="001B3649" w:rsidRPr="00DE4927" w:rsidRDefault="00000000">
      <w:pPr>
        <w:spacing w:after="120"/>
        <w:rPr>
          <w:lang w:val="ru-RU"/>
        </w:rPr>
      </w:pPr>
      <w:r w:rsidRPr="00DE4927">
        <w:rPr>
          <w:lang w:val="ru-RU"/>
        </w:rPr>
        <w:t>Генеральный директор ООО «МИР» _____________ / Блашковский Е.Г. / М.П.</w:t>
      </w:r>
    </w:p>
    <w:p w14:paraId="76DBF647" w14:textId="77777777" w:rsidR="001B3649" w:rsidRDefault="00000000">
      <w:pPr>
        <w:spacing w:after="120"/>
      </w:pPr>
      <w:r>
        <w:t>СОДЕРЖАНИЕ ЖУРНАЛА</w:t>
      </w:r>
    </w:p>
    <w:tbl>
      <w:tblPr>
        <w:tblStyle w:val="aff0"/>
        <w:tblW w:w="0" w:type="auto"/>
        <w:jc w:val="center"/>
        <w:tblLook w:val="04A0" w:firstRow="1" w:lastRow="0" w:firstColumn="1" w:lastColumn="0" w:noHBand="0" w:noVBand="1"/>
      </w:tblPr>
      <w:tblGrid>
        <w:gridCol w:w="365"/>
        <w:gridCol w:w="655"/>
        <w:gridCol w:w="753"/>
        <w:gridCol w:w="761"/>
        <w:gridCol w:w="904"/>
        <w:gridCol w:w="914"/>
        <w:gridCol w:w="916"/>
        <w:gridCol w:w="689"/>
        <w:gridCol w:w="713"/>
        <w:gridCol w:w="898"/>
        <w:gridCol w:w="798"/>
        <w:gridCol w:w="753"/>
        <w:gridCol w:w="786"/>
      </w:tblGrid>
      <w:tr w:rsidR="001B3649" w14:paraId="0C4D4800" w14:textId="77777777">
        <w:trPr>
          <w:jc w:val="center"/>
        </w:trPr>
        <w:tc>
          <w:tcPr>
            <w:tcW w:w="745" w:type="dxa"/>
          </w:tcPr>
          <w:p w14:paraId="6F83E84B" w14:textId="77777777" w:rsidR="001B3649" w:rsidRDefault="00000000">
            <w:r>
              <w:rPr>
                <w:b/>
                <w:sz w:val="20"/>
              </w:rPr>
              <w:t>№ п/п</w:t>
            </w:r>
          </w:p>
        </w:tc>
        <w:tc>
          <w:tcPr>
            <w:tcW w:w="745" w:type="dxa"/>
          </w:tcPr>
          <w:p w14:paraId="327371AB" w14:textId="77777777" w:rsidR="001B3649" w:rsidRDefault="00000000">
            <w:r>
              <w:rPr>
                <w:b/>
                <w:sz w:val="20"/>
              </w:rPr>
              <w:t>Дата обучения</w:t>
            </w:r>
          </w:p>
        </w:tc>
        <w:tc>
          <w:tcPr>
            <w:tcW w:w="745" w:type="dxa"/>
          </w:tcPr>
          <w:p w14:paraId="11DC80AB" w14:textId="77777777" w:rsidR="001B3649" w:rsidRDefault="00000000">
            <w:r>
              <w:rPr>
                <w:b/>
                <w:sz w:val="20"/>
              </w:rPr>
              <w:t>ФИО обучаемого</w:t>
            </w:r>
          </w:p>
        </w:tc>
        <w:tc>
          <w:tcPr>
            <w:tcW w:w="745" w:type="dxa"/>
          </w:tcPr>
          <w:p w14:paraId="5340E7E7" w14:textId="77777777" w:rsidR="001B3649" w:rsidRDefault="00000000">
            <w:r>
              <w:rPr>
                <w:b/>
                <w:sz w:val="20"/>
              </w:rPr>
              <w:t>Профессия, должность</w:t>
            </w:r>
          </w:p>
        </w:tc>
        <w:tc>
          <w:tcPr>
            <w:tcW w:w="745" w:type="dxa"/>
          </w:tcPr>
          <w:p w14:paraId="7C0D6334" w14:textId="77777777" w:rsidR="001B3649" w:rsidRDefault="00000000">
            <w:r>
              <w:rPr>
                <w:b/>
                <w:sz w:val="20"/>
              </w:rPr>
              <w:t>Структурное подразделение</w:t>
            </w:r>
          </w:p>
        </w:tc>
        <w:tc>
          <w:tcPr>
            <w:tcW w:w="745" w:type="dxa"/>
          </w:tcPr>
          <w:p w14:paraId="28A3BD60" w14:textId="77777777" w:rsidR="001B3649" w:rsidRPr="00DE4927" w:rsidRDefault="00000000">
            <w:pPr>
              <w:rPr>
                <w:lang w:val="ru-RU"/>
              </w:rPr>
            </w:pPr>
            <w:r w:rsidRPr="00DE4927">
              <w:rPr>
                <w:b/>
                <w:sz w:val="20"/>
                <w:lang w:val="ru-RU"/>
              </w:rPr>
              <w:t>Наименование программы обучения, количество часов</w:t>
            </w:r>
          </w:p>
        </w:tc>
        <w:tc>
          <w:tcPr>
            <w:tcW w:w="745" w:type="dxa"/>
          </w:tcPr>
          <w:p w14:paraId="2CA4CC8A" w14:textId="77777777" w:rsidR="001B3649" w:rsidRPr="00DE4927" w:rsidRDefault="00000000">
            <w:pPr>
              <w:rPr>
                <w:lang w:val="ru-RU"/>
              </w:rPr>
            </w:pPr>
            <w:r w:rsidRPr="00DE4927">
              <w:rPr>
                <w:b/>
                <w:sz w:val="20"/>
                <w:lang w:val="ru-RU"/>
              </w:rPr>
              <w:t>Вид обучения (первичное / периодическое / внеплановое)</w:t>
            </w:r>
          </w:p>
        </w:tc>
        <w:tc>
          <w:tcPr>
            <w:tcW w:w="745" w:type="dxa"/>
          </w:tcPr>
          <w:p w14:paraId="49479A9B" w14:textId="77777777" w:rsidR="001B3649" w:rsidRPr="00DE4927" w:rsidRDefault="00000000">
            <w:pPr>
              <w:rPr>
                <w:lang w:val="ru-RU"/>
              </w:rPr>
            </w:pPr>
            <w:r w:rsidRPr="00DE4927">
              <w:rPr>
                <w:b/>
                <w:sz w:val="20"/>
                <w:lang w:val="ru-RU"/>
              </w:rPr>
              <w:t>Результат проверки знания (сдал / не сдал)</w:t>
            </w:r>
          </w:p>
        </w:tc>
        <w:tc>
          <w:tcPr>
            <w:tcW w:w="745" w:type="dxa"/>
          </w:tcPr>
          <w:p w14:paraId="5B03094B" w14:textId="77777777" w:rsidR="001B3649" w:rsidRPr="00DE4927" w:rsidRDefault="00000000">
            <w:pPr>
              <w:rPr>
                <w:lang w:val="ru-RU"/>
              </w:rPr>
            </w:pPr>
            <w:r w:rsidRPr="00DE4927">
              <w:rPr>
                <w:b/>
                <w:sz w:val="20"/>
                <w:lang w:val="ru-RU"/>
              </w:rPr>
              <w:t>№ и дата протокола проверки знания</w:t>
            </w:r>
          </w:p>
        </w:tc>
        <w:tc>
          <w:tcPr>
            <w:tcW w:w="745" w:type="dxa"/>
          </w:tcPr>
          <w:p w14:paraId="1E886C0C" w14:textId="77777777" w:rsidR="001B3649" w:rsidRPr="00DE4927" w:rsidRDefault="00000000">
            <w:pPr>
              <w:rPr>
                <w:lang w:val="ru-RU"/>
              </w:rPr>
            </w:pPr>
            <w:r w:rsidRPr="00DE4927">
              <w:rPr>
                <w:b/>
                <w:sz w:val="20"/>
                <w:lang w:val="ru-RU"/>
              </w:rPr>
              <w:t>ФИО, должность лица, проводившего обучение</w:t>
            </w:r>
          </w:p>
        </w:tc>
        <w:tc>
          <w:tcPr>
            <w:tcW w:w="745" w:type="dxa"/>
          </w:tcPr>
          <w:p w14:paraId="72A5CE1D" w14:textId="77777777" w:rsidR="001B3649" w:rsidRDefault="00000000">
            <w:r>
              <w:rPr>
                <w:b/>
                <w:sz w:val="20"/>
              </w:rPr>
              <w:t>Подпись обучающего</w:t>
            </w:r>
          </w:p>
        </w:tc>
        <w:tc>
          <w:tcPr>
            <w:tcW w:w="745" w:type="dxa"/>
          </w:tcPr>
          <w:p w14:paraId="5DE132DB" w14:textId="77777777" w:rsidR="001B3649" w:rsidRDefault="00000000">
            <w:r>
              <w:rPr>
                <w:b/>
                <w:sz w:val="20"/>
              </w:rPr>
              <w:t>Подпись обучаемого</w:t>
            </w:r>
          </w:p>
        </w:tc>
        <w:tc>
          <w:tcPr>
            <w:tcW w:w="745" w:type="dxa"/>
          </w:tcPr>
          <w:p w14:paraId="2368F35F" w14:textId="77777777" w:rsidR="001B3649" w:rsidRDefault="00000000">
            <w:r>
              <w:rPr>
                <w:b/>
                <w:sz w:val="20"/>
              </w:rPr>
              <w:t>Дата следующего обучения</w:t>
            </w:r>
          </w:p>
        </w:tc>
      </w:tr>
      <w:tr w:rsidR="001B3649" w14:paraId="19F2A976" w14:textId="77777777">
        <w:trPr>
          <w:jc w:val="center"/>
        </w:trPr>
        <w:tc>
          <w:tcPr>
            <w:tcW w:w="745" w:type="dxa"/>
          </w:tcPr>
          <w:p w14:paraId="0BCFDC3B" w14:textId="77777777" w:rsidR="001B3649" w:rsidRDefault="00000000">
            <w:r>
              <w:rPr>
                <w:sz w:val="20"/>
              </w:rPr>
              <w:t>1</w:t>
            </w:r>
          </w:p>
        </w:tc>
        <w:tc>
          <w:tcPr>
            <w:tcW w:w="745" w:type="dxa"/>
          </w:tcPr>
          <w:p w14:paraId="404067B3" w14:textId="77777777" w:rsidR="001B3649" w:rsidRDefault="001B3649"/>
        </w:tc>
        <w:tc>
          <w:tcPr>
            <w:tcW w:w="745" w:type="dxa"/>
          </w:tcPr>
          <w:p w14:paraId="01D71493" w14:textId="77777777" w:rsidR="001B3649" w:rsidRDefault="001B3649"/>
        </w:tc>
        <w:tc>
          <w:tcPr>
            <w:tcW w:w="745" w:type="dxa"/>
          </w:tcPr>
          <w:p w14:paraId="333CF703" w14:textId="77777777" w:rsidR="001B3649" w:rsidRDefault="001B3649"/>
        </w:tc>
        <w:tc>
          <w:tcPr>
            <w:tcW w:w="745" w:type="dxa"/>
          </w:tcPr>
          <w:p w14:paraId="44DCFCFE" w14:textId="77777777" w:rsidR="001B3649" w:rsidRDefault="001B3649"/>
        </w:tc>
        <w:tc>
          <w:tcPr>
            <w:tcW w:w="745" w:type="dxa"/>
          </w:tcPr>
          <w:p w14:paraId="6CE27104" w14:textId="77777777" w:rsidR="001B3649" w:rsidRDefault="001B3649"/>
        </w:tc>
        <w:tc>
          <w:tcPr>
            <w:tcW w:w="745" w:type="dxa"/>
          </w:tcPr>
          <w:p w14:paraId="46169100" w14:textId="77777777" w:rsidR="001B3649" w:rsidRDefault="001B3649"/>
        </w:tc>
        <w:tc>
          <w:tcPr>
            <w:tcW w:w="745" w:type="dxa"/>
          </w:tcPr>
          <w:p w14:paraId="6AC5923A" w14:textId="77777777" w:rsidR="001B3649" w:rsidRDefault="001B3649"/>
        </w:tc>
        <w:tc>
          <w:tcPr>
            <w:tcW w:w="745" w:type="dxa"/>
          </w:tcPr>
          <w:p w14:paraId="3887A41F" w14:textId="77777777" w:rsidR="001B3649" w:rsidRDefault="001B3649"/>
        </w:tc>
        <w:tc>
          <w:tcPr>
            <w:tcW w:w="745" w:type="dxa"/>
          </w:tcPr>
          <w:p w14:paraId="46B00637" w14:textId="77777777" w:rsidR="001B3649" w:rsidRDefault="001B3649"/>
        </w:tc>
        <w:tc>
          <w:tcPr>
            <w:tcW w:w="745" w:type="dxa"/>
          </w:tcPr>
          <w:p w14:paraId="69EB345C" w14:textId="77777777" w:rsidR="001B3649" w:rsidRDefault="001B3649"/>
        </w:tc>
        <w:tc>
          <w:tcPr>
            <w:tcW w:w="745" w:type="dxa"/>
          </w:tcPr>
          <w:p w14:paraId="7F449917" w14:textId="77777777" w:rsidR="001B3649" w:rsidRDefault="001B3649"/>
        </w:tc>
        <w:tc>
          <w:tcPr>
            <w:tcW w:w="745" w:type="dxa"/>
          </w:tcPr>
          <w:p w14:paraId="05B2083C" w14:textId="77777777" w:rsidR="001B3649" w:rsidRDefault="001B3649"/>
        </w:tc>
      </w:tr>
      <w:tr w:rsidR="001B3649" w14:paraId="45DDE5BC" w14:textId="77777777">
        <w:trPr>
          <w:jc w:val="center"/>
        </w:trPr>
        <w:tc>
          <w:tcPr>
            <w:tcW w:w="745" w:type="dxa"/>
          </w:tcPr>
          <w:p w14:paraId="0D5BC82C" w14:textId="77777777" w:rsidR="001B3649" w:rsidRDefault="00000000">
            <w:r>
              <w:rPr>
                <w:sz w:val="20"/>
              </w:rPr>
              <w:t>2</w:t>
            </w:r>
          </w:p>
        </w:tc>
        <w:tc>
          <w:tcPr>
            <w:tcW w:w="745" w:type="dxa"/>
          </w:tcPr>
          <w:p w14:paraId="151AEB39" w14:textId="77777777" w:rsidR="001B3649" w:rsidRDefault="001B3649"/>
        </w:tc>
        <w:tc>
          <w:tcPr>
            <w:tcW w:w="745" w:type="dxa"/>
          </w:tcPr>
          <w:p w14:paraId="44BE95C4" w14:textId="77777777" w:rsidR="001B3649" w:rsidRDefault="001B3649"/>
        </w:tc>
        <w:tc>
          <w:tcPr>
            <w:tcW w:w="745" w:type="dxa"/>
          </w:tcPr>
          <w:p w14:paraId="5E84528C" w14:textId="77777777" w:rsidR="001B3649" w:rsidRDefault="001B3649"/>
        </w:tc>
        <w:tc>
          <w:tcPr>
            <w:tcW w:w="745" w:type="dxa"/>
          </w:tcPr>
          <w:p w14:paraId="155FB69A" w14:textId="77777777" w:rsidR="001B3649" w:rsidRDefault="001B3649"/>
        </w:tc>
        <w:tc>
          <w:tcPr>
            <w:tcW w:w="745" w:type="dxa"/>
          </w:tcPr>
          <w:p w14:paraId="13ED0172" w14:textId="77777777" w:rsidR="001B3649" w:rsidRDefault="001B3649"/>
        </w:tc>
        <w:tc>
          <w:tcPr>
            <w:tcW w:w="745" w:type="dxa"/>
          </w:tcPr>
          <w:p w14:paraId="065D418B" w14:textId="77777777" w:rsidR="001B3649" w:rsidRDefault="001B3649"/>
        </w:tc>
        <w:tc>
          <w:tcPr>
            <w:tcW w:w="745" w:type="dxa"/>
          </w:tcPr>
          <w:p w14:paraId="42A81DC7" w14:textId="77777777" w:rsidR="001B3649" w:rsidRDefault="001B3649"/>
        </w:tc>
        <w:tc>
          <w:tcPr>
            <w:tcW w:w="745" w:type="dxa"/>
          </w:tcPr>
          <w:p w14:paraId="468B428B" w14:textId="77777777" w:rsidR="001B3649" w:rsidRDefault="001B3649"/>
        </w:tc>
        <w:tc>
          <w:tcPr>
            <w:tcW w:w="745" w:type="dxa"/>
          </w:tcPr>
          <w:p w14:paraId="6784B3DF" w14:textId="77777777" w:rsidR="001B3649" w:rsidRDefault="001B3649"/>
        </w:tc>
        <w:tc>
          <w:tcPr>
            <w:tcW w:w="745" w:type="dxa"/>
          </w:tcPr>
          <w:p w14:paraId="68F568FF" w14:textId="77777777" w:rsidR="001B3649" w:rsidRDefault="001B3649"/>
        </w:tc>
        <w:tc>
          <w:tcPr>
            <w:tcW w:w="745" w:type="dxa"/>
          </w:tcPr>
          <w:p w14:paraId="29C9E990" w14:textId="77777777" w:rsidR="001B3649" w:rsidRDefault="001B3649"/>
        </w:tc>
        <w:tc>
          <w:tcPr>
            <w:tcW w:w="745" w:type="dxa"/>
          </w:tcPr>
          <w:p w14:paraId="4211F482" w14:textId="77777777" w:rsidR="001B3649" w:rsidRDefault="001B3649"/>
        </w:tc>
      </w:tr>
    </w:tbl>
    <w:p w14:paraId="6CC33436" w14:textId="77777777" w:rsidR="001B3649" w:rsidRDefault="001B3649">
      <w:pPr>
        <w:spacing w:after="40"/>
      </w:pPr>
    </w:p>
    <w:p w14:paraId="17B6F06F" w14:textId="77777777" w:rsidR="001B3649" w:rsidRPr="00DE4927" w:rsidRDefault="00000000">
      <w:pPr>
        <w:spacing w:after="120"/>
        <w:rPr>
          <w:lang w:val="ru-RU"/>
        </w:rPr>
      </w:pPr>
      <w:r w:rsidRPr="00DE4927">
        <w:rPr>
          <w:lang w:val="ru-RU"/>
        </w:rPr>
        <w:t>Основание: п. 33–39, 88 Правил № 2464. Периодичность – не реже одного раза в три года; для вновь принятых работников – в течение 60 календарных дней с даты приема на работу.</w:t>
      </w:r>
    </w:p>
    <w:p w14:paraId="60328CB1" w14:textId="77777777" w:rsidR="001B3649" w:rsidRPr="00DE4927" w:rsidRDefault="00000000">
      <w:pPr>
        <w:spacing w:after="160"/>
        <w:rPr>
          <w:lang w:val="ru-RU"/>
        </w:rPr>
      </w:pPr>
      <w:r w:rsidRPr="00DE4927">
        <w:rPr>
          <w:b/>
          <w:lang w:val="ru-RU"/>
        </w:rPr>
        <w:t>ЖУРНАЛ № 4. УЧЕТА ОБУЧЕНИЯ ПО ИСПОЛЬЗОВАНИЮ (ПРИМЕНЕНИЮ) СРЕДСТВ ИНДИВИДУАЛЬНОЙ ЗАЩИТЫ</w:t>
      </w:r>
    </w:p>
    <w:p w14:paraId="0E4C4F40" w14:textId="77777777" w:rsidR="001B3649" w:rsidRPr="00DE4927" w:rsidRDefault="00000000">
      <w:pPr>
        <w:spacing w:after="120"/>
        <w:rPr>
          <w:lang w:val="ru-RU"/>
        </w:rPr>
      </w:pPr>
      <w:r w:rsidRPr="00DE4927">
        <w:rPr>
          <w:lang w:val="ru-RU"/>
        </w:rPr>
        <w:t>ТИТУЛЬНЫЙ ЛИСТ</w:t>
      </w:r>
    </w:p>
    <w:p w14:paraId="208901C6" w14:textId="77777777" w:rsidR="001B3649" w:rsidRPr="00DE4927" w:rsidRDefault="00000000">
      <w:pPr>
        <w:spacing w:after="120"/>
        <w:rPr>
          <w:lang w:val="ru-RU"/>
        </w:rPr>
      </w:pPr>
      <w:r w:rsidRPr="00DE4927">
        <w:rPr>
          <w:lang w:val="ru-RU"/>
        </w:rPr>
        <w:t>ОБЩЕСТВО С ОГРАНИЧЕННОЙ ОТВЕТСТВЕННОСТЬЮ «МИР»</w:t>
      </w:r>
    </w:p>
    <w:p w14:paraId="4315D342" w14:textId="77777777" w:rsidR="001B3649" w:rsidRPr="00DE4927" w:rsidRDefault="00000000">
      <w:pPr>
        <w:spacing w:after="120"/>
        <w:rPr>
          <w:lang w:val="ru-RU"/>
        </w:rPr>
      </w:pPr>
      <w:r w:rsidRPr="00DE4927">
        <w:rPr>
          <w:lang w:val="ru-RU"/>
        </w:rPr>
        <w:t>ОГРН 1156196053881 · ИНН 6166094734</w:t>
      </w:r>
    </w:p>
    <w:p w14:paraId="37566C02" w14:textId="77777777" w:rsidR="001B3649" w:rsidRPr="00DE4927" w:rsidRDefault="00000000">
      <w:pPr>
        <w:spacing w:after="120"/>
        <w:rPr>
          <w:lang w:val="ru-RU"/>
        </w:rPr>
      </w:pPr>
      <w:r w:rsidRPr="00DE4927">
        <w:rPr>
          <w:lang w:val="ru-RU"/>
        </w:rPr>
        <w:t>ЖУРНАЛ</w:t>
      </w:r>
    </w:p>
    <w:p w14:paraId="097A6B30" w14:textId="77777777" w:rsidR="001B3649" w:rsidRPr="00DE4927" w:rsidRDefault="00000000">
      <w:pPr>
        <w:spacing w:after="120"/>
        <w:rPr>
          <w:lang w:val="ru-RU"/>
        </w:rPr>
      </w:pPr>
      <w:r w:rsidRPr="00DE4927">
        <w:rPr>
          <w:lang w:val="ru-RU"/>
        </w:rPr>
        <w:t>учета обучения по использованию (применению) средств индивидуальной защиты</w:t>
      </w:r>
    </w:p>
    <w:p w14:paraId="386EB77A" w14:textId="77777777" w:rsidR="001B3649" w:rsidRPr="00DE4927" w:rsidRDefault="00000000">
      <w:pPr>
        <w:spacing w:after="120"/>
        <w:rPr>
          <w:lang w:val="ru-RU"/>
        </w:rPr>
      </w:pPr>
      <w:r w:rsidRPr="00DE4927">
        <w:rPr>
          <w:lang w:val="ru-RU"/>
        </w:rPr>
        <w:t>Начат: «___» __________ 20___ г.</w:t>
      </w:r>
    </w:p>
    <w:p w14:paraId="0A818F27" w14:textId="77777777" w:rsidR="001B3649" w:rsidRPr="00DE4927" w:rsidRDefault="00000000">
      <w:pPr>
        <w:spacing w:after="120"/>
        <w:rPr>
          <w:lang w:val="ru-RU"/>
        </w:rPr>
      </w:pPr>
      <w:r w:rsidRPr="00DE4927">
        <w:rPr>
          <w:lang w:val="ru-RU"/>
        </w:rPr>
        <w:t>Окончен: «___» __________ 20___ г.</w:t>
      </w:r>
    </w:p>
    <w:p w14:paraId="275D77C1" w14:textId="77777777" w:rsidR="001B3649" w:rsidRPr="00DE4927" w:rsidRDefault="00000000">
      <w:pPr>
        <w:spacing w:after="120"/>
        <w:rPr>
          <w:lang w:val="ru-RU"/>
        </w:rPr>
      </w:pPr>
      <w:r w:rsidRPr="00DE4927">
        <w:rPr>
          <w:lang w:val="ru-RU"/>
        </w:rPr>
        <w:lastRenderedPageBreak/>
        <w:t>Количество листов: _______</w:t>
      </w:r>
    </w:p>
    <w:p w14:paraId="47C7DD83" w14:textId="77777777" w:rsidR="001B3649" w:rsidRPr="00DE4927" w:rsidRDefault="00000000">
      <w:pPr>
        <w:spacing w:after="120"/>
        <w:rPr>
          <w:lang w:val="ru-RU"/>
        </w:rPr>
      </w:pPr>
      <w:r w:rsidRPr="00DE4927">
        <w:rPr>
          <w:lang w:val="ru-RU"/>
        </w:rPr>
        <w:t>Срок хранения: 5 лет</w:t>
      </w:r>
    </w:p>
    <w:p w14:paraId="5989BF7B" w14:textId="77777777" w:rsidR="001B3649" w:rsidRPr="00DE4927" w:rsidRDefault="00000000">
      <w:pPr>
        <w:spacing w:after="120"/>
        <w:rPr>
          <w:lang w:val="ru-RU"/>
        </w:rPr>
      </w:pPr>
      <w:r w:rsidRPr="00DE4927">
        <w:rPr>
          <w:lang w:val="ru-RU"/>
        </w:rPr>
        <w:t>Оборот титульного листа:</w:t>
      </w:r>
    </w:p>
    <w:p w14:paraId="1483CA2C" w14:textId="77777777" w:rsidR="001B3649" w:rsidRPr="00DE4927" w:rsidRDefault="00000000">
      <w:pPr>
        <w:spacing w:after="120"/>
        <w:rPr>
          <w:lang w:val="ru-RU"/>
        </w:rPr>
      </w:pPr>
      <w:r w:rsidRPr="00DE4927">
        <w:rPr>
          <w:lang w:val="ru-RU"/>
        </w:rPr>
        <w:t>Пронумеровано, прошнуровано и скреплено печатью ____ (_______________) листов.</w:t>
      </w:r>
    </w:p>
    <w:p w14:paraId="1EEFB076" w14:textId="77777777" w:rsidR="001B3649" w:rsidRPr="00DE4927" w:rsidRDefault="00000000">
      <w:pPr>
        <w:spacing w:after="120"/>
        <w:rPr>
          <w:lang w:val="ru-RU"/>
        </w:rPr>
      </w:pPr>
      <w:r w:rsidRPr="00DE4927">
        <w:rPr>
          <w:lang w:val="ru-RU"/>
        </w:rPr>
        <w:t>Генеральный директор ООО «МИР» _____________ / Блашковский Е.Г. / М.П.</w:t>
      </w:r>
    </w:p>
    <w:p w14:paraId="6C51545D" w14:textId="77777777" w:rsidR="001B3649" w:rsidRDefault="00000000">
      <w:pPr>
        <w:spacing w:after="120"/>
      </w:pPr>
      <w:r>
        <w:t>СОДЕРЖАНИЕ ЖУРНАЛА</w:t>
      </w:r>
    </w:p>
    <w:tbl>
      <w:tblPr>
        <w:tblStyle w:val="aff0"/>
        <w:tblW w:w="0" w:type="auto"/>
        <w:jc w:val="center"/>
        <w:tblLook w:val="04A0" w:firstRow="1" w:lastRow="0" w:firstColumn="1" w:lastColumn="0" w:noHBand="0" w:noVBand="1"/>
      </w:tblPr>
      <w:tblGrid>
        <w:gridCol w:w="359"/>
        <w:gridCol w:w="635"/>
        <w:gridCol w:w="729"/>
        <w:gridCol w:w="737"/>
        <w:gridCol w:w="873"/>
        <w:gridCol w:w="918"/>
        <w:gridCol w:w="883"/>
        <w:gridCol w:w="885"/>
        <w:gridCol w:w="852"/>
        <w:gridCol w:w="772"/>
        <w:gridCol w:w="772"/>
        <w:gridCol w:w="729"/>
        <w:gridCol w:w="761"/>
      </w:tblGrid>
      <w:tr w:rsidR="001B3649" w14:paraId="4C3DE2F7" w14:textId="77777777">
        <w:trPr>
          <w:jc w:val="center"/>
        </w:trPr>
        <w:tc>
          <w:tcPr>
            <w:tcW w:w="745" w:type="dxa"/>
          </w:tcPr>
          <w:p w14:paraId="071E6827" w14:textId="77777777" w:rsidR="001B3649" w:rsidRDefault="00000000">
            <w:r>
              <w:rPr>
                <w:b/>
                <w:sz w:val="20"/>
              </w:rPr>
              <w:t>№ п/п</w:t>
            </w:r>
          </w:p>
        </w:tc>
        <w:tc>
          <w:tcPr>
            <w:tcW w:w="745" w:type="dxa"/>
          </w:tcPr>
          <w:p w14:paraId="348E5717" w14:textId="77777777" w:rsidR="001B3649" w:rsidRDefault="00000000">
            <w:r>
              <w:rPr>
                <w:b/>
                <w:sz w:val="20"/>
              </w:rPr>
              <w:t>Дата обучения</w:t>
            </w:r>
          </w:p>
        </w:tc>
        <w:tc>
          <w:tcPr>
            <w:tcW w:w="745" w:type="dxa"/>
          </w:tcPr>
          <w:p w14:paraId="53AFECAA" w14:textId="77777777" w:rsidR="001B3649" w:rsidRDefault="00000000">
            <w:r>
              <w:rPr>
                <w:b/>
                <w:sz w:val="20"/>
              </w:rPr>
              <w:t>ФИО обучаемого</w:t>
            </w:r>
          </w:p>
        </w:tc>
        <w:tc>
          <w:tcPr>
            <w:tcW w:w="745" w:type="dxa"/>
          </w:tcPr>
          <w:p w14:paraId="1F171166" w14:textId="77777777" w:rsidR="001B3649" w:rsidRDefault="00000000">
            <w:r>
              <w:rPr>
                <w:b/>
                <w:sz w:val="20"/>
              </w:rPr>
              <w:t>Профессия, должность</w:t>
            </w:r>
          </w:p>
        </w:tc>
        <w:tc>
          <w:tcPr>
            <w:tcW w:w="745" w:type="dxa"/>
          </w:tcPr>
          <w:p w14:paraId="53032F26" w14:textId="77777777" w:rsidR="001B3649" w:rsidRDefault="00000000">
            <w:r>
              <w:rPr>
                <w:b/>
                <w:sz w:val="20"/>
              </w:rPr>
              <w:t>Структурное подразделение</w:t>
            </w:r>
          </w:p>
        </w:tc>
        <w:tc>
          <w:tcPr>
            <w:tcW w:w="745" w:type="dxa"/>
          </w:tcPr>
          <w:p w14:paraId="3C34AE61" w14:textId="77777777" w:rsidR="001B3649" w:rsidRPr="00DE4927" w:rsidRDefault="00000000">
            <w:pPr>
              <w:rPr>
                <w:lang w:val="ru-RU"/>
              </w:rPr>
            </w:pPr>
            <w:r w:rsidRPr="00DE4927">
              <w:rPr>
                <w:b/>
                <w:sz w:val="20"/>
                <w:lang w:val="ru-RU"/>
              </w:rPr>
              <w:t>Наименование СИЗ, по использованию которых проведено обучение</w:t>
            </w:r>
          </w:p>
        </w:tc>
        <w:tc>
          <w:tcPr>
            <w:tcW w:w="745" w:type="dxa"/>
          </w:tcPr>
          <w:p w14:paraId="4C129674" w14:textId="77777777" w:rsidR="001B3649" w:rsidRDefault="00000000">
            <w:r>
              <w:rPr>
                <w:b/>
                <w:sz w:val="20"/>
              </w:rPr>
              <w:t>Наименование программы, количество часов</w:t>
            </w:r>
          </w:p>
        </w:tc>
        <w:tc>
          <w:tcPr>
            <w:tcW w:w="745" w:type="dxa"/>
          </w:tcPr>
          <w:p w14:paraId="0022CA78" w14:textId="77777777" w:rsidR="001B3649" w:rsidRPr="00DE4927" w:rsidRDefault="00000000">
            <w:pPr>
              <w:rPr>
                <w:lang w:val="ru-RU"/>
              </w:rPr>
            </w:pPr>
            <w:r w:rsidRPr="00DE4927">
              <w:rPr>
                <w:b/>
                <w:sz w:val="20"/>
                <w:lang w:val="ru-RU"/>
              </w:rPr>
              <w:t>Вид обучения (первичное / периодическое / внеплановое)</w:t>
            </w:r>
          </w:p>
        </w:tc>
        <w:tc>
          <w:tcPr>
            <w:tcW w:w="745" w:type="dxa"/>
          </w:tcPr>
          <w:p w14:paraId="51BE0767" w14:textId="77777777" w:rsidR="001B3649" w:rsidRPr="00DE4927" w:rsidRDefault="00000000">
            <w:pPr>
              <w:rPr>
                <w:lang w:val="ru-RU"/>
              </w:rPr>
            </w:pPr>
            <w:r w:rsidRPr="00DE4927">
              <w:rPr>
                <w:b/>
                <w:sz w:val="20"/>
                <w:lang w:val="ru-RU"/>
              </w:rPr>
              <w:t>Результат проверки практических навыков (освоил / не освоил)</w:t>
            </w:r>
          </w:p>
        </w:tc>
        <w:tc>
          <w:tcPr>
            <w:tcW w:w="745" w:type="dxa"/>
          </w:tcPr>
          <w:p w14:paraId="022EE1E6" w14:textId="77777777" w:rsidR="001B3649" w:rsidRDefault="00000000">
            <w:r>
              <w:rPr>
                <w:b/>
                <w:sz w:val="20"/>
              </w:rPr>
              <w:t>ФИО, должность обучающего</w:t>
            </w:r>
          </w:p>
        </w:tc>
        <w:tc>
          <w:tcPr>
            <w:tcW w:w="745" w:type="dxa"/>
          </w:tcPr>
          <w:p w14:paraId="5B9CF07F" w14:textId="77777777" w:rsidR="001B3649" w:rsidRDefault="00000000">
            <w:r>
              <w:rPr>
                <w:b/>
                <w:sz w:val="20"/>
              </w:rPr>
              <w:t>Подпись обучающего</w:t>
            </w:r>
          </w:p>
        </w:tc>
        <w:tc>
          <w:tcPr>
            <w:tcW w:w="745" w:type="dxa"/>
          </w:tcPr>
          <w:p w14:paraId="2EC31DF8" w14:textId="77777777" w:rsidR="001B3649" w:rsidRDefault="00000000">
            <w:r>
              <w:rPr>
                <w:b/>
                <w:sz w:val="20"/>
              </w:rPr>
              <w:t>Подпись обучаемого</w:t>
            </w:r>
          </w:p>
        </w:tc>
        <w:tc>
          <w:tcPr>
            <w:tcW w:w="745" w:type="dxa"/>
          </w:tcPr>
          <w:p w14:paraId="0E6177CE" w14:textId="77777777" w:rsidR="001B3649" w:rsidRDefault="00000000">
            <w:r>
              <w:rPr>
                <w:b/>
                <w:sz w:val="20"/>
              </w:rPr>
              <w:t>Дата следующего обучения</w:t>
            </w:r>
          </w:p>
        </w:tc>
      </w:tr>
      <w:tr w:rsidR="001B3649" w14:paraId="41369BFA" w14:textId="77777777">
        <w:trPr>
          <w:jc w:val="center"/>
        </w:trPr>
        <w:tc>
          <w:tcPr>
            <w:tcW w:w="745" w:type="dxa"/>
          </w:tcPr>
          <w:p w14:paraId="7D39025B" w14:textId="77777777" w:rsidR="001B3649" w:rsidRDefault="00000000">
            <w:r>
              <w:rPr>
                <w:sz w:val="20"/>
              </w:rPr>
              <w:t>1</w:t>
            </w:r>
          </w:p>
        </w:tc>
        <w:tc>
          <w:tcPr>
            <w:tcW w:w="745" w:type="dxa"/>
          </w:tcPr>
          <w:p w14:paraId="0F1C5B17" w14:textId="77777777" w:rsidR="001B3649" w:rsidRDefault="001B3649"/>
        </w:tc>
        <w:tc>
          <w:tcPr>
            <w:tcW w:w="745" w:type="dxa"/>
          </w:tcPr>
          <w:p w14:paraId="4DDF48E9" w14:textId="77777777" w:rsidR="001B3649" w:rsidRDefault="001B3649"/>
        </w:tc>
        <w:tc>
          <w:tcPr>
            <w:tcW w:w="745" w:type="dxa"/>
          </w:tcPr>
          <w:p w14:paraId="09FCFE65" w14:textId="77777777" w:rsidR="001B3649" w:rsidRDefault="001B3649"/>
        </w:tc>
        <w:tc>
          <w:tcPr>
            <w:tcW w:w="745" w:type="dxa"/>
          </w:tcPr>
          <w:p w14:paraId="49B823CF" w14:textId="77777777" w:rsidR="001B3649" w:rsidRDefault="001B3649"/>
        </w:tc>
        <w:tc>
          <w:tcPr>
            <w:tcW w:w="745" w:type="dxa"/>
          </w:tcPr>
          <w:p w14:paraId="3842A21A" w14:textId="77777777" w:rsidR="001B3649" w:rsidRDefault="001B3649"/>
        </w:tc>
        <w:tc>
          <w:tcPr>
            <w:tcW w:w="745" w:type="dxa"/>
          </w:tcPr>
          <w:p w14:paraId="6F519A7B" w14:textId="77777777" w:rsidR="001B3649" w:rsidRDefault="001B3649"/>
        </w:tc>
        <w:tc>
          <w:tcPr>
            <w:tcW w:w="745" w:type="dxa"/>
          </w:tcPr>
          <w:p w14:paraId="28A05520" w14:textId="77777777" w:rsidR="001B3649" w:rsidRDefault="001B3649"/>
        </w:tc>
        <w:tc>
          <w:tcPr>
            <w:tcW w:w="745" w:type="dxa"/>
          </w:tcPr>
          <w:p w14:paraId="29EE6A98" w14:textId="77777777" w:rsidR="001B3649" w:rsidRDefault="001B3649"/>
        </w:tc>
        <w:tc>
          <w:tcPr>
            <w:tcW w:w="745" w:type="dxa"/>
          </w:tcPr>
          <w:p w14:paraId="3A7C0503" w14:textId="77777777" w:rsidR="001B3649" w:rsidRDefault="001B3649"/>
        </w:tc>
        <w:tc>
          <w:tcPr>
            <w:tcW w:w="745" w:type="dxa"/>
          </w:tcPr>
          <w:p w14:paraId="42D91BFB" w14:textId="77777777" w:rsidR="001B3649" w:rsidRDefault="001B3649"/>
        </w:tc>
        <w:tc>
          <w:tcPr>
            <w:tcW w:w="745" w:type="dxa"/>
          </w:tcPr>
          <w:p w14:paraId="1E13487F" w14:textId="77777777" w:rsidR="001B3649" w:rsidRDefault="001B3649"/>
        </w:tc>
        <w:tc>
          <w:tcPr>
            <w:tcW w:w="745" w:type="dxa"/>
          </w:tcPr>
          <w:p w14:paraId="64D10195" w14:textId="77777777" w:rsidR="001B3649" w:rsidRDefault="001B3649"/>
        </w:tc>
      </w:tr>
      <w:tr w:rsidR="001B3649" w14:paraId="68EA2DE7" w14:textId="77777777">
        <w:trPr>
          <w:jc w:val="center"/>
        </w:trPr>
        <w:tc>
          <w:tcPr>
            <w:tcW w:w="745" w:type="dxa"/>
          </w:tcPr>
          <w:p w14:paraId="670AA068" w14:textId="77777777" w:rsidR="001B3649" w:rsidRDefault="00000000">
            <w:r>
              <w:rPr>
                <w:sz w:val="20"/>
              </w:rPr>
              <w:t>2</w:t>
            </w:r>
          </w:p>
        </w:tc>
        <w:tc>
          <w:tcPr>
            <w:tcW w:w="745" w:type="dxa"/>
          </w:tcPr>
          <w:p w14:paraId="1DB8A6C7" w14:textId="77777777" w:rsidR="001B3649" w:rsidRDefault="001B3649"/>
        </w:tc>
        <w:tc>
          <w:tcPr>
            <w:tcW w:w="745" w:type="dxa"/>
          </w:tcPr>
          <w:p w14:paraId="4FE2D079" w14:textId="77777777" w:rsidR="001B3649" w:rsidRDefault="001B3649"/>
        </w:tc>
        <w:tc>
          <w:tcPr>
            <w:tcW w:w="745" w:type="dxa"/>
          </w:tcPr>
          <w:p w14:paraId="4B6483EE" w14:textId="77777777" w:rsidR="001B3649" w:rsidRDefault="001B3649"/>
        </w:tc>
        <w:tc>
          <w:tcPr>
            <w:tcW w:w="745" w:type="dxa"/>
          </w:tcPr>
          <w:p w14:paraId="6A26105C" w14:textId="77777777" w:rsidR="001B3649" w:rsidRDefault="001B3649"/>
        </w:tc>
        <w:tc>
          <w:tcPr>
            <w:tcW w:w="745" w:type="dxa"/>
          </w:tcPr>
          <w:p w14:paraId="514E7D86" w14:textId="77777777" w:rsidR="001B3649" w:rsidRDefault="001B3649"/>
        </w:tc>
        <w:tc>
          <w:tcPr>
            <w:tcW w:w="745" w:type="dxa"/>
          </w:tcPr>
          <w:p w14:paraId="4B32714B" w14:textId="77777777" w:rsidR="001B3649" w:rsidRDefault="001B3649"/>
        </w:tc>
        <w:tc>
          <w:tcPr>
            <w:tcW w:w="745" w:type="dxa"/>
          </w:tcPr>
          <w:p w14:paraId="69312E7F" w14:textId="77777777" w:rsidR="001B3649" w:rsidRDefault="001B3649"/>
        </w:tc>
        <w:tc>
          <w:tcPr>
            <w:tcW w:w="745" w:type="dxa"/>
          </w:tcPr>
          <w:p w14:paraId="1ED1BFB1" w14:textId="77777777" w:rsidR="001B3649" w:rsidRDefault="001B3649"/>
        </w:tc>
        <w:tc>
          <w:tcPr>
            <w:tcW w:w="745" w:type="dxa"/>
          </w:tcPr>
          <w:p w14:paraId="6FB39EF2" w14:textId="77777777" w:rsidR="001B3649" w:rsidRDefault="001B3649"/>
        </w:tc>
        <w:tc>
          <w:tcPr>
            <w:tcW w:w="745" w:type="dxa"/>
          </w:tcPr>
          <w:p w14:paraId="58E5AC37" w14:textId="77777777" w:rsidR="001B3649" w:rsidRDefault="001B3649"/>
        </w:tc>
        <w:tc>
          <w:tcPr>
            <w:tcW w:w="745" w:type="dxa"/>
          </w:tcPr>
          <w:p w14:paraId="7E0C8F05" w14:textId="77777777" w:rsidR="001B3649" w:rsidRDefault="001B3649"/>
        </w:tc>
        <w:tc>
          <w:tcPr>
            <w:tcW w:w="745" w:type="dxa"/>
          </w:tcPr>
          <w:p w14:paraId="42D7B93D" w14:textId="77777777" w:rsidR="001B3649" w:rsidRDefault="001B3649"/>
        </w:tc>
      </w:tr>
    </w:tbl>
    <w:p w14:paraId="7AEFE176" w14:textId="77777777" w:rsidR="001B3649" w:rsidRDefault="001B3649">
      <w:pPr>
        <w:spacing w:after="40"/>
      </w:pPr>
    </w:p>
    <w:p w14:paraId="5FA9774F" w14:textId="77777777" w:rsidR="001B3649" w:rsidRPr="00DE4927" w:rsidRDefault="00000000">
      <w:pPr>
        <w:spacing w:after="120"/>
        <w:rPr>
          <w:lang w:val="ru-RU"/>
        </w:rPr>
      </w:pPr>
      <w:r w:rsidRPr="00DE4927">
        <w:rPr>
          <w:lang w:val="ru-RU"/>
        </w:rPr>
        <w:t>Основание: п. 40–45, 88 Правил № 2464. Периодичность – не реже одного раза в три года. Внеплановое обучение проводится при актуализации программы обучения по использованию СИЗ – в течение 60 календарных дней со дня актуализации.</w:t>
      </w:r>
    </w:p>
    <w:p w14:paraId="0352ECE4" w14:textId="77777777" w:rsidR="001B3649" w:rsidRPr="00DE4927" w:rsidRDefault="00000000">
      <w:pPr>
        <w:spacing w:after="160"/>
        <w:rPr>
          <w:lang w:val="ru-RU"/>
        </w:rPr>
      </w:pPr>
      <w:r w:rsidRPr="00DE4927">
        <w:rPr>
          <w:b/>
          <w:lang w:val="ru-RU"/>
        </w:rPr>
        <w:t>ЖУРНАЛ № 5. РЕГИСТРАЦИИ СТАЖИРОВКИ НА РАБОЧЕМ МЕСТЕ</w:t>
      </w:r>
    </w:p>
    <w:p w14:paraId="1F569C7B" w14:textId="77777777" w:rsidR="001B3649" w:rsidRPr="00DE4927" w:rsidRDefault="00000000">
      <w:pPr>
        <w:spacing w:after="120"/>
        <w:rPr>
          <w:lang w:val="ru-RU"/>
        </w:rPr>
      </w:pPr>
      <w:r w:rsidRPr="00DE4927">
        <w:rPr>
          <w:lang w:val="ru-RU"/>
        </w:rPr>
        <w:t>ТИТУЛЬНЫЙ ЛИСТ</w:t>
      </w:r>
    </w:p>
    <w:p w14:paraId="58BDD042" w14:textId="77777777" w:rsidR="001B3649" w:rsidRPr="00DE4927" w:rsidRDefault="00000000">
      <w:pPr>
        <w:spacing w:after="120"/>
        <w:rPr>
          <w:lang w:val="ru-RU"/>
        </w:rPr>
      </w:pPr>
      <w:r w:rsidRPr="00DE4927">
        <w:rPr>
          <w:lang w:val="ru-RU"/>
        </w:rPr>
        <w:t>ОБЩЕСТВО С ОГРАНИЧЕННОЙ ОТВЕТСТВЕННОСТЬЮ «МИР»</w:t>
      </w:r>
    </w:p>
    <w:p w14:paraId="04EB5FF4" w14:textId="77777777" w:rsidR="001B3649" w:rsidRPr="00DE4927" w:rsidRDefault="00000000">
      <w:pPr>
        <w:spacing w:after="120"/>
        <w:rPr>
          <w:lang w:val="ru-RU"/>
        </w:rPr>
      </w:pPr>
      <w:r w:rsidRPr="00DE4927">
        <w:rPr>
          <w:lang w:val="ru-RU"/>
        </w:rPr>
        <w:t>ОГРН 1156196053881 · ИНН 6166094734</w:t>
      </w:r>
    </w:p>
    <w:p w14:paraId="54CCBD4D" w14:textId="77777777" w:rsidR="001B3649" w:rsidRPr="00DE4927" w:rsidRDefault="00000000">
      <w:pPr>
        <w:spacing w:after="120"/>
        <w:rPr>
          <w:lang w:val="ru-RU"/>
        </w:rPr>
      </w:pPr>
      <w:r w:rsidRPr="00DE4927">
        <w:rPr>
          <w:lang w:val="ru-RU"/>
        </w:rPr>
        <w:t>ЖУРНАЛ</w:t>
      </w:r>
    </w:p>
    <w:p w14:paraId="4D870C83" w14:textId="77777777" w:rsidR="001B3649" w:rsidRPr="00DE4927" w:rsidRDefault="00000000">
      <w:pPr>
        <w:spacing w:after="120"/>
        <w:rPr>
          <w:lang w:val="ru-RU"/>
        </w:rPr>
      </w:pPr>
      <w:r w:rsidRPr="00DE4927">
        <w:rPr>
          <w:lang w:val="ru-RU"/>
        </w:rPr>
        <w:t>регистрации стажировки на рабочем месте</w:t>
      </w:r>
    </w:p>
    <w:p w14:paraId="50F7D9C0" w14:textId="77777777" w:rsidR="001B3649" w:rsidRPr="00DE4927" w:rsidRDefault="00000000">
      <w:pPr>
        <w:spacing w:after="120"/>
        <w:rPr>
          <w:lang w:val="ru-RU"/>
        </w:rPr>
      </w:pPr>
      <w:r w:rsidRPr="00DE4927">
        <w:rPr>
          <w:lang w:val="ru-RU"/>
        </w:rPr>
        <w:t>Структурное подразделение: [обособленное подразделение (склад), г. Аксай]</w:t>
      </w:r>
    </w:p>
    <w:p w14:paraId="4F6984A0" w14:textId="77777777" w:rsidR="001B3649" w:rsidRPr="00DE4927" w:rsidRDefault="00000000">
      <w:pPr>
        <w:spacing w:after="120"/>
        <w:rPr>
          <w:lang w:val="ru-RU"/>
        </w:rPr>
      </w:pPr>
      <w:r w:rsidRPr="00DE4927">
        <w:rPr>
          <w:lang w:val="ru-RU"/>
        </w:rPr>
        <w:t>Начат: «___» __________ 20___ г.</w:t>
      </w:r>
    </w:p>
    <w:p w14:paraId="1E11BADB" w14:textId="77777777" w:rsidR="001B3649" w:rsidRPr="00DE4927" w:rsidRDefault="00000000">
      <w:pPr>
        <w:spacing w:after="120"/>
        <w:rPr>
          <w:lang w:val="ru-RU"/>
        </w:rPr>
      </w:pPr>
      <w:r w:rsidRPr="00DE4927">
        <w:rPr>
          <w:lang w:val="ru-RU"/>
        </w:rPr>
        <w:t>Окончен: «___» __________ 20___ г.</w:t>
      </w:r>
    </w:p>
    <w:p w14:paraId="293A1709" w14:textId="77777777" w:rsidR="001B3649" w:rsidRPr="00DE4927" w:rsidRDefault="00000000">
      <w:pPr>
        <w:spacing w:after="120"/>
        <w:rPr>
          <w:lang w:val="ru-RU"/>
        </w:rPr>
      </w:pPr>
      <w:r w:rsidRPr="00DE4927">
        <w:rPr>
          <w:lang w:val="ru-RU"/>
        </w:rPr>
        <w:t>Количество листов: _______</w:t>
      </w:r>
    </w:p>
    <w:p w14:paraId="349285F1" w14:textId="77777777" w:rsidR="001B3649" w:rsidRPr="00DE4927" w:rsidRDefault="00000000">
      <w:pPr>
        <w:spacing w:after="120"/>
        <w:rPr>
          <w:lang w:val="ru-RU"/>
        </w:rPr>
      </w:pPr>
      <w:r w:rsidRPr="00DE4927">
        <w:rPr>
          <w:lang w:val="ru-RU"/>
        </w:rPr>
        <w:t>Срок хранения: 5 лет</w:t>
      </w:r>
    </w:p>
    <w:p w14:paraId="742947F0" w14:textId="77777777" w:rsidR="001B3649" w:rsidRPr="00DE4927" w:rsidRDefault="00000000">
      <w:pPr>
        <w:spacing w:after="120"/>
        <w:rPr>
          <w:lang w:val="ru-RU"/>
        </w:rPr>
      </w:pPr>
      <w:r w:rsidRPr="00DE4927">
        <w:rPr>
          <w:lang w:val="ru-RU"/>
        </w:rPr>
        <w:t>Оборот титульного листа:</w:t>
      </w:r>
    </w:p>
    <w:p w14:paraId="6EB9B6C6" w14:textId="77777777" w:rsidR="001B3649" w:rsidRPr="00DE4927" w:rsidRDefault="00000000">
      <w:pPr>
        <w:spacing w:after="120"/>
        <w:rPr>
          <w:lang w:val="ru-RU"/>
        </w:rPr>
      </w:pPr>
      <w:r w:rsidRPr="00DE4927">
        <w:rPr>
          <w:lang w:val="ru-RU"/>
        </w:rPr>
        <w:t>Пронумеровано, прошнуровано и скреплено печатью ____ (_______________) листов.</w:t>
      </w:r>
    </w:p>
    <w:p w14:paraId="65A5BC0B" w14:textId="77777777" w:rsidR="001B3649" w:rsidRPr="00DE4927" w:rsidRDefault="00000000">
      <w:pPr>
        <w:spacing w:after="120"/>
        <w:rPr>
          <w:lang w:val="ru-RU"/>
        </w:rPr>
      </w:pPr>
      <w:r w:rsidRPr="00DE4927">
        <w:rPr>
          <w:lang w:val="ru-RU"/>
        </w:rPr>
        <w:lastRenderedPageBreak/>
        <w:t>Генеральный директор ООО «МИР» _____________ / Блашковский Е.Г. / М.П.</w:t>
      </w:r>
    </w:p>
    <w:p w14:paraId="222BE46A" w14:textId="77777777" w:rsidR="001B3649" w:rsidRDefault="00000000">
      <w:pPr>
        <w:spacing w:after="120"/>
      </w:pPr>
      <w:r>
        <w:t>СОДЕРЖАНИЕ ЖУРНАЛА</w:t>
      </w:r>
    </w:p>
    <w:tbl>
      <w:tblPr>
        <w:tblStyle w:val="aff0"/>
        <w:tblW w:w="0" w:type="auto"/>
        <w:jc w:val="center"/>
        <w:tblLook w:val="04A0" w:firstRow="1" w:lastRow="0" w:firstColumn="1" w:lastColumn="0" w:noHBand="0" w:noVBand="1"/>
      </w:tblPr>
      <w:tblGrid>
        <w:gridCol w:w="342"/>
        <w:gridCol w:w="901"/>
        <w:gridCol w:w="676"/>
        <w:gridCol w:w="797"/>
        <w:gridCol w:w="850"/>
        <w:gridCol w:w="699"/>
        <w:gridCol w:w="687"/>
        <w:gridCol w:w="770"/>
        <w:gridCol w:w="770"/>
        <w:gridCol w:w="901"/>
        <w:gridCol w:w="901"/>
        <w:gridCol w:w="901"/>
        <w:gridCol w:w="710"/>
      </w:tblGrid>
      <w:tr w:rsidR="001B3649" w:rsidRPr="00DE4927" w14:paraId="3EAEEF95" w14:textId="77777777">
        <w:trPr>
          <w:jc w:val="center"/>
        </w:trPr>
        <w:tc>
          <w:tcPr>
            <w:tcW w:w="745" w:type="dxa"/>
          </w:tcPr>
          <w:p w14:paraId="08E67800" w14:textId="77777777" w:rsidR="001B3649" w:rsidRDefault="00000000">
            <w:r>
              <w:rPr>
                <w:b/>
                <w:sz w:val="20"/>
              </w:rPr>
              <w:t>№ п/п</w:t>
            </w:r>
          </w:p>
        </w:tc>
        <w:tc>
          <w:tcPr>
            <w:tcW w:w="745" w:type="dxa"/>
          </w:tcPr>
          <w:p w14:paraId="0C96420A" w14:textId="77777777" w:rsidR="001B3649" w:rsidRDefault="00000000">
            <w:r>
              <w:rPr>
                <w:b/>
                <w:sz w:val="20"/>
              </w:rPr>
              <w:t>ФИО стажирующегося</w:t>
            </w:r>
          </w:p>
        </w:tc>
        <w:tc>
          <w:tcPr>
            <w:tcW w:w="745" w:type="dxa"/>
          </w:tcPr>
          <w:p w14:paraId="7B702949" w14:textId="77777777" w:rsidR="001B3649" w:rsidRDefault="00000000">
            <w:r>
              <w:rPr>
                <w:b/>
                <w:sz w:val="20"/>
              </w:rPr>
              <w:t>Профессия, должность</w:t>
            </w:r>
          </w:p>
        </w:tc>
        <w:tc>
          <w:tcPr>
            <w:tcW w:w="745" w:type="dxa"/>
          </w:tcPr>
          <w:p w14:paraId="18ECC371" w14:textId="77777777" w:rsidR="001B3649" w:rsidRDefault="00000000">
            <w:r>
              <w:rPr>
                <w:b/>
                <w:sz w:val="20"/>
              </w:rPr>
              <w:t>Структурное подразделение</w:t>
            </w:r>
          </w:p>
        </w:tc>
        <w:tc>
          <w:tcPr>
            <w:tcW w:w="745" w:type="dxa"/>
          </w:tcPr>
          <w:p w14:paraId="4E128B82" w14:textId="77777777" w:rsidR="001B3649" w:rsidRPr="00DE4927" w:rsidRDefault="00000000">
            <w:pPr>
              <w:rPr>
                <w:lang w:val="ru-RU"/>
              </w:rPr>
            </w:pPr>
            <w:r w:rsidRPr="00DE4927">
              <w:rPr>
                <w:b/>
                <w:sz w:val="20"/>
                <w:lang w:val="ru-RU"/>
              </w:rPr>
              <w:t>№ и дата приказа (распоряжения) о проведении стажировки</w:t>
            </w:r>
          </w:p>
        </w:tc>
        <w:tc>
          <w:tcPr>
            <w:tcW w:w="745" w:type="dxa"/>
          </w:tcPr>
          <w:p w14:paraId="387EE2AD" w14:textId="77777777" w:rsidR="001B3649" w:rsidRDefault="00000000">
            <w:r>
              <w:rPr>
                <w:b/>
                <w:sz w:val="20"/>
              </w:rPr>
              <w:t>Период стажировки (с ___ по ___)</w:t>
            </w:r>
          </w:p>
        </w:tc>
        <w:tc>
          <w:tcPr>
            <w:tcW w:w="745" w:type="dxa"/>
          </w:tcPr>
          <w:p w14:paraId="76CAE8A0" w14:textId="77777777" w:rsidR="001B3649" w:rsidRDefault="00000000">
            <w:r>
              <w:rPr>
                <w:b/>
                <w:sz w:val="20"/>
              </w:rPr>
              <w:t>Количество смен</w:t>
            </w:r>
          </w:p>
        </w:tc>
        <w:tc>
          <w:tcPr>
            <w:tcW w:w="745" w:type="dxa"/>
          </w:tcPr>
          <w:p w14:paraId="614B43E6" w14:textId="77777777" w:rsidR="001B3649" w:rsidRDefault="00000000">
            <w:r>
              <w:rPr>
                <w:b/>
                <w:sz w:val="20"/>
              </w:rPr>
              <w:t>ФИО, должность руководителя стажировки</w:t>
            </w:r>
          </w:p>
        </w:tc>
        <w:tc>
          <w:tcPr>
            <w:tcW w:w="745" w:type="dxa"/>
          </w:tcPr>
          <w:p w14:paraId="1F78BF79" w14:textId="77777777" w:rsidR="001B3649" w:rsidRDefault="00000000">
            <w:r>
              <w:rPr>
                <w:b/>
                <w:sz w:val="20"/>
              </w:rPr>
              <w:t>Подпись руководителя стажировки</w:t>
            </w:r>
          </w:p>
        </w:tc>
        <w:tc>
          <w:tcPr>
            <w:tcW w:w="745" w:type="dxa"/>
          </w:tcPr>
          <w:p w14:paraId="76565487" w14:textId="77777777" w:rsidR="001B3649" w:rsidRDefault="00000000">
            <w:r>
              <w:rPr>
                <w:b/>
                <w:sz w:val="20"/>
              </w:rPr>
              <w:t>Подпись стажирующегося</w:t>
            </w:r>
          </w:p>
        </w:tc>
        <w:tc>
          <w:tcPr>
            <w:tcW w:w="745" w:type="dxa"/>
          </w:tcPr>
          <w:p w14:paraId="68F5BB7F" w14:textId="77777777" w:rsidR="001B3649" w:rsidRPr="00DE4927" w:rsidRDefault="00000000">
            <w:pPr>
              <w:rPr>
                <w:lang w:val="ru-RU"/>
              </w:rPr>
            </w:pPr>
            <w:r w:rsidRPr="00DE4927">
              <w:rPr>
                <w:b/>
                <w:sz w:val="20"/>
                <w:lang w:val="ru-RU"/>
              </w:rPr>
              <w:t>Заключение о результатах стажировки (допущен / не допущен к самостоятельной работе)</w:t>
            </w:r>
          </w:p>
        </w:tc>
        <w:tc>
          <w:tcPr>
            <w:tcW w:w="745" w:type="dxa"/>
          </w:tcPr>
          <w:p w14:paraId="3626EC1A" w14:textId="77777777" w:rsidR="001B3649" w:rsidRPr="00DE4927" w:rsidRDefault="00000000">
            <w:pPr>
              <w:rPr>
                <w:lang w:val="ru-RU"/>
              </w:rPr>
            </w:pPr>
            <w:r w:rsidRPr="00DE4927">
              <w:rPr>
                <w:b/>
                <w:sz w:val="20"/>
                <w:lang w:val="ru-RU"/>
              </w:rPr>
              <w:t>№ и дата распоряжения о допуске к самостоятельной работе</w:t>
            </w:r>
          </w:p>
        </w:tc>
        <w:tc>
          <w:tcPr>
            <w:tcW w:w="745" w:type="dxa"/>
          </w:tcPr>
          <w:p w14:paraId="0E3C69AE" w14:textId="77777777" w:rsidR="001B3649" w:rsidRPr="00DE4927" w:rsidRDefault="00000000">
            <w:pPr>
              <w:rPr>
                <w:lang w:val="ru-RU"/>
              </w:rPr>
            </w:pPr>
            <w:r w:rsidRPr="00DE4927">
              <w:rPr>
                <w:b/>
                <w:sz w:val="20"/>
                <w:lang w:val="ru-RU"/>
              </w:rPr>
              <w:t>Подпись лица, принявшего решение о допуске</w:t>
            </w:r>
          </w:p>
        </w:tc>
      </w:tr>
      <w:tr w:rsidR="001B3649" w14:paraId="01B4B230" w14:textId="77777777">
        <w:trPr>
          <w:jc w:val="center"/>
        </w:trPr>
        <w:tc>
          <w:tcPr>
            <w:tcW w:w="745" w:type="dxa"/>
          </w:tcPr>
          <w:p w14:paraId="582A09E2" w14:textId="77777777" w:rsidR="001B3649" w:rsidRDefault="00000000">
            <w:r>
              <w:rPr>
                <w:sz w:val="20"/>
              </w:rPr>
              <w:t>1</w:t>
            </w:r>
          </w:p>
        </w:tc>
        <w:tc>
          <w:tcPr>
            <w:tcW w:w="745" w:type="dxa"/>
          </w:tcPr>
          <w:p w14:paraId="5FCA0C60" w14:textId="77777777" w:rsidR="001B3649" w:rsidRDefault="001B3649"/>
        </w:tc>
        <w:tc>
          <w:tcPr>
            <w:tcW w:w="745" w:type="dxa"/>
          </w:tcPr>
          <w:p w14:paraId="6549A094" w14:textId="77777777" w:rsidR="001B3649" w:rsidRDefault="001B3649"/>
        </w:tc>
        <w:tc>
          <w:tcPr>
            <w:tcW w:w="745" w:type="dxa"/>
          </w:tcPr>
          <w:p w14:paraId="54A24892" w14:textId="77777777" w:rsidR="001B3649" w:rsidRDefault="001B3649"/>
        </w:tc>
        <w:tc>
          <w:tcPr>
            <w:tcW w:w="745" w:type="dxa"/>
          </w:tcPr>
          <w:p w14:paraId="70C6FE13" w14:textId="77777777" w:rsidR="001B3649" w:rsidRDefault="001B3649"/>
        </w:tc>
        <w:tc>
          <w:tcPr>
            <w:tcW w:w="745" w:type="dxa"/>
          </w:tcPr>
          <w:p w14:paraId="1D0E1478" w14:textId="77777777" w:rsidR="001B3649" w:rsidRDefault="001B3649"/>
        </w:tc>
        <w:tc>
          <w:tcPr>
            <w:tcW w:w="745" w:type="dxa"/>
          </w:tcPr>
          <w:p w14:paraId="4033F2EC" w14:textId="77777777" w:rsidR="001B3649" w:rsidRDefault="001B3649"/>
        </w:tc>
        <w:tc>
          <w:tcPr>
            <w:tcW w:w="745" w:type="dxa"/>
          </w:tcPr>
          <w:p w14:paraId="23FB0B79" w14:textId="77777777" w:rsidR="001B3649" w:rsidRDefault="001B3649"/>
        </w:tc>
        <w:tc>
          <w:tcPr>
            <w:tcW w:w="745" w:type="dxa"/>
          </w:tcPr>
          <w:p w14:paraId="70F3DC39" w14:textId="77777777" w:rsidR="001B3649" w:rsidRDefault="001B3649"/>
        </w:tc>
        <w:tc>
          <w:tcPr>
            <w:tcW w:w="745" w:type="dxa"/>
          </w:tcPr>
          <w:p w14:paraId="56546A8C" w14:textId="77777777" w:rsidR="001B3649" w:rsidRDefault="001B3649"/>
        </w:tc>
        <w:tc>
          <w:tcPr>
            <w:tcW w:w="745" w:type="dxa"/>
          </w:tcPr>
          <w:p w14:paraId="7F884FCD" w14:textId="77777777" w:rsidR="001B3649" w:rsidRDefault="001B3649"/>
        </w:tc>
        <w:tc>
          <w:tcPr>
            <w:tcW w:w="745" w:type="dxa"/>
          </w:tcPr>
          <w:p w14:paraId="2B6A6E99" w14:textId="77777777" w:rsidR="001B3649" w:rsidRDefault="001B3649"/>
        </w:tc>
        <w:tc>
          <w:tcPr>
            <w:tcW w:w="745" w:type="dxa"/>
          </w:tcPr>
          <w:p w14:paraId="2D21B8A1" w14:textId="77777777" w:rsidR="001B3649" w:rsidRDefault="001B3649"/>
        </w:tc>
      </w:tr>
      <w:tr w:rsidR="001B3649" w14:paraId="1C76909E" w14:textId="77777777">
        <w:trPr>
          <w:jc w:val="center"/>
        </w:trPr>
        <w:tc>
          <w:tcPr>
            <w:tcW w:w="745" w:type="dxa"/>
          </w:tcPr>
          <w:p w14:paraId="0C2489AC" w14:textId="77777777" w:rsidR="001B3649" w:rsidRDefault="00000000">
            <w:r>
              <w:rPr>
                <w:sz w:val="20"/>
              </w:rPr>
              <w:t>2</w:t>
            </w:r>
          </w:p>
        </w:tc>
        <w:tc>
          <w:tcPr>
            <w:tcW w:w="745" w:type="dxa"/>
          </w:tcPr>
          <w:p w14:paraId="70C241BB" w14:textId="77777777" w:rsidR="001B3649" w:rsidRDefault="001B3649"/>
        </w:tc>
        <w:tc>
          <w:tcPr>
            <w:tcW w:w="745" w:type="dxa"/>
          </w:tcPr>
          <w:p w14:paraId="6760A73F" w14:textId="77777777" w:rsidR="001B3649" w:rsidRDefault="001B3649"/>
        </w:tc>
        <w:tc>
          <w:tcPr>
            <w:tcW w:w="745" w:type="dxa"/>
          </w:tcPr>
          <w:p w14:paraId="01FD046A" w14:textId="77777777" w:rsidR="001B3649" w:rsidRDefault="001B3649"/>
        </w:tc>
        <w:tc>
          <w:tcPr>
            <w:tcW w:w="745" w:type="dxa"/>
          </w:tcPr>
          <w:p w14:paraId="629F18E4" w14:textId="77777777" w:rsidR="001B3649" w:rsidRDefault="001B3649"/>
        </w:tc>
        <w:tc>
          <w:tcPr>
            <w:tcW w:w="745" w:type="dxa"/>
          </w:tcPr>
          <w:p w14:paraId="0C8AE07D" w14:textId="77777777" w:rsidR="001B3649" w:rsidRDefault="001B3649"/>
        </w:tc>
        <w:tc>
          <w:tcPr>
            <w:tcW w:w="745" w:type="dxa"/>
          </w:tcPr>
          <w:p w14:paraId="46D2D6FA" w14:textId="77777777" w:rsidR="001B3649" w:rsidRDefault="001B3649"/>
        </w:tc>
        <w:tc>
          <w:tcPr>
            <w:tcW w:w="745" w:type="dxa"/>
          </w:tcPr>
          <w:p w14:paraId="218E1E2C" w14:textId="77777777" w:rsidR="001B3649" w:rsidRDefault="001B3649"/>
        </w:tc>
        <w:tc>
          <w:tcPr>
            <w:tcW w:w="745" w:type="dxa"/>
          </w:tcPr>
          <w:p w14:paraId="6428404B" w14:textId="77777777" w:rsidR="001B3649" w:rsidRDefault="001B3649"/>
        </w:tc>
        <w:tc>
          <w:tcPr>
            <w:tcW w:w="745" w:type="dxa"/>
          </w:tcPr>
          <w:p w14:paraId="773773EE" w14:textId="77777777" w:rsidR="001B3649" w:rsidRDefault="001B3649"/>
        </w:tc>
        <w:tc>
          <w:tcPr>
            <w:tcW w:w="745" w:type="dxa"/>
          </w:tcPr>
          <w:p w14:paraId="256766E0" w14:textId="77777777" w:rsidR="001B3649" w:rsidRDefault="001B3649"/>
        </w:tc>
        <w:tc>
          <w:tcPr>
            <w:tcW w:w="745" w:type="dxa"/>
          </w:tcPr>
          <w:p w14:paraId="0AE26B22" w14:textId="77777777" w:rsidR="001B3649" w:rsidRDefault="001B3649"/>
        </w:tc>
        <w:tc>
          <w:tcPr>
            <w:tcW w:w="745" w:type="dxa"/>
          </w:tcPr>
          <w:p w14:paraId="2B349CF8" w14:textId="77777777" w:rsidR="001B3649" w:rsidRDefault="001B3649"/>
        </w:tc>
      </w:tr>
    </w:tbl>
    <w:p w14:paraId="0B96AB8F" w14:textId="77777777" w:rsidR="001B3649" w:rsidRDefault="001B3649">
      <w:pPr>
        <w:spacing w:after="40"/>
      </w:pPr>
    </w:p>
    <w:p w14:paraId="2E403C3B" w14:textId="77777777" w:rsidR="001B3649" w:rsidRPr="00DE4927" w:rsidRDefault="00000000">
      <w:pPr>
        <w:spacing w:after="120"/>
        <w:rPr>
          <w:lang w:val="ru-RU"/>
        </w:rPr>
      </w:pPr>
      <w:r w:rsidRPr="00DE4927">
        <w:rPr>
          <w:lang w:val="ru-RU"/>
        </w:rPr>
        <w:t>Основание: п. 30–32, 88 Правил № 2464 (в редакции ПП РФ от 30.06.2026 № 805); ст. 219 ТК РФ. Продолжительность стажировки – не менее двух смен; для впервые начавших трудовую деятельность – не менее пяти смен. Совмещение стажировки с практическими занятиями не допускается. Стажировке подлежат: грузчики, сортировщики, прессовщики, водители погрузчика, водители автомобилей, механик.</w:t>
      </w:r>
    </w:p>
    <w:p w14:paraId="71536E82" w14:textId="77777777" w:rsidR="001B3649" w:rsidRPr="00DE4927" w:rsidRDefault="00000000">
      <w:pPr>
        <w:spacing w:after="160"/>
        <w:rPr>
          <w:lang w:val="ru-RU"/>
        </w:rPr>
      </w:pPr>
      <w:r w:rsidRPr="00DE4927">
        <w:rPr>
          <w:b/>
          <w:lang w:val="ru-RU"/>
        </w:rPr>
        <w:t>ЖУРНАЛ № 6. УЧЕТА МИКРОПОВРЕЖДЕНИЙ (МИКРОТРАВМ) РАБОТНИКОВ</w:t>
      </w:r>
    </w:p>
    <w:p w14:paraId="28C37195" w14:textId="77777777" w:rsidR="001B3649" w:rsidRPr="00DE4927" w:rsidRDefault="00000000">
      <w:pPr>
        <w:spacing w:after="120"/>
        <w:rPr>
          <w:lang w:val="ru-RU"/>
        </w:rPr>
      </w:pPr>
      <w:r w:rsidRPr="00DE4927">
        <w:rPr>
          <w:lang w:val="ru-RU"/>
        </w:rPr>
        <w:t>(обязателен в силу ст. 226 ТК РФ; форма – приложение № 2 к приказу Минтруда России от 15.09.2021 № 632н)</w:t>
      </w:r>
    </w:p>
    <w:p w14:paraId="6CE91A72" w14:textId="77777777" w:rsidR="001B3649" w:rsidRPr="00DE4927" w:rsidRDefault="00000000">
      <w:pPr>
        <w:spacing w:after="120"/>
        <w:rPr>
          <w:lang w:val="ru-RU"/>
        </w:rPr>
      </w:pPr>
      <w:r w:rsidRPr="00DE4927">
        <w:rPr>
          <w:lang w:val="ru-RU"/>
        </w:rPr>
        <w:t>ТИТУЛЬНЫЙ ЛИСТ</w:t>
      </w:r>
    </w:p>
    <w:p w14:paraId="45A885E5" w14:textId="77777777" w:rsidR="001B3649" w:rsidRPr="00DE4927" w:rsidRDefault="00000000">
      <w:pPr>
        <w:spacing w:after="120"/>
        <w:rPr>
          <w:lang w:val="ru-RU"/>
        </w:rPr>
      </w:pPr>
      <w:r w:rsidRPr="00DE4927">
        <w:rPr>
          <w:lang w:val="ru-RU"/>
        </w:rPr>
        <w:t>ОБЩЕСТВО С ОГРАНИЧЕННОЙ ОТВЕТСТВЕННОСТЬЮ «МИР»</w:t>
      </w:r>
    </w:p>
    <w:p w14:paraId="6D256D0B" w14:textId="77777777" w:rsidR="001B3649" w:rsidRPr="00DE4927" w:rsidRDefault="00000000">
      <w:pPr>
        <w:spacing w:after="120"/>
        <w:rPr>
          <w:lang w:val="ru-RU"/>
        </w:rPr>
      </w:pPr>
      <w:r w:rsidRPr="00DE4927">
        <w:rPr>
          <w:lang w:val="ru-RU"/>
        </w:rPr>
        <w:t>ОГРН 1156196053881 · ИНН 6166094734</w:t>
      </w:r>
    </w:p>
    <w:p w14:paraId="4FD52A71" w14:textId="77777777" w:rsidR="001B3649" w:rsidRPr="00DE4927" w:rsidRDefault="00000000">
      <w:pPr>
        <w:spacing w:after="120"/>
        <w:rPr>
          <w:lang w:val="ru-RU"/>
        </w:rPr>
      </w:pPr>
      <w:r w:rsidRPr="00DE4927">
        <w:rPr>
          <w:lang w:val="ru-RU"/>
        </w:rPr>
        <w:t>ЖУРНАЛ</w:t>
      </w:r>
    </w:p>
    <w:p w14:paraId="3FCA1D2C" w14:textId="77777777" w:rsidR="001B3649" w:rsidRPr="00DE4927" w:rsidRDefault="00000000">
      <w:pPr>
        <w:spacing w:after="120"/>
        <w:rPr>
          <w:lang w:val="ru-RU"/>
        </w:rPr>
      </w:pPr>
      <w:r w:rsidRPr="00DE4927">
        <w:rPr>
          <w:lang w:val="ru-RU"/>
        </w:rPr>
        <w:t>учета микроповреждений (микротравм) работников</w:t>
      </w:r>
    </w:p>
    <w:p w14:paraId="47CDFEF2" w14:textId="77777777" w:rsidR="001B3649" w:rsidRPr="00DE4927" w:rsidRDefault="00000000">
      <w:pPr>
        <w:spacing w:after="120"/>
        <w:rPr>
          <w:lang w:val="ru-RU"/>
        </w:rPr>
      </w:pPr>
      <w:r w:rsidRPr="00DE4927">
        <w:rPr>
          <w:lang w:val="ru-RU"/>
        </w:rPr>
        <w:t>Начат: «___» __________ 20___ г.</w:t>
      </w:r>
    </w:p>
    <w:p w14:paraId="44BA5B36" w14:textId="77777777" w:rsidR="001B3649" w:rsidRPr="00DE4927" w:rsidRDefault="00000000">
      <w:pPr>
        <w:spacing w:after="120"/>
        <w:rPr>
          <w:lang w:val="ru-RU"/>
        </w:rPr>
      </w:pPr>
      <w:r w:rsidRPr="00DE4927">
        <w:rPr>
          <w:lang w:val="ru-RU"/>
        </w:rPr>
        <w:t>Окончен: «___» __________ 20___ г.</w:t>
      </w:r>
    </w:p>
    <w:p w14:paraId="3C4A0387" w14:textId="77777777" w:rsidR="001B3649" w:rsidRPr="00DE4927" w:rsidRDefault="00000000">
      <w:pPr>
        <w:spacing w:after="120"/>
        <w:rPr>
          <w:lang w:val="ru-RU"/>
        </w:rPr>
      </w:pPr>
      <w:r w:rsidRPr="00DE4927">
        <w:rPr>
          <w:lang w:val="ru-RU"/>
        </w:rPr>
        <w:t>Количество листов: _______</w:t>
      </w:r>
    </w:p>
    <w:p w14:paraId="7E7634DF" w14:textId="77777777" w:rsidR="001B3649" w:rsidRPr="00DE4927" w:rsidRDefault="00000000">
      <w:pPr>
        <w:spacing w:after="120"/>
        <w:rPr>
          <w:lang w:val="ru-RU"/>
        </w:rPr>
      </w:pPr>
      <w:r w:rsidRPr="00DE4927">
        <w:rPr>
          <w:lang w:val="ru-RU"/>
        </w:rPr>
        <w:t>Срок хранения: 5 лет (Перечнем № 236 срок прямо не установлен; установлен приказом Общества; при связи микротравмы с последующим несчастным случаем материалы хранятся 45 лет)</w:t>
      </w:r>
    </w:p>
    <w:p w14:paraId="17D73F42" w14:textId="77777777" w:rsidR="001B3649" w:rsidRDefault="00000000">
      <w:pPr>
        <w:spacing w:after="120"/>
      </w:pPr>
      <w:r>
        <w:t>СОДЕРЖАНИЕ ЖУРНАЛА</w:t>
      </w:r>
    </w:p>
    <w:tbl>
      <w:tblPr>
        <w:tblStyle w:val="aff0"/>
        <w:tblW w:w="0" w:type="auto"/>
        <w:jc w:val="center"/>
        <w:tblLook w:val="04A0" w:firstRow="1" w:lastRow="0" w:firstColumn="1" w:lastColumn="0" w:noHBand="0" w:noVBand="1"/>
      </w:tblPr>
      <w:tblGrid>
        <w:gridCol w:w="369"/>
        <w:gridCol w:w="969"/>
        <w:gridCol w:w="915"/>
        <w:gridCol w:w="1156"/>
        <w:gridCol w:w="1156"/>
        <w:gridCol w:w="985"/>
        <w:gridCol w:w="1156"/>
        <w:gridCol w:w="833"/>
        <w:gridCol w:w="791"/>
        <w:gridCol w:w="909"/>
        <w:gridCol w:w="666"/>
      </w:tblGrid>
      <w:tr w:rsidR="001B3649" w:rsidRPr="00DE4927" w14:paraId="03002797" w14:textId="77777777">
        <w:trPr>
          <w:jc w:val="center"/>
        </w:trPr>
        <w:tc>
          <w:tcPr>
            <w:tcW w:w="881" w:type="dxa"/>
          </w:tcPr>
          <w:p w14:paraId="37A27E59" w14:textId="77777777" w:rsidR="001B3649" w:rsidRDefault="00000000">
            <w:r>
              <w:rPr>
                <w:b/>
                <w:sz w:val="20"/>
              </w:rPr>
              <w:t xml:space="preserve">№ </w:t>
            </w:r>
            <w:r>
              <w:rPr>
                <w:b/>
                <w:sz w:val="20"/>
              </w:rPr>
              <w:lastRenderedPageBreak/>
              <w:t>п/п</w:t>
            </w:r>
          </w:p>
        </w:tc>
        <w:tc>
          <w:tcPr>
            <w:tcW w:w="881" w:type="dxa"/>
          </w:tcPr>
          <w:p w14:paraId="6FD5FF16" w14:textId="77777777" w:rsidR="001B3649" w:rsidRDefault="00000000">
            <w:r>
              <w:rPr>
                <w:b/>
                <w:sz w:val="20"/>
              </w:rPr>
              <w:lastRenderedPageBreak/>
              <w:t>ФИО пострад</w:t>
            </w:r>
            <w:r>
              <w:rPr>
                <w:b/>
                <w:sz w:val="20"/>
              </w:rPr>
              <w:lastRenderedPageBreak/>
              <w:t>авшего, год рождения</w:t>
            </w:r>
          </w:p>
        </w:tc>
        <w:tc>
          <w:tcPr>
            <w:tcW w:w="881" w:type="dxa"/>
          </w:tcPr>
          <w:p w14:paraId="7FA7D843" w14:textId="77777777" w:rsidR="001B3649" w:rsidRDefault="00000000">
            <w:r>
              <w:rPr>
                <w:b/>
                <w:sz w:val="20"/>
              </w:rPr>
              <w:lastRenderedPageBreak/>
              <w:t xml:space="preserve">Должность </w:t>
            </w:r>
            <w:r>
              <w:rPr>
                <w:b/>
                <w:sz w:val="20"/>
              </w:rPr>
              <w:lastRenderedPageBreak/>
              <w:t>(профессия), структурное подразделение</w:t>
            </w:r>
          </w:p>
        </w:tc>
        <w:tc>
          <w:tcPr>
            <w:tcW w:w="881" w:type="dxa"/>
          </w:tcPr>
          <w:p w14:paraId="65208A7C" w14:textId="77777777" w:rsidR="001B3649" w:rsidRPr="00DE4927" w:rsidRDefault="00000000">
            <w:pPr>
              <w:rPr>
                <w:lang w:val="ru-RU"/>
              </w:rPr>
            </w:pPr>
            <w:r w:rsidRPr="00DE4927">
              <w:rPr>
                <w:b/>
                <w:sz w:val="20"/>
                <w:lang w:val="ru-RU"/>
              </w:rPr>
              <w:lastRenderedPageBreak/>
              <w:t xml:space="preserve">Место, дата и </w:t>
            </w:r>
            <w:r w:rsidRPr="00DE4927">
              <w:rPr>
                <w:b/>
                <w:sz w:val="20"/>
                <w:lang w:val="ru-RU"/>
              </w:rPr>
              <w:lastRenderedPageBreak/>
              <w:t>время получения микроповреждения (микротравмы)</w:t>
            </w:r>
          </w:p>
        </w:tc>
        <w:tc>
          <w:tcPr>
            <w:tcW w:w="881" w:type="dxa"/>
          </w:tcPr>
          <w:p w14:paraId="2C6D9289" w14:textId="77777777" w:rsidR="001B3649" w:rsidRDefault="00000000">
            <w:r>
              <w:rPr>
                <w:b/>
                <w:sz w:val="20"/>
              </w:rPr>
              <w:lastRenderedPageBreak/>
              <w:t>Характер (описание</w:t>
            </w:r>
            <w:r>
              <w:rPr>
                <w:b/>
                <w:sz w:val="20"/>
              </w:rPr>
              <w:lastRenderedPageBreak/>
              <w:t>) микроповреждения</w:t>
            </w:r>
          </w:p>
        </w:tc>
        <w:tc>
          <w:tcPr>
            <w:tcW w:w="881" w:type="dxa"/>
          </w:tcPr>
          <w:p w14:paraId="029B634C" w14:textId="77777777" w:rsidR="001B3649" w:rsidRDefault="00000000">
            <w:r>
              <w:rPr>
                <w:b/>
                <w:sz w:val="20"/>
              </w:rPr>
              <w:lastRenderedPageBreak/>
              <w:t xml:space="preserve">Обстоятельства </w:t>
            </w:r>
            <w:r>
              <w:rPr>
                <w:b/>
                <w:sz w:val="20"/>
              </w:rPr>
              <w:lastRenderedPageBreak/>
              <w:t>получения</w:t>
            </w:r>
          </w:p>
        </w:tc>
        <w:tc>
          <w:tcPr>
            <w:tcW w:w="881" w:type="dxa"/>
          </w:tcPr>
          <w:p w14:paraId="1E3CFFB4" w14:textId="77777777" w:rsidR="001B3649" w:rsidRDefault="00000000">
            <w:r>
              <w:rPr>
                <w:b/>
                <w:sz w:val="20"/>
              </w:rPr>
              <w:lastRenderedPageBreak/>
              <w:t>Причины микропов</w:t>
            </w:r>
            <w:r>
              <w:rPr>
                <w:b/>
                <w:sz w:val="20"/>
              </w:rPr>
              <w:lastRenderedPageBreak/>
              <w:t>реждения</w:t>
            </w:r>
          </w:p>
        </w:tc>
        <w:tc>
          <w:tcPr>
            <w:tcW w:w="881" w:type="dxa"/>
          </w:tcPr>
          <w:p w14:paraId="252A4C80" w14:textId="77777777" w:rsidR="001B3649" w:rsidRDefault="00000000">
            <w:r>
              <w:rPr>
                <w:b/>
                <w:sz w:val="20"/>
              </w:rPr>
              <w:lastRenderedPageBreak/>
              <w:t>Последстви</w:t>
            </w:r>
            <w:r>
              <w:rPr>
                <w:b/>
                <w:sz w:val="20"/>
              </w:rPr>
              <w:lastRenderedPageBreak/>
              <w:t>я</w:t>
            </w:r>
          </w:p>
        </w:tc>
        <w:tc>
          <w:tcPr>
            <w:tcW w:w="881" w:type="dxa"/>
          </w:tcPr>
          <w:p w14:paraId="62C58624" w14:textId="77777777" w:rsidR="001B3649" w:rsidRPr="00DE4927" w:rsidRDefault="00000000">
            <w:pPr>
              <w:rPr>
                <w:lang w:val="ru-RU"/>
              </w:rPr>
            </w:pPr>
            <w:r w:rsidRPr="00DE4927">
              <w:rPr>
                <w:b/>
                <w:sz w:val="20"/>
                <w:lang w:val="ru-RU"/>
              </w:rPr>
              <w:lastRenderedPageBreak/>
              <w:t xml:space="preserve">Принятые </w:t>
            </w:r>
            <w:r w:rsidRPr="00DE4927">
              <w:rPr>
                <w:b/>
                <w:sz w:val="20"/>
                <w:lang w:val="ru-RU"/>
              </w:rPr>
              <w:lastRenderedPageBreak/>
              <w:t>меры по устранению причин</w:t>
            </w:r>
          </w:p>
        </w:tc>
        <w:tc>
          <w:tcPr>
            <w:tcW w:w="881" w:type="dxa"/>
          </w:tcPr>
          <w:p w14:paraId="4EB80365" w14:textId="77777777" w:rsidR="001B3649" w:rsidRPr="00DE4927" w:rsidRDefault="00000000">
            <w:pPr>
              <w:rPr>
                <w:lang w:val="ru-RU"/>
              </w:rPr>
            </w:pPr>
            <w:r w:rsidRPr="00DE4927">
              <w:rPr>
                <w:b/>
                <w:sz w:val="20"/>
                <w:lang w:val="ru-RU"/>
              </w:rPr>
              <w:lastRenderedPageBreak/>
              <w:t>ФИО, должно</w:t>
            </w:r>
            <w:r w:rsidRPr="00DE4927">
              <w:rPr>
                <w:b/>
                <w:sz w:val="20"/>
                <w:lang w:val="ru-RU"/>
              </w:rPr>
              <w:lastRenderedPageBreak/>
              <w:t>сть лица, проводившего рассмотрение обстоятельств и причин</w:t>
            </w:r>
          </w:p>
        </w:tc>
        <w:tc>
          <w:tcPr>
            <w:tcW w:w="881" w:type="dxa"/>
          </w:tcPr>
          <w:p w14:paraId="04671E40" w14:textId="77777777" w:rsidR="001B3649" w:rsidRPr="00DE4927" w:rsidRDefault="00000000">
            <w:pPr>
              <w:rPr>
                <w:lang w:val="ru-RU"/>
              </w:rPr>
            </w:pPr>
            <w:r w:rsidRPr="00DE4927">
              <w:rPr>
                <w:b/>
                <w:sz w:val="20"/>
                <w:lang w:val="ru-RU"/>
              </w:rPr>
              <w:lastRenderedPageBreak/>
              <w:t xml:space="preserve">Дата и </w:t>
            </w:r>
            <w:r w:rsidRPr="00DE4927">
              <w:rPr>
                <w:b/>
                <w:sz w:val="20"/>
                <w:lang w:val="ru-RU"/>
              </w:rPr>
              <w:lastRenderedPageBreak/>
              <w:t>подпись лица, внесшего запись</w:t>
            </w:r>
          </w:p>
        </w:tc>
      </w:tr>
      <w:tr w:rsidR="001B3649" w14:paraId="31A02BA3" w14:textId="77777777">
        <w:trPr>
          <w:jc w:val="center"/>
        </w:trPr>
        <w:tc>
          <w:tcPr>
            <w:tcW w:w="881" w:type="dxa"/>
          </w:tcPr>
          <w:p w14:paraId="37FB7105" w14:textId="77777777" w:rsidR="001B3649" w:rsidRDefault="00000000">
            <w:r>
              <w:rPr>
                <w:sz w:val="20"/>
              </w:rPr>
              <w:t>1</w:t>
            </w:r>
          </w:p>
        </w:tc>
        <w:tc>
          <w:tcPr>
            <w:tcW w:w="881" w:type="dxa"/>
          </w:tcPr>
          <w:p w14:paraId="442BAA41" w14:textId="77777777" w:rsidR="001B3649" w:rsidRDefault="001B3649"/>
        </w:tc>
        <w:tc>
          <w:tcPr>
            <w:tcW w:w="881" w:type="dxa"/>
          </w:tcPr>
          <w:p w14:paraId="5A2F5D7F" w14:textId="77777777" w:rsidR="001B3649" w:rsidRDefault="001B3649"/>
        </w:tc>
        <w:tc>
          <w:tcPr>
            <w:tcW w:w="881" w:type="dxa"/>
          </w:tcPr>
          <w:p w14:paraId="6622C1D4" w14:textId="77777777" w:rsidR="001B3649" w:rsidRDefault="001B3649"/>
        </w:tc>
        <w:tc>
          <w:tcPr>
            <w:tcW w:w="881" w:type="dxa"/>
          </w:tcPr>
          <w:p w14:paraId="5E72C30C" w14:textId="77777777" w:rsidR="001B3649" w:rsidRDefault="001B3649"/>
        </w:tc>
        <w:tc>
          <w:tcPr>
            <w:tcW w:w="881" w:type="dxa"/>
          </w:tcPr>
          <w:p w14:paraId="73B185D0" w14:textId="77777777" w:rsidR="001B3649" w:rsidRDefault="001B3649"/>
        </w:tc>
        <w:tc>
          <w:tcPr>
            <w:tcW w:w="881" w:type="dxa"/>
          </w:tcPr>
          <w:p w14:paraId="7C677053" w14:textId="77777777" w:rsidR="001B3649" w:rsidRDefault="001B3649"/>
        </w:tc>
        <w:tc>
          <w:tcPr>
            <w:tcW w:w="881" w:type="dxa"/>
          </w:tcPr>
          <w:p w14:paraId="274D126B" w14:textId="77777777" w:rsidR="001B3649" w:rsidRDefault="001B3649"/>
        </w:tc>
        <w:tc>
          <w:tcPr>
            <w:tcW w:w="881" w:type="dxa"/>
          </w:tcPr>
          <w:p w14:paraId="52C86CDC" w14:textId="77777777" w:rsidR="001B3649" w:rsidRDefault="001B3649"/>
        </w:tc>
        <w:tc>
          <w:tcPr>
            <w:tcW w:w="881" w:type="dxa"/>
          </w:tcPr>
          <w:p w14:paraId="6E051387" w14:textId="77777777" w:rsidR="001B3649" w:rsidRDefault="001B3649"/>
        </w:tc>
        <w:tc>
          <w:tcPr>
            <w:tcW w:w="881" w:type="dxa"/>
          </w:tcPr>
          <w:p w14:paraId="53CB198D" w14:textId="77777777" w:rsidR="001B3649" w:rsidRDefault="001B3649"/>
        </w:tc>
      </w:tr>
      <w:tr w:rsidR="001B3649" w14:paraId="40C3F469" w14:textId="77777777">
        <w:trPr>
          <w:jc w:val="center"/>
        </w:trPr>
        <w:tc>
          <w:tcPr>
            <w:tcW w:w="881" w:type="dxa"/>
          </w:tcPr>
          <w:p w14:paraId="68B6D7E4" w14:textId="77777777" w:rsidR="001B3649" w:rsidRDefault="00000000">
            <w:r>
              <w:rPr>
                <w:sz w:val="20"/>
              </w:rPr>
              <w:t>2</w:t>
            </w:r>
          </w:p>
        </w:tc>
        <w:tc>
          <w:tcPr>
            <w:tcW w:w="881" w:type="dxa"/>
          </w:tcPr>
          <w:p w14:paraId="49853133" w14:textId="77777777" w:rsidR="001B3649" w:rsidRDefault="001B3649"/>
        </w:tc>
        <w:tc>
          <w:tcPr>
            <w:tcW w:w="881" w:type="dxa"/>
          </w:tcPr>
          <w:p w14:paraId="15BD5689" w14:textId="77777777" w:rsidR="001B3649" w:rsidRDefault="001B3649"/>
        </w:tc>
        <w:tc>
          <w:tcPr>
            <w:tcW w:w="881" w:type="dxa"/>
          </w:tcPr>
          <w:p w14:paraId="1BAD738E" w14:textId="77777777" w:rsidR="001B3649" w:rsidRDefault="001B3649"/>
        </w:tc>
        <w:tc>
          <w:tcPr>
            <w:tcW w:w="881" w:type="dxa"/>
          </w:tcPr>
          <w:p w14:paraId="6836C163" w14:textId="77777777" w:rsidR="001B3649" w:rsidRDefault="001B3649"/>
        </w:tc>
        <w:tc>
          <w:tcPr>
            <w:tcW w:w="881" w:type="dxa"/>
          </w:tcPr>
          <w:p w14:paraId="17A5D2A7" w14:textId="77777777" w:rsidR="001B3649" w:rsidRDefault="001B3649"/>
        </w:tc>
        <w:tc>
          <w:tcPr>
            <w:tcW w:w="881" w:type="dxa"/>
          </w:tcPr>
          <w:p w14:paraId="4F8F026B" w14:textId="77777777" w:rsidR="001B3649" w:rsidRDefault="001B3649"/>
        </w:tc>
        <w:tc>
          <w:tcPr>
            <w:tcW w:w="881" w:type="dxa"/>
          </w:tcPr>
          <w:p w14:paraId="3C5CB417" w14:textId="77777777" w:rsidR="001B3649" w:rsidRDefault="001B3649"/>
        </w:tc>
        <w:tc>
          <w:tcPr>
            <w:tcW w:w="881" w:type="dxa"/>
          </w:tcPr>
          <w:p w14:paraId="4B759B70" w14:textId="77777777" w:rsidR="001B3649" w:rsidRDefault="001B3649"/>
        </w:tc>
        <w:tc>
          <w:tcPr>
            <w:tcW w:w="881" w:type="dxa"/>
          </w:tcPr>
          <w:p w14:paraId="79D903A8" w14:textId="77777777" w:rsidR="001B3649" w:rsidRDefault="001B3649"/>
        </w:tc>
        <w:tc>
          <w:tcPr>
            <w:tcW w:w="881" w:type="dxa"/>
          </w:tcPr>
          <w:p w14:paraId="156E3A6C" w14:textId="77777777" w:rsidR="001B3649" w:rsidRDefault="001B3649"/>
        </w:tc>
      </w:tr>
    </w:tbl>
    <w:p w14:paraId="38843C4F" w14:textId="77777777" w:rsidR="001B3649" w:rsidRDefault="001B3649">
      <w:pPr>
        <w:spacing w:after="40"/>
      </w:pPr>
    </w:p>
    <w:p w14:paraId="440A6636" w14:textId="77777777" w:rsidR="001B3649" w:rsidRPr="00DE4927" w:rsidRDefault="00000000">
      <w:pPr>
        <w:spacing w:after="160"/>
        <w:rPr>
          <w:lang w:val="ru-RU"/>
        </w:rPr>
      </w:pPr>
      <w:r w:rsidRPr="00DE4927">
        <w:rPr>
          <w:b/>
          <w:lang w:val="ru-RU"/>
        </w:rPr>
        <w:t>ЖУРНАЛ № 7. РЕГИСТРАЦИИ НЕСЧАСТНЫХ СЛУЧАЕВ НА ПРОИЗВОДСТВЕ</w:t>
      </w:r>
    </w:p>
    <w:p w14:paraId="5DFFF258" w14:textId="77777777" w:rsidR="001B3649" w:rsidRPr="00DE4927" w:rsidRDefault="00000000">
      <w:pPr>
        <w:spacing w:after="120"/>
        <w:rPr>
          <w:lang w:val="ru-RU"/>
        </w:rPr>
      </w:pPr>
      <w:r w:rsidRPr="00DE4927">
        <w:rPr>
          <w:lang w:val="ru-RU"/>
        </w:rPr>
        <w:t>(форма № 11, утвержденная приказом Минтруда России от 20.04.2022 № 223н (в редакции от 25.04.2024); ведение обязательно в силу ст. 230.1 ТК РФ)</w:t>
      </w:r>
    </w:p>
    <w:p w14:paraId="3F00F3CF" w14:textId="77777777" w:rsidR="001B3649" w:rsidRPr="00DE4927" w:rsidRDefault="00000000">
      <w:pPr>
        <w:spacing w:after="120"/>
        <w:rPr>
          <w:lang w:val="ru-RU"/>
        </w:rPr>
      </w:pPr>
      <w:r w:rsidRPr="00DE4927">
        <w:rPr>
          <w:lang w:val="ru-RU"/>
        </w:rPr>
        <w:t>ТИТУЛЬНЫЙ ЛИСТ</w:t>
      </w:r>
    </w:p>
    <w:p w14:paraId="22961DE0" w14:textId="77777777" w:rsidR="001B3649" w:rsidRPr="00DE4927" w:rsidRDefault="00000000">
      <w:pPr>
        <w:spacing w:after="120"/>
        <w:rPr>
          <w:lang w:val="ru-RU"/>
        </w:rPr>
      </w:pPr>
      <w:r w:rsidRPr="00DE4927">
        <w:rPr>
          <w:lang w:val="ru-RU"/>
        </w:rPr>
        <w:t>ОБЩЕСТВО С ОГРАНИЧЕННОЙ ОТВЕТСТВЕННОСТЬЮ «МИР»</w:t>
      </w:r>
    </w:p>
    <w:p w14:paraId="7404CD66" w14:textId="77777777" w:rsidR="001B3649" w:rsidRPr="00DE4927" w:rsidRDefault="00000000">
      <w:pPr>
        <w:spacing w:after="120"/>
        <w:rPr>
          <w:lang w:val="ru-RU"/>
        </w:rPr>
      </w:pPr>
      <w:r w:rsidRPr="00DE4927">
        <w:rPr>
          <w:lang w:val="ru-RU"/>
        </w:rPr>
        <w:t>ОГРН 1156196053881 · ИНН 6166094734</w:t>
      </w:r>
    </w:p>
    <w:p w14:paraId="7748B6A4" w14:textId="77777777" w:rsidR="001B3649" w:rsidRPr="00DE4927" w:rsidRDefault="00000000">
      <w:pPr>
        <w:spacing w:after="120"/>
        <w:rPr>
          <w:lang w:val="ru-RU"/>
        </w:rPr>
      </w:pPr>
      <w:r w:rsidRPr="00DE4927">
        <w:rPr>
          <w:lang w:val="ru-RU"/>
        </w:rPr>
        <w:t>ЖУРНАЛ</w:t>
      </w:r>
    </w:p>
    <w:p w14:paraId="3B93A3B2" w14:textId="77777777" w:rsidR="001B3649" w:rsidRPr="00DE4927" w:rsidRDefault="00000000">
      <w:pPr>
        <w:spacing w:after="120"/>
        <w:rPr>
          <w:lang w:val="ru-RU"/>
        </w:rPr>
      </w:pPr>
      <w:r w:rsidRPr="00DE4927">
        <w:rPr>
          <w:lang w:val="ru-RU"/>
        </w:rPr>
        <w:t>регистрации несчастных случаев на производстве</w:t>
      </w:r>
    </w:p>
    <w:p w14:paraId="29FBAFB8" w14:textId="77777777" w:rsidR="001B3649" w:rsidRPr="00DE4927" w:rsidRDefault="00000000">
      <w:pPr>
        <w:spacing w:after="120"/>
        <w:rPr>
          <w:lang w:val="ru-RU"/>
        </w:rPr>
      </w:pPr>
      <w:r w:rsidRPr="00DE4927">
        <w:rPr>
          <w:lang w:val="ru-RU"/>
        </w:rPr>
        <w:t>Начат: «___» __________ 20___ г.</w:t>
      </w:r>
    </w:p>
    <w:p w14:paraId="3790E755" w14:textId="77777777" w:rsidR="001B3649" w:rsidRPr="00DE4927" w:rsidRDefault="00000000">
      <w:pPr>
        <w:spacing w:after="120"/>
        <w:rPr>
          <w:lang w:val="ru-RU"/>
        </w:rPr>
      </w:pPr>
      <w:r w:rsidRPr="00DE4927">
        <w:rPr>
          <w:lang w:val="ru-RU"/>
        </w:rPr>
        <w:t>Окончен: «___» __________ 20___ г.</w:t>
      </w:r>
    </w:p>
    <w:p w14:paraId="4D077847" w14:textId="77777777" w:rsidR="001B3649" w:rsidRPr="00DE4927" w:rsidRDefault="00000000">
      <w:pPr>
        <w:spacing w:after="120"/>
        <w:rPr>
          <w:lang w:val="ru-RU"/>
        </w:rPr>
      </w:pPr>
      <w:r w:rsidRPr="00DE4927">
        <w:rPr>
          <w:lang w:val="ru-RU"/>
        </w:rPr>
        <w:t>Количество листов: _______</w:t>
      </w:r>
    </w:p>
    <w:p w14:paraId="329E11D0" w14:textId="77777777" w:rsidR="001B3649" w:rsidRDefault="00000000">
      <w:pPr>
        <w:spacing w:after="120"/>
      </w:pPr>
      <w:r>
        <w:t>Срок хранения: 45 лет</w:t>
      </w:r>
    </w:p>
    <w:p w14:paraId="751E201E" w14:textId="77777777" w:rsidR="001B3649" w:rsidRDefault="00000000">
      <w:pPr>
        <w:spacing w:after="120"/>
      </w:pPr>
      <w:r>
        <w:t>СОДЕРЖАНИЕ ЖУРНАЛА</w:t>
      </w:r>
    </w:p>
    <w:tbl>
      <w:tblPr>
        <w:tblStyle w:val="aff0"/>
        <w:tblW w:w="0" w:type="auto"/>
        <w:jc w:val="center"/>
        <w:tblLook w:val="04A0" w:firstRow="1" w:lastRow="0" w:firstColumn="1" w:lastColumn="0" w:noHBand="0" w:noVBand="1"/>
      </w:tblPr>
      <w:tblGrid>
        <w:gridCol w:w="397"/>
        <w:gridCol w:w="904"/>
        <w:gridCol w:w="1107"/>
        <w:gridCol w:w="1075"/>
        <w:gridCol w:w="1083"/>
        <w:gridCol w:w="1066"/>
        <w:gridCol w:w="1059"/>
        <w:gridCol w:w="920"/>
        <w:gridCol w:w="1390"/>
        <w:gridCol w:w="904"/>
      </w:tblGrid>
      <w:tr w:rsidR="001B3649" w:rsidRPr="00DE4927" w14:paraId="7937FCB5" w14:textId="77777777">
        <w:trPr>
          <w:jc w:val="center"/>
        </w:trPr>
        <w:tc>
          <w:tcPr>
            <w:tcW w:w="969" w:type="dxa"/>
          </w:tcPr>
          <w:p w14:paraId="1FC30AA6" w14:textId="77777777" w:rsidR="001B3649" w:rsidRDefault="00000000">
            <w:r>
              <w:rPr>
                <w:b/>
                <w:sz w:val="20"/>
              </w:rPr>
              <w:t>№ п/п</w:t>
            </w:r>
          </w:p>
        </w:tc>
        <w:tc>
          <w:tcPr>
            <w:tcW w:w="969" w:type="dxa"/>
          </w:tcPr>
          <w:p w14:paraId="187C3D93" w14:textId="77777777" w:rsidR="001B3649" w:rsidRPr="00DE4927" w:rsidRDefault="00000000">
            <w:pPr>
              <w:rPr>
                <w:lang w:val="ru-RU"/>
              </w:rPr>
            </w:pPr>
            <w:r w:rsidRPr="00DE4927">
              <w:rPr>
                <w:b/>
                <w:sz w:val="20"/>
                <w:lang w:val="ru-RU"/>
              </w:rPr>
              <w:t>Дата и время несчастного случая</w:t>
            </w:r>
          </w:p>
        </w:tc>
        <w:tc>
          <w:tcPr>
            <w:tcW w:w="969" w:type="dxa"/>
          </w:tcPr>
          <w:p w14:paraId="7152FDE0" w14:textId="77777777" w:rsidR="001B3649" w:rsidRPr="00DE4927" w:rsidRDefault="00000000">
            <w:pPr>
              <w:rPr>
                <w:lang w:val="ru-RU"/>
              </w:rPr>
            </w:pPr>
            <w:r w:rsidRPr="00DE4927">
              <w:rPr>
                <w:b/>
                <w:sz w:val="20"/>
                <w:lang w:val="ru-RU"/>
              </w:rPr>
              <w:t>ФИО пострадавшего, год рождения, общий стаж работы</w:t>
            </w:r>
          </w:p>
        </w:tc>
        <w:tc>
          <w:tcPr>
            <w:tcW w:w="969" w:type="dxa"/>
          </w:tcPr>
          <w:p w14:paraId="17E27389" w14:textId="77777777" w:rsidR="001B3649" w:rsidRDefault="00000000">
            <w:r>
              <w:rPr>
                <w:b/>
                <w:sz w:val="20"/>
              </w:rPr>
              <w:t>Профессия (должность) пострадавшего</w:t>
            </w:r>
          </w:p>
        </w:tc>
        <w:tc>
          <w:tcPr>
            <w:tcW w:w="969" w:type="dxa"/>
          </w:tcPr>
          <w:p w14:paraId="65771DAB" w14:textId="77777777" w:rsidR="001B3649" w:rsidRPr="00DE4927" w:rsidRDefault="00000000">
            <w:pPr>
              <w:rPr>
                <w:lang w:val="ru-RU"/>
              </w:rPr>
            </w:pPr>
            <w:r w:rsidRPr="00DE4927">
              <w:rPr>
                <w:b/>
                <w:sz w:val="20"/>
                <w:lang w:val="ru-RU"/>
              </w:rPr>
              <w:t>Место, где произошел несчастный случай (структурное подразделение)</w:t>
            </w:r>
          </w:p>
        </w:tc>
        <w:tc>
          <w:tcPr>
            <w:tcW w:w="969" w:type="dxa"/>
          </w:tcPr>
          <w:p w14:paraId="25BA0D3A" w14:textId="77777777" w:rsidR="001B3649" w:rsidRPr="00DE4927" w:rsidRDefault="00000000">
            <w:pPr>
              <w:rPr>
                <w:lang w:val="ru-RU"/>
              </w:rPr>
            </w:pPr>
            <w:r w:rsidRPr="00DE4927">
              <w:rPr>
                <w:b/>
                <w:sz w:val="20"/>
                <w:lang w:val="ru-RU"/>
              </w:rPr>
              <w:t>Вид происшествия, приведшего к несчастному случаю</w:t>
            </w:r>
          </w:p>
        </w:tc>
        <w:tc>
          <w:tcPr>
            <w:tcW w:w="969" w:type="dxa"/>
          </w:tcPr>
          <w:p w14:paraId="6D9A3752" w14:textId="77777777" w:rsidR="001B3649" w:rsidRPr="00DE4927" w:rsidRDefault="00000000">
            <w:pPr>
              <w:rPr>
                <w:lang w:val="ru-RU"/>
              </w:rPr>
            </w:pPr>
            <w:r w:rsidRPr="00DE4927">
              <w:rPr>
                <w:b/>
                <w:sz w:val="20"/>
                <w:lang w:val="ru-RU"/>
              </w:rPr>
              <w:t>Описание обстоятельств, при которых произошел несчастный случай</w:t>
            </w:r>
          </w:p>
        </w:tc>
        <w:tc>
          <w:tcPr>
            <w:tcW w:w="969" w:type="dxa"/>
          </w:tcPr>
          <w:p w14:paraId="5049290B" w14:textId="77777777" w:rsidR="001B3649" w:rsidRPr="00DE4927" w:rsidRDefault="00000000">
            <w:pPr>
              <w:rPr>
                <w:lang w:val="ru-RU"/>
              </w:rPr>
            </w:pPr>
            <w:r w:rsidRPr="00DE4927">
              <w:rPr>
                <w:b/>
                <w:sz w:val="20"/>
                <w:lang w:val="ru-RU"/>
              </w:rPr>
              <w:t>Дата составления и номер акта формы Н-1 (Н-1ПС)</w:t>
            </w:r>
          </w:p>
        </w:tc>
        <w:tc>
          <w:tcPr>
            <w:tcW w:w="969" w:type="dxa"/>
          </w:tcPr>
          <w:p w14:paraId="21B86656" w14:textId="77777777" w:rsidR="001B3649" w:rsidRPr="00DE4927" w:rsidRDefault="00000000">
            <w:pPr>
              <w:rPr>
                <w:lang w:val="ru-RU"/>
              </w:rPr>
            </w:pPr>
            <w:r w:rsidRPr="00DE4927">
              <w:rPr>
                <w:b/>
                <w:sz w:val="20"/>
                <w:lang w:val="ru-RU"/>
              </w:rPr>
              <w:t>Последствия несчастного случая (количество дней нетрудоспособности, исход)</w:t>
            </w:r>
          </w:p>
        </w:tc>
        <w:tc>
          <w:tcPr>
            <w:tcW w:w="969" w:type="dxa"/>
          </w:tcPr>
          <w:p w14:paraId="3A3AB4D4" w14:textId="77777777" w:rsidR="001B3649" w:rsidRPr="00DE4927" w:rsidRDefault="00000000">
            <w:pPr>
              <w:rPr>
                <w:lang w:val="ru-RU"/>
              </w:rPr>
            </w:pPr>
            <w:r w:rsidRPr="00DE4927">
              <w:rPr>
                <w:b/>
                <w:sz w:val="20"/>
                <w:lang w:val="ru-RU"/>
              </w:rPr>
              <w:t>Принятые меры по устранению причин несчастного случая</w:t>
            </w:r>
          </w:p>
        </w:tc>
      </w:tr>
      <w:tr w:rsidR="001B3649" w14:paraId="413AB62E" w14:textId="77777777">
        <w:trPr>
          <w:jc w:val="center"/>
        </w:trPr>
        <w:tc>
          <w:tcPr>
            <w:tcW w:w="969" w:type="dxa"/>
          </w:tcPr>
          <w:p w14:paraId="73E6A7D5" w14:textId="77777777" w:rsidR="001B3649" w:rsidRDefault="00000000">
            <w:r>
              <w:rPr>
                <w:sz w:val="20"/>
              </w:rPr>
              <w:t>1</w:t>
            </w:r>
          </w:p>
        </w:tc>
        <w:tc>
          <w:tcPr>
            <w:tcW w:w="969" w:type="dxa"/>
          </w:tcPr>
          <w:p w14:paraId="72C18EC9" w14:textId="77777777" w:rsidR="001B3649" w:rsidRDefault="001B3649"/>
        </w:tc>
        <w:tc>
          <w:tcPr>
            <w:tcW w:w="969" w:type="dxa"/>
          </w:tcPr>
          <w:p w14:paraId="068FB154" w14:textId="77777777" w:rsidR="001B3649" w:rsidRDefault="001B3649"/>
        </w:tc>
        <w:tc>
          <w:tcPr>
            <w:tcW w:w="969" w:type="dxa"/>
          </w:tcPr>
          <w:p w14:paraId="5192A42E" w14:textId="77777777" w:rsidR="001B3649" w:rsidRDefault="001B3649"/>
        </w:tc>
        <w:tc>
          <w:tcPr>
            <w:tcW w:w="969" w:type="dxa"/>
          </w:tcPr>
          <w:p w14:paraId="01B14930" w14:textId="77777777" w:rsidR="001B3649" w:rsidRDefault="001B3649"/>
        </w:tc>
        <w:tc>
          <w:tcPr>
            <w:tcW w:w="969" w:type="dxa"/>
          </w:tcPr>
          <w:p w14:paraId="09516D10" w14:textId="77777777" w:rsidR="001B3649" w:rsidRDefault="001B3649"/>
        </w:tc>
        <w:tc>
          <w:tcPr>
            <w:tcW w:w="969" w:type="dxa"/>
          </w:tcPr>
          <w:p w14:paraId="13D1C241" w14:textId="77777777" w:rsidR="001B3649" w:rsidRDefault="001B3649"/>
        </w:tc>
        <w:tc>
          <w:tcPr>
            <w:tcW w:w="969" w:type="dxa"/>
          </w:tcPr>
          <w:p w14:paraId="7115EE00" w14:textId="77777777" w:rsidR="001B3649" w:rsidRDefault="001B3649"/>
        </w:tc>
        <w:tc>
          <w:tcPr>
            <w:tcW w:w="969" w:type="dxa"/>
          </w:tcPr>
          <w:p w14:paraId="71586202" w14:textId="77777777" w:rsidR="001B3649" w:rsidRDefault="001B3649"/>
        </w:tc>
        <w:tc>
          <w:tcPr>
            <w:tcW w:w="969" w:type="dxa"/>
          </w:tcPr>
          <w:p w14:paraId="66B4CD74" w14:textId="77777777" w:rsidR="001B3649" w:rsidRDefault="001B3649"/>
        </w:tc>
      </w:tr>
      <w:tr w:rsidR="001B3649" w14:paraId="437501B4" w14:textId="77777777">
        <w:trPr>
          <w:jc w:val="center"/>
        </w:trPr>
        <w:tc>
          <w:tcPr>
            <w:tcW w:w="969" w:type="dxa"/>
          </w:tcPr>
          <w:p w14:paraId="046BD0CA" w14:textId="77777777" w:rsidR="001B3649" w:rsidRDefault="00000000">
            <w:r>
              <w:rPr>
                <w:sz w:val="20"/>
              </w:rPr>
              <w:t>2</w:t>
            </w:r>
          </w:p>
        </w:tc>
        <w:tc>
          <w:tcPr>
            <w:tcW w:w="969" w:type="dxa"/>
          </w:tcPr>
          <w:p w14:paraId="37359333" w14:textId="77777777" w:rsidR="001B3649" w:rsidRDefault="001B3649"/>
        </w:tc>
        <w:tc>
          <w:tcPr>
            <w:tcW w:w="969" w:type="dxa"/>
          </w:tcPr>
          <w:p w14:paraId="1D5CDFC0" w14:textId="77777777" w:rsidR="001B3649" w:rsidRDefault="001B3649"/>
        </w:tc>
        <w:tc>
          <w:tcPr>
            <w:tcW w:w="969" w:type="dxa"/>
          </w:tcPr>
          <w:p w14:paraId="0F008286" w14:textId="77777777" w:rsidR="001B3649" w:rsidRDefault="001B3649"/>
        </w:tc>
        <w:tc>
          <w:tcPr>
            <w:tcW w:w="969" w:type="dxa"/>
          </w:tcPr>
          <w:p w14:paraId="219C03E2" w14:textId="77777777" w:rsidR="001B3649" w:rsidRDefault="001B3649"/>
        </w:tc>
        <w:tc>
          <w:tcPr>
            <w:tcW w:w="969" w:type="dxa"/>
          </w:tcPr>
          <w:p w14:paraId="794DA73A" w14:textId="77777777" w:rsidR="001B3649" w:rsidRDefault="001B3649"/>
        </w:tc>
        <w:tc>
          <w:tcPr>
            <w:tcW w:w="969" w:type="dxa"/>
          </w:tcPr>
          <w:p w14:paraId="331549C4" w14:textId="77777777" w:rsidR="001B3649" w:rsidRDefault="001B3649"/>
        </w:tc>
        <w:tc>
          <w:tcPr>
            <w:tcW w:w="969" w:type="dxa"/>
          </w:tcPr>
          <w:p w14:paraId="52BBBB0B" w14:textId="77777777" w:rsidR="001B3649" w:rsidRDefault="001B3649"/>
        </w:tc>
        <w:tc>
          <w:tcPr>
            <w:tcW w:w="969" w:type="dxa"/>
          </w:tcPr>
          <w:p w14:paraId="070382D8" w14:textId="77777777" w:rsidR="001B3649" w:rsidRDefault="001B3649"/>
        </w:tc>
        <w:tc>
          <w:tcPr>
            <w:tcW w:w="969" w:type="dxa"/>
          </w:tcPr>
          <w:p w14:paraId="2CBF56E3" w14:textId="77777777" w:rsidR="001B3649" w:rsidRDefault="001B3649"/>
        </w:tc>
      </w:tr>
    </w:tbl>
    <w:p w14:paraId="7ACF3BEA" w14:textId="77777777" w:rsidR="001B3649" w:rsidRDefault="001B3649">
      <w:pPr>
        <w:spacing w:after="40"/>
      </w:pPr>
    </w:p>
    <w:p w14:paraId="7B3A84ED" w14:textId="77777777" w:rsidR="001B3649" w:rsidRPr="00DE4927" w:rsidRDefault="00000000">
      <w:pPr>
        <w:spacing w:after="120"/>
        <w:rPr>
          <w:lang w:val="ru-RU"/>
        </w:rPr>
      </w:pPr>
      <w:r w:rsidRPr="00DE4927">
        <w:rPr>
          <w:lang w:val="ru-RU"/>
        </w:rPr>
        <w:t>Ответственный за ведение: специалист по охране труда _____________ / [ФИО] /</w:t>
      </w:r>
    </w:p>
    <w:p w14:paraId="0F0A814B" w14:textId="77777777" w:rsidR="001B3649" w:rsidRPr="00DE4927" w:rsidRDefault="00000000">
      <w:pPr>
        <w:spacing w:after="60"/>
        <w:ind w:left="340"/>
        <w:rPr>
          <w:lang w:val="ru-RU"/>
        </w:rPr>
      </w:pPr>
      <w:r w:rsidRPr="00DE4927">
        <w:rPr>
          <w:lang w:val="ru-RU"/>
        </w:rPr>
        <w:t>3. ПРИКАЗ О НАЗНАЧЕНИИ ОТВЕТСТВЕННЫХ ЛИЦ ПО ОХРАНЕ ТРУДА И СОЗДАНИИ КОМИССИИ ПО ПРОВЕРКЕ ЗНАНИЙ</w:t>
      </w:r>
    </w:p>
    <w:p w14:paraId="210EE434" w14:textId="77777777" w:rsidR="001B3649" w:rsidRPr="00DE4927" w:rsidRDefault="00000000">
      <w:pPr>
        <w:spacing w:after="120"/>
        <w:rPr>
          <w:lang w:val="ru-RU"/>
        </w:rPr>
      </w:pPr>
      <w:r w:rsidRPr="00DE4927">
        <w:rPr>
          <w:lang w:val="ru-RU"/>
        </w:rPr>
        <w:lastRenderedPageBreak/>
        <w:t>ОБЩЕСТВО С ОГРАНИЧЕННОЙ ОТВЕТСТВЕННОСТЬЮ «МИР»</w:t>
      </w:r>
    </w:p>
    <w:p w14:paraId="53555D15" w14:textId="77777777" w:rsidR="001B3649" w:rsidRPr="00DE4927" w:rsidRDefault="00000000">
      <w:pPr>
        <w:spacing w:after="120"/>
        <w:rPr>
          <w:lang w:val="ru-RU"/>
        </w:rPr>
      </w:pPr>
      <w:r w:rsidRPr="00DE4927">
        <w:rPr>
          <w:lang w:val="ru-RU"/>
        </w:rPr>
        <w:t>ОГРН 1156196053881 · ИНН 6166094734 · КПП 616601001</w:t>
      </w:r>
    </w:p>
    <w:p w14:paraId="0CE0BF55" w14:textId="77777777" w:rsidR="001B3649" w:rsidRPr="00DE4927" w:rsidRDefault="00000000">
      <w:pPr>
        <w:spacing w:after="120"/>
        <w:rPr>
          <w:lang w:val="ru-RU"/>
        </w:rPr>
      </w:pPr>
      <w:r w:rsidRPr="00DE4927">
        <w:rPr>
          <w:lang w:val="ru-RU"/>
        </w:rPr>
        <w:t>ПРИКАЗ</w:t>
      </w:r>
    </w:p>
    <w:p w14:paraId="2518C50C" w14:textId="77777777" w:rsidR="001B3649" w:rsidRPr="00DE4927" w:rsidRDefault="00000000">
      <w:pPr>
        <w:spacing w:after="120"/>
        <w:rPr>
          <w:lang w:val="ru-RU"/>
        </w:rPr>
      </w:pPr>
      <w:r w:rsidRPr="00DE4927">
        <w:rPr>
          <w:lang w:val="ru-RU"/>
        </w:rPr>
        <w:t>[ДАТА] № [НОМЕР]</w:t>
      </w:r>
    </w:p>
    <w:p w14:paraId="424C146F" w14:textId="77777777" w:rsidR="001B3649" w:rsidRPr="00DE4927" w:rsidRDefault="00000000">
      <w:pPr>
        <w:spacing w:after="120"/>
        <w:rPr>
          <w:lang w:val="ru-RU"/>
        </w:rPr>
      </w:pPr>
      <w:r w:rsidRPr="00DE4927">
        <w:rPr>
          <w:lang w:val="ru-RU"/>
        </w:rPr>
        <w:t>г. Ростов-на-Дону</w:t>
      </w:r>
    </w:p>
    <w:p w14:paraId="7BB8AD34" w14:textId="77777777" w:rsidR="001B3649" w:rsidRPr="00DE4927" w:rsidRDefault="00000000">
      <w:pPr>
        <w:spacing w:after="120"/>
        <w:rPr>
          <w:lang w:val="ru-RU"/>
        </w:rPr>
      </w:pPr>
      <w:r w:rsidRPr="00DE4927">
        <w:rPr>
          <w:lang w:val="ru-RU"/>
        </w:rPr>
        <w:t>Об организации работы по охране труда, назначении ответственных лиц и создании комиссии по проверке знания требований охраны труда</w:t>
      </w:r>
    </w:p>
    <w:p w14:paraId="76D99DA5" w14:textId="77777777" w:rsidR="001B3649" w:rsidRPr="00DE4927" w:rsidRDefault="00000000">
      <w:pPr>
        <w:spacing w:after="120"/>
        <w:rPr>
          <w:lang w:val="ru-RU"/>
        </w:rPr>
      </w:pPr>
      <w:r w:rsidRPr="00DE4927">
        <w:rPr>
          <w:lang w:val="ru-RU"/>
        </w:rPr>
        <w:t>В целях обеспечения выполнения требований статей 214, 217, 219, 223, 226 Трудового кодекса Российской Федерации, Правил обучения по охране труда и проверки знания требований охраны труда, утвержденных постановлением Правительства РФ от 24.12.2021 № 2464, Правил обеспечения работников средствами индивидуальной защиты и смывающими средствами, утвержденных приказом Минтруда России от 29.10.2021 № 766н, Рекомендаций по учету микроповреждений (микротравм) работников, утвержденных приказом Минтруда России от 15.09.2021 № 632н,</w:t>
      </w:r>
    </w:p>
    <w:p w14:paraId="1581C997" w14:textId="77777777" w:rsidR="001B3649" w:rsidRPr="00DE4927" w:rsidRDefault="00000000">
      <w:pPr>
        <w:spacing w:after="120"/>
        <w:rPr>
          <w:lang w:val="ru-RU"/>
        </w:rPr>
      </w:pPr>
      <w:r w:rsidRPr="00DE4927">
        <w:rPr>
          <w:lang w:val="ru-RU"/>
        </w:rPr>
        <w:t>ПРИКАЗЫВАЮ:</w:t>
      </w:r>
    </w:p>
    <w:p w14:paraId="2F1F6911" w14:textId="77777777" w:rsidR="001B3649" w:rsidRPr="00DE4927" w:rsidRDefault="00000000">
      <w:pPr>
        <w:spacing w:after="60"/>
        <w:ind w:left="340"/>
        <w:rPr>
          <w:lang w:val="ru-RU"/>
        </w:rPr>
      </w:pPr>
      <w:r w:rsidRPr="00DE4927">
        <w:rPr>
          <w:lang w:val="ru-RU"/>
        </w:rPr>
        <w:t>1. Возложение обязанностей по охране труда</w:t>
      </w:r>
    </w:p>
    <w:p w14:paraId="630E8864" w14:textId="77777777" w:rsidR="001B3649" w:rsidRPr="00DE4927" w:rsidRDefault="00000000">
      <w:pPr>
        <w:spacing w:after="120"/>
        <w:rPr>
          <w:lang w:val="ru-RU"/>
        </w:rPr>
      </w:pPr>
      <w:r w:rsidRPr="00DE4927">
        <w:rPr>
          <w:lang w:val="ru-RU"/>
        </w:rPr>
        <w:t>1.1. Возложить обязанности специалиста по охране труда ООО «МИР» на [ДОЛЖНОСТЬ, ФИО] с [ДАТА].</w:t>
      </w:r>
    </w:p>
    <w:p w14:paraId="3F934EA7" w14:textId="77777777" w:rsidR="001B3649" w:rsidRPr="00DE4927" w:rsidRDefault="00000000">
      <w:pPr>
        <w:spacing w:after="120"/>
        <w:rPr>
          <w:lang w:val="ru-RU"/>
        </w:rPr>
      </w:pPr>
      <w:r w:rsidRPr="00DE4927">
        <w:rPr>
          <w:lang w:val="ru-RU"/>
        </w:rPr>
        <w:t>(Основание: ст. 223 ТК РФ – при численности работников не более 50 человек служба охраны труда не создается; функции осуществляет работодатель, уполномоченный работник либо привлекаемая по договору организация.)</w:t>
      </w:r>
    </w:p>
    <w:p w14:paraId="113D2CD8" w14:textId="77777777" w:rsidR="001B3649" w:rsidRPr="00DE4927" w:rsidRDefault="00000000">
      <w:pPr>
        <w:spacing w:after="120"/>
        <w:rPr>
          <w:lang w:val="ru-RU"/>
        </w:rPr>
      </w:pPr>
      <w:r w:rsidRPr="00DE4927">
        <w:rPr>
          <w:lang w:val="ru-RU"/>
        </w:rPr>
        <w:t>1.2. Установить, что ответственное лицо в своей деятельности руководствуется ТК РФ, Положением о системе управления охраной труда ООО «МИР», настоящим приказом и должностной инструкцией.</w:t>
      </w:r>
    </w:p>
    <w:p w14:paraId="72EE1B94" w14:textId="77777777" w:rsidR="001B3649" w:rsidRPr="00DE4927" w:rsidRDefault="00000000">
      <w:pPr>
        <w:spacing w:after="60"/>
        <w:ind w:left="340"/>
        <w:rPr>
          <w:lang w:val="ru-RU"/>
        </w:rPr>
      </w:pPr>
      <w:r w:rsidRPr="00DE4927">
        <w:rPr>
          <w:lang w:val="ru-RU"/>
        </w:rPr>
        <w:t>2. Ответственные за проведение инструктажей и обучение</w:t>
      </w:r>
    </w:p>
    <w:p w14:paraId="33A4F70D" w14:textId="77777777" w:rsidR="001B3649" w:rsidRPr="00DE4927" w:rsidRDefault="00000000">
      <w:pPr>
        <w:spacing w:after="120"/>
        <w:rPr>
          <w:lang w:val="ru-RU"/>
        </w:rPr>
      </w:pPr>
      <w:r w:rsidRPr="00DE4927">
        <w:rPr>
          <w:lang w:val="ru-RU"/>
        </w:rPr>
        <w:t>2.1. Назначить ответственным за проведение вводного инструктажа по охране труда [ДОЛЖНОСТЬ, ФИО].</w:t>
      </w:r>
    </w:p>
    <w:p w14:paraId="5AA671FB" w14:textId="77777777" w:rsidR="001B3649" w:rsidRPr="00DE4927" w:rsidRDefault="00000000">
      <w:pPr>
        <w:spacing w:after="120"/>
        <w:rPr>
          <w:lang w:val="ru-RU"/>
        </w:rPr>
      </w:pPr>
      <w:r w:rsidRPr="00DE4927">
        <w:rPr>
          <w:lang w:val="ru-RU"/>
        </w:rPr>
        <w:t>2.2. Назначить ответственными за проведение первичного, повторного, внепланового и целевого инструктажей на рабочем месте, а также за организацию стажировки:</w:t>
      </w:r>
    </w:p>
    <w:p w14:paraId="3E6F963B" w14:textId="77777777" w:rsidR="001B3649" w:rsidRPr="00DE4927" w:rsidRDefault="00000000">
      <w:pPr>
        <w:spacing w:after="60"/>
        <w:ind w:left="340"/>
        <w:rPr>
          <w:lang w:val="ru-RU"/>
        </w:rPr>
      </w:pPr>
      <w:r w:rsidRPr="00DE4927">
        <w:rPr>
          <w:lang w:val="ru-RU"/>
        </w:rPr>
        <w:t>• по обособленному подразделению (складу, г. Аксай) – начальника производства [ФИО]; на период его отсутствия – заведующего складом [ФИО];</w:t>
      </w:r>
    </w:p>
    <w:p w14:paraId="59E32C6D" w14:textId="77777777" w:rsidR="001B3649" w:rsidRPr="00DE4927" w:rsidRDefault="00000000">
      <w:pPr>
        <w:spacing w:after="60"/>
        <w:ind w:left="340"/>
        <w:rPr>
          <w:lang w:val="ru-RU"/>
        </w:rPr>
      </w:pPr>
      <w:r w:rsidRPr="00DE4927">
        <w:rPr>
          <w:lang w:val="ru-RU"/>
        </w:rPr>
        <w:t>• по офису (г. Ростов-на-Дону) – [ДОЛЖНОСТЬ, ФИО].</w:t>
      </w:r>
    </w:p>
    <w:p w14:paraId="7B2C2703" w14:textId="77777777" w:rsidR="001B3649" w:rsidRPr="00DE4927" w:rsidRDefault="00000000">
      <w:pPr>
        <w:spacing w:after="120"/>
        <w:rPr>
          <w:lang w:val="ru-RU"/>
        </w:rPr>
      </w:pPr>
      <w:r w:rsidRPr="00DE4927">
        <w:rPr>
          <w:lang w:val="ru-RU"/>
        </w:rPr>
        <w:t>2.3. Назначить ответственным за проведение инструктажа по охране труда в отношении Генерального директора – [ДОЛЖНОСТЬ, ФИО].</w:t>
      </w:r>
    </w:p>
    <w:p w14:paraId="67E1A0FD" w14:textId="77777777" w:rsidR="001B3649" w:rsidRPr="00DE4927" w:rsidRDefault="00000000">
      <w:pPr>
        <w:spacing w:after="60"/>
        <w:ind w:left="340"/>
        <w:rPr>
          <w:lang w:val="ru-RU"/>
        </w:rPr>
      </w:pPr>
      <w:r w:rsidRPr="00DE4927">
        <w:rPr>
          <w:lang w:val="ru-RU"/>
        </w:rPr>
        <w:t>3. Ответственный за учет микроповреждений (микротравм)</w:t>
      </w:r>
    </w:p>
    <w:p w14:paraId="55E9F056" w14:textId="77777777" w:rsidR="001B3649" w:rsidRPr="00DE4927" w:rsidRDefault="00000000">
      <w:pPr>
        <w:spacing w:after="120"/>
        <w:rPr>
          <w:lang w:val="ru-RU"/>
        </w:rPr>
      </w:pPr>
      <w:r w:rsidRPr="00DE4927">
        <w:rPr>
          <w:lang w:val="ru-RU"/>
        </w:rPr>
        <w:lastRenderedPageBreak/>
        <w:t>3.1. Назначить ответственным за учет и рассмотрение обстоятельств и причин, приведших к возникновению микроповреждений (микротравм) работников, а также за ведение Журнала учета микроповреждений (микротравм) работников – [ДОЛЖНОСТЬ, ФИО].</w:t>
      </w:r>
    </w:p>
    <w:p w14:paraId="0AB5F8B3" w14:textId="77777777" w:rsidR="001B3649" w:rsidRPr="00DE4927" w:rsidRDefault="00000000">
      <w:pPr>
        <w:spacing w:after="120"/>
        <w:rPr>
          <w:lang w:val="ru-RU"/>
        </w:rPr>
      </w:pPr>
      <w:r w:rsidRPr="00DE4927">
        <w:rPr>
          <w:lang w:val="ru-RU"/>
        </w:rPr>
        <w:t>3.2. Установить срок рассмотрения обстоятельств и причин микроповреждения (микротравмы) – не более 3 календарных дней со дня обращения пострадавшего, с возможностью продления до 5 календарных дней.</w:t>
      </w:r>
    </w:p>
    <w:p w14:paraId="02129C42" w14:textId="77777777" w:rsidR="001B3649" w:rsidRPr="00DE4927" w:rsidRDefault="00000000">
      <w:pPr>
        <w:spacing w:after="120"/>
        <w:rPr>
          <w:lang w:val="ru-RU"/>
        </w:rPr>
      </w:pPr>
      <w:r w:rsidRPr="00DE4927">
        <w:rPr>
          <w:lang w:val="ru-RU"/>
        </w:rPr>
        <w:t>3.3. Обеспечить наличие бланков Справки о рассмотрении обстоятельств и причин микроповреждения (микротравмы) в офисе и на территории склада.</w:t>
      </w:r>
    </w:p>
    <w:p w14:paraId="1F01506B" w14:textId="77777777" w:rsidR="001B3649" w:rsidRPr="00DE4927" w:rsidRDefault="00000000">
      <w:pPr>
        <w:spacing w:after="60"/>
        <w:ind w:left="340"/>
        <w:rPr>
          <w:lang w:val="ru-RU"/>
        </w:rPr>
      </w:pPr>
      <w:r w:rsidRPr="00DE4927">
        <w:rPr>
          <w:lang w:val="ru-RU"/>
        </w:rPr>
        <w:t>4. Ответственный за обеспечение средствами индивидуальной защиты</w:t>
      </w:r>
    </w:p>
    <w:p w14:paraId="1076D472" w14:textId="77777777" w:rsidR="001B3649" w:rsidRPr="00DE4927" w:rsidRDefault="00000000">
      <w:pPr>
        <w:spacing w:after="120"/>
        <w:rPr>
          <w:lang w:val="ru-RU"/>
        </w:rPr>
      </w:pPr>
      <w:r w:rsidRPr="00DE4927">
        <w:rPr>
          <w:lang w:val="ru-RU"/>
        </w:rPr>
        <w:t>4.1. Назначить ответственным за приобретение, выдачу, хранение, уход, учет и своевременную замену СИЗ и смывающих средств, ведение личных карточек учета выдачи СИЗ – [ДОЛЖНОСТЬ, ФИО].</w:t>
      </w:r>
    </w:p>
    <w:p w14:paraId="39C0CD0A" w14:textId="77777777" w:rsidR="001B3649" w:rsidRPr="00DE4927" w:rsidRDefault="00000000">
      <w:pPr>
        <w:spacing w:after="120"/>
        <w:rPr>
          <w:lang w:val="ru-RU"/>
        </w:rPr>
      </w:pPr>
      <w:r w:rsidRPr="00DE4927">
        <w:rPr>
          <w:lang w:val="ru-RU"/>
        </w:rPr>
        <w:t>4.2. Обеспечить применение Единых типовых норм (приказ Минтруда России от 29.10.2021 № 767н) и Правил (приказ № 766н) с учетом результатов специальной оценки условий труда и оценки профессиональных рисков.</w:t>
      </w:r>
    </w:p>
    <w:p w14:paraId="3486D83E" w14:textId="77777777" w:rsidR="001B3649" w:rsidRPr="00DE4927" w:rsidRDefault="00000000">
      <w:pPr>
        <w:spacing w:after="60"/>
        <w:ind w:left="340"/>
        <w:rPr>
          <w:lang w:val="ru-RU"/>
        </w:rPr>
      </w:pPr>
      <w:r w:rsidRPr="00DE4927">
        <w:rPr>
          <w:lang w:val="ru-RU"/>
        </w:rPr>
        <w:t>5. Ответственные за организацию медицинских осмотров</w:t>
      </w:r>
    </w:p>
    <w:p w14:paraId="342293AC" w14:textId="77777777" w:rsidR="001B3649" w:rsidRPr="00DE4927" w:rsidRDefault="00000000">
      <w:pPr>
        <w:spacing w:after="120"/>
        <w:rPr>
          <w:lang w:val="ru-RU"/>
        </w:rPr>
      </w:pPr>
      <w:r w:rsidRPr="00DE4927">
        <w:rPr>
          <w:lang w:val="ru-RU"/>
        </w:rPr>
        <w:t>5.1. Назначить ответственным за организацию обязательных предварительных и периодических медицинских осмотров, психиатрических освидетельствований – [ДОЛЖНОСТЬ, ФИО] (специалист по кадрам).</w:t>
      </w:r>
    </w:p>
    <w:p w14:paraId="2D87FC76" w14:textId="77777777" w:rsidR="001B3649" w:rsidRPr="00DE4927" w:rsidRDefault="00000000">
      <w:pPr>
        <w:spacing w:after="120"/>
        <w:rPr>
          <w:lang w:val="ru-RU"/>
        </w:rPr>
      </w:pPr>
      <w:r w:rsidRPr="00DE4927">
        <w:rPr>
          <w:lang w:val="ru-RU"/>
        </w:rPr>
        <w:t>5.2. Назначить ответственным за организацию предрейсовых (предсменных) и послерейсовых (послесменных) медицинских осмотров водителей – [ДОЛЖНОСТЬ, ФИО].</w:t>
      </w:r>
    </w:p>
    <w:p w14:paraId="54ECFF93" w14:textId="77777777" w:rsidR="001B3649" w:rsidRPr="00DE4927" w:rsidRDefault="00000000">
      <w:pPr>
        <w:spacing w:after="120"/>
        <w:rPr>
          <w:lang w:val="ru-RU"/>
        </w:rPr>
      </w:pPr>
      <w:r w:rsidRPr="00DE4927">
        <w:rPr>
          <w:lang w:val="ru-RU"/>
        </w:rPr>
        <w:t>5.3. Назначить ответственным за организацию предрейсового контроля технического состояния транспортных средств – механика [ФИО].</w:t>
      </w:r>
    </w:p>
    <w:p w14:paraId="231599E6" w14:textId="77777777" w:rsidR="001B3649" w:rsidRPr="00DE4927" w:rsidRDefault="00000000">
      <w:pPr>
        <w:spacing w:after="60"/>
        <w:ind w:left="340"/>
        <w:rPr>
          <w:lang w:val="ru-RU"/>
        </w:rPr>
      </w:pPr>
      <w:r w:rsidRPr="00DE4927">
        <w:rPr>
          <w:lang w:val="ru-RU"/>
        </w:rPr>
        <w:t>6. Комиссия по проверке знания требований охраны труда</w:t>
      </w:r>
    </w:p>
    <w:p w14:paraId="0EBDCAD3" w14:textId="77777777" w:rsidR="001B3649" w:rsidRPr="00DE4927" w:rsidRDefault="00000000">
      <w:pPr>
        <w:spacing w:after="120"/>
        <w:rPr>
          <w:lang w:val="ru-RU"/>
        </w:rPr>
      </w:pPr>
      <w:r w:rsidRPr="00DE4927">
        <w:rPr>
          <w:lang w:val="ru-RU"/>
        </w:rPr>
        <w:t>6.1. Создать комиссию по проверке знания требований охраны труда работников ООО «МИР» в составе:</w:t>
      </w:r>
    </w:p>
    <w:tbl>
      <w:tblPr>
        <w:tblStyle w:val="aff0"/>
        <w:tblW w:w="0" w:type="auto"/>
        <w:jc w:val="center"/>
        <w:tblLook w:val="04A0" w:firstRow="1" w:lastRow="0" w:firstColumn="1" w:lastColumn="0" w:noHBand="0" w:noVBand="1"/>
      </w:tblPr>
      <w:tblGrid>
        <w:gridCol w:w="2422"/>
        <w:gridCol w:w="2422"/>
        <w:gridCol w:w="2422"/>
        <w:gridCol w:w="2422"/>
      </w:tblGrid>
      <w:tr w:rsidR="001B3649" w14:paraId="23023EF1" w14:textId="77777777">
        <w:trPr>
          <w:jc w:val="center"/>
        </w:trPr>
        <w:tc>
          <w:tcPr>
            <w:tcW w:w="2422" w:type="dxa"/>
          </w:tcPr>
          <w:p w14:paraId="221AB1F5" w14:textId="77777777" w:rsidR="001B3649" w:rsidRDefault="00000000">
            <w:r>
              <w:rPr>
                <w:b/>
                <w:sz w:val="20"/>
              </w:rPr>
              <w:t>Роль в комиссии</w:t>
            </w:r>
          </w:p>
        </w:tc>
        <w:tc>
          <w:tcPr>
            <w:tcW w:w="2422" w:type="dxa"/>
          </w:tcPr>
          <w:p w14:paraId="7529CB68" w14:textId="77777777" w:rsidR="001B3649" w:rsidRDefault="00000000">
            <w:r>
              <w:rPr>
                <w:b/>
                <w:sz w:val="20"/>
              </w:rPr>
              <w:t>Должность</w:t>
            </w:r>
          </w:p>
        </w:tc>
        <w:tc>
          <w:tcPr>
            <w:tcW w:w="2422" w:type="dxa"/>
          </w:tcPr>
          <w:p w14:paraId="5F6D58F4" w14:textId="77777777" w:rsidR="001B3649" w:rsidRDefault="00000000">
            <w:r>
              <w:rPr>
                <w:b/>
                <w:sz w:val="20"/>
              </w:rPr>
              <w:t>ФИО</w:t>
            </w:r>
          </w:p>
        </w:tc>
        <w:tc>
          <w:tcPr>
            <w:tcW w:w="2422" w:type="dxa"/>
          </w:tcPr>
          <w:p w14:paraId="00FA725E" w14:textId="77777777" w:rsidR="001B3649" w:rsidRDefault="00000000">
            <w:r>
              <w:rPr>
                <w:b/>
                <w:sz w:val="20"/>
              </w:rPr>
              <w:t>Реквизиты документа об обучении</w:t>
            </w:r>
          </w:p>
        </w:tc>
      </w:tr>
      <w:tr w:rsidR="001B3649" w14:paraId="09A2CE18" w14:textId="77777777">
        <w:trPr>
          <w:jc w:val="center"/>
        </w:trPr>
        <w:tc>
          <w:tcPr>
            <w:tcW w:w="2422" w:type="dxa"/>
          </w:tcPr>
          <w:p w14:paraId="28355F46" w14:textId="77777777" w:rsidR="001B3649" w:rsidRDefault="00000000">
            <w:r>
              <w:rPr>
                <w:sz w:val="20"/>
              </w:rPr>
              <w:t>Председатель комиссии</w:t>
            </w:r>
          </w:p>
        </w:tc>
        <w:tc>
          <w:tcPr>
            <w:tcW w:w="2422" w:type="dxa"/>
          </w:tcPr>
          <w:p w14:paraId="2294B67E" w14:textId="77777777" w:rsidR="001B3649" w:rsidRDefault="00000000">
            <w:r>
              <w:rPr>
                <w:sz w:val="20"/>
              </w:rPr>
              <w:t>[ДОЛЖНОСТЬ]</w:t>
            </w:r>
          </w:p>
        </w:tc>
        <w:tc>
          <w:tcPr>
            <w:tcW w:w="2422" w:type="dxa"/>
          </w:tcPr>
          <w:p w14:paraId="3E29C87E" w14:textId="77777777" w:rsidR="001B3649" w:rsidRDefault="00000000">
            <w:r>
              <w:rPr>
                <w:sz w:val="20"/>
              </w:rPr>
              <w:t>[ФИО]</w:t>
            </w:r>
          </w:p>
        </w:tc>
        <w:tc>
          <w:tcPr>
            <w:tcW w:w="2422" w:type="dxa"/>
          </w:tcPr>
          <w:p w14:paraId="63FD5B42" w14:textId="77777777" w:rsidR="001B3649" w:rsidRDefault="00000000">
            <w:r>
              <w:rPr>
                <w:sz w:val="20"/>
              </w:rPr>
              <w:t>Удостоверение от [ДАТА] № [НОМЕР]</w:t>
            </w:r>
          </w:p>
        </w:tc>
      </w:tr>
      <w:tr w:rsidR="001B3649" w14:paraId="6D557FE6" w14:textId="77777777">
        <w:trPr>
          <w:jc w:val="center"/>
        </w:trPr>
        <w:tc>
          <w:tcPr>
            <w:tcW w:w="2422" w:type="dxa"/>
          </w:tcPr>
          <w:p w14:paraId="45C91D66" w14:textId="77777777" w:rsidR="001B3649" w:rsidRDefault="00000000">
            <w:r>
              <w:rPr>
                <w:sz w:val="20"/>
              </w:rPr>
              <w:t>Заместитель председателя</w:t>
            </w:r>
          </w:p>
        </w:tc>
        <w:tc>
          <w:tcPr>
            <w:tcW w:w="2422" w:type="dxa"/>
          </w:tcPr>
          <w:p w14:paraId="4F79B21D" w14:textId="77777777" w:rsidR="001B3649" w:rsidRDefault="00000000">
            <w:r>
              <w:rPr>
                <w:sz w:val="20"/>
              </w:rPr>
              <w:t>[ДОЛЖНОСТЬ]</w:t>
            </w:r>
          </w:p>
        </w:tc>
        <w:tc>
          <w:tcPr>
            <w:tcW w:w="2422" w:type="dxa"/>
          </w:tcPr>
          <w:p w14:paraId="0AB2D722" w14:textId="77777777" w:rsidR="001B3649" w:rsidRDefault="00000000">
            <w:r>
              <w:rPr>
                <w:sz w:val="20"/>
              </w:rPr>
              <w:t>[ФИО]</w:t>
            </w:r>
          </w:p>
        </w:tc>
        <w:tc>
          <w:tcPr>
            <w:tcW w:w="2422" w:type="dxa"/>
          </w:tcPr>
          <w:p w14:paraId="09F3E99A" w14:textId="77777777" w:rsidR="001B3649" w:rsidRDefault="00000000">
            <w:r>
              <w:rPr>
                <w:sz w:val="20"/>
              </w:rPr>
              <w:t>Удостоверение от [ДАТА] № [НОМЕР]</w:t>
            </w:r>
          </w:p>
        </w:tc>
      </w:tr>
      <w:tr w:rsidR="001B3649" w14:paraId="7CED3924" w14:textId="77777777">
        <w:trPr>
          <w:jc w:val="center"/>
        </w:trPr>
        <w:tc>
          <w:tcPr>
            <w:tcW w:w="2422" w:type="dxa"/>
          </w:tcPr>
          <w:p w14:paraId="04189B49" w14:textId="77777777" w:rsidR="001B3649" w:rsidRDefault="00000000">
            <w:r>
              <w:rPr>
                <w:sz w:val="20"/>
              </w:rPr>
              <w:t>Член комиссии</w:t>
            </w:r>
          </w:p>
        </w:tc>
        <w:tc>
          <w:tcPr>
            <w:tcW w:w="2422" w:type="dxa"/>
          </w:tcPr>
          <w:p w14:paraId="3F09F565" w14:textId="77777777" w:rsidR="001B3649" w:rsidRDefault="00000000">
            <w:r>
              <w:rPr>
                <w:sz w:val="20"/>
              </w:rPr>
              <w:t>[ДОЛЖНОСТЬ]</w:t>
            </w:r>
          </w:p>
        </w:tc>
        <w:tc>
          <w:tcPr>
            <w:tcW w:w="2422" w:type="dxa"/>
          </w:tcPr>
          <w:p w14:paraId="7C17EE2B" w14:textId="77777777" w:rsidR="001B3649" w:rsidRDefault="00000000">
            <w:r>
              <w:rPr>
                <w:sz w:val="20"/>
              </w:rPr>
              <w:t>[ФИО]</w:t>
            </w:r>
          </w:p>
        </w:tc>
        <w:tc>
          <w:tcPr>
            <w:tcW w:w="2422" w:type="dxa"/>
          </w:tcPr>
          <w:p w14:paraId="3D18D697" w14:textId="77777777" w:rsidR="001B3649" w:rsidRDefault="00000000">
            <w:r>
              <w:rPr>
                <w:sz w:val="20"/>
              </w:rPr>
              <w:t>Удостоверение от [ДАТА] № [НОМЕР]</w:t>
            </w:r>
          </w:p>
        </w:tc>
      </w:tr>
      <w:tr w:rsidR="001B3649" w14:paraId="28037AFA" w14:textId="77777777">
        <w:trPr>
          <w:jc w:val="center"/>
        </w:trPr>
        <w:tc>
          <w:tcPr>
            <w:tcW w:w="2422" w:type="dxa"/>
          </w:tcPr>
          <w:p w14:paraId="33B61590" w14:textId="77777777" w:rsidR="001B3649" w:rsidRDefault="00000000">
            <w:r>
              <w:rPr>
                <w:sz w:val="20"/>
              </w:rPr>
              <w:t>Секретарь комиссии</w:t>
            </w:r>
          </w:p>
        </w:tc>
        <w:tc>
          <w:tcPr>
            <w:tcW w:w="2422" w:type="dxa"/>
          </w:tcPr>
          <w:p w14:paraId="6B65F5F9" w14:textId="77777777" w:rsidR="001B3649" w:rsidRDefault="00000000">
            <w:r>
              <w:rPr>
                <w:sz w:val="20"/>
              </w:rPr>
              <w:t>[ДОЛЖНОСТЬ]</w:t>
            </w:r>
          </w:p>
        </w:tc>
        <w:tc>
          <w:tcPr>
            <w:tcW w:w="2422" w:type="dxa"/>
          </w:tcPr>
          <w:p w14:paraId="419A484B" w14:textId="77777777" w:rsidR="001B3649" w:rsidRDefault="00000000">
            <w:r>
              <w:rPr>
                <w:sz w:val="20"/>
              </w:rPr>
              <w:t>[ФИО]</w:t>
            </w:r>
          </w:p>
        </w:tc>
        <w:tc>
          <w:tcPr>
            <w:tcW w:w="2422" w:type="dxa"/>
          </w:tcPr>
          <w:p w14:paraId="56D44262" w14:textId="77777777" w:rsidR="001B3649" w:rsidRDefault="00000000">
            <w:r>
              <w:rPr>
                <w:sz w:val="20"/>
              </w:rPr>
              <w:t>Удостоверение от [ДАТА] № [НОМЕР]</w:t>
            </w:r>
          </w:p>
        </w:tc>
      </w:tr>
    </w:tbl>
    <w:p w14:paraId="28918657" w14:textId="77777777" w:rsidR="001B3649" w:rsidRDefault="001B3649">
      <w:pPr>
        <w:spacing w:after="40"/>
      </w:pPr>
    </w:p>
    <w:p w14:paraId="71DB6FF3" w14:textId="77777777" w:rsidR="001B3649" w:rsidRPr="00DE4927" w:rsidRDefault="00000000">
      <w:pPr>
        <w:spacing w:after="120"/>
        <w:rPr>
          <w:lang w:val="ru-RU"/>
        </w:rPr>
      </w:pPr>
      <w:r w:rsidRPr="00DE4927">
        <w:rPr>
          <w:lang w:val="ru-RU"/>
        </w:rPr>
        <w:t>6.2. Установить, что все члены комиссии должны пройти обучение по охране труда в организации, оказывающей услуги по обучению работодателей и работников вопросам охраны труда, внесенной в реестр Минтруда России. Проверка знания требований охраны труда до прохождения членами комиссии такого обучения не допускается.</w:t>
      </w:r>
    </w:p>
    <w:p w14:paraId="0A62ADE6" w14:textId="77777777" w:rsidR="001B3649" w:rsidRPr="00DE4927" w:rsidRDefault="00000000">
      <w:pPr>
        <w:spacing w:after="120"/>
        <w:rPr>
          <w:lang w:val="ru-RU"/>
        </w:rPr>
      </w:pPr>
      <w:r w:rsidRPr="00DE4927">
        <w:rPr>
          <w:lang w:val="ru-RU"/>
        </w:rPr>
        <w:lastRenderedPageBreak/>
        <w:t>6.3. Комиссии проводить проверку знания требований охраны труда по программам «А», «Б», «В», по оказанию первой помощи и по использованию СИЗ с оформлением протокола проверки знания. Заседание комиссии правомочно при участии не менее трех ее членов.</w:t>
      </w:r>
    </w:p>
    <w:p w14:paraId="06B60455" w14:textId="77777777" w:rsidR="001B3649" w:rsidRPr="00DE4927" w:rsidRDefault="00000000">
      <w:pPr>
        <w:spacing w:after="60"/>
        <w:ind w:left="340"/>
        <w:rPr>
          <w:lang w:val="ru-RU"/>
        </w:rPr>
      </w:pPr>
      <w:r w:rsidRPr="00DE4927">
        <w:rPr>
          <w:lang w:val="ru-RU"/>
        </w:rPr>
        <w:t>7. Комиссия по оценке профессиональных рисков</w:t>
      </w:r>
    </w:p>
    <w:p w14:paraId="0FD0F810" w14:textId="77777777" w:rsidR="001B3649" w:rsidRPr="00DE4927" w:rsidRDefault="00000000">
      <w:pPr>
        <w:spacing w:after="120"/>
        <w:rPr>
          <w:lang w:val="ru-RU"/>
        </w:rPr>
      </w:pPr>
      <w:r w:rsidRPr="00DE4927">
        <w:rPr>
          <w:lang w:val="ru-RU"/>
        </w:rPr>
        <w:t>7.1. Создать комиссию по выявлению опасностей и оценке уровней профессиональных рисков в составе: [ПЕРЕЧИСЛИТЬ].</w:t>
      </w:r>
    </w:p>
    <w:p w14:paraId="5EC946B7" w14:textId="77777777" w:rsidR="001B3649" w:rsidRPr="00DE4927" w:rsidRDefault="00000000">
      <w:pPr>
        <w:spacing w:after="120"/>
        <w:rPr>
          <w:lang w:val="ru-RU"/>
        </w:rPr>
      </w:pPr>
      <w:r w:rsidRPr="00DE4927">
        <w:rPr>
          <w:lang w:val="ru-RU"/>
        </w:rPr>
        <w:t>7.2. Комиссии в срок до [ДАТА] провести выявление опасностей и оценку уровней профессиональных рисков на всех рабочих местах, оформить Реестр опасностей и Карты оценки профессиональных рисков, представить на утверждение Генеральному директору.</w:t>
      </w:r>
    </w:p>
    <w:p w14:paraId="6AAAD091" w14:textId="77777777" w:rsidR="001B3649" w:rsidRPr="00DE4927" w:rsidRDefault="00000000">
      <w:pPr>
        <w:spacing w:after="60"/>
        <w:ind w:left="340"/>
        <w:rPr>
          <w:lang w:val="ru-RU"/>
        </w:rPr>
      </w:pPr>
      <w:r w:rsidRPr="00DE4927">
        <w:rPr>
          <w:lang w:val="ru-RU"/>
        </w:rPr>
        <w:t>8. Утверждение форм документов</w:t>
      </w:r>
    </w:p>
    <w:p w14:paraId="36102EB5" w14:textId="77777777" w:rsidR="001B3649" w:rsidRPr="00DE4927" w:rsidRDefault="00000000">
      <w:pPr>
        <w:spacing w:after="120"/>
        <w:rPr>
          <w:lang w:val="ru-RU"/>
        </w:rPr>
      </w:pPr>
      <w:r w:rsidRPr="00DE4927">
        <w:rPr>
          <w:lang w:val="ru-RU"/>
        </w:rPr>
        <w:t>8.1. Утвердить и ввести в действие формы журналов по охране труда согласно Приложениям № 1–7 к настоящему приказу:</w:t>
      </w:r>
    </w:p>
    <w:p w14:paraId="25DC9C0A" w14:textId="77777777" w:rsidR="001B3649" w:rsidRPr="00DE4927" w:rsidRDefault="00000000">
      <w:pPr>
        <w:spacing w:after="60"/>
        <w:ind w:left="340"/>
        <w:rPr>
          <w:lang w:val="ru-RU"/>
        </w:rPr>
      </w:pPr>
      <w:r w:rsidRPr="00DE4927">
        <w:rPr>
          <w:lang w:val="ru-RU"/>
        </w:rPr>
        <w:t>1. Журнал регистрации вводного инструктажа по охране труда;</w:t>
      </w:r>
    </w:p>
    <w:p w14:paraId="1B5AEDA6" w14:textId="77777777" w:rsidR="001B3649" w:rsidRPr="00DE4927" w:rsidRDefault="00000000">
      <w:pPr>
        <w:spacing w:after="60"/>
        <w:ind w:left="340"/>
        <w:rPr>
          <w:lang w:val="ru-RU"/>
        </w:rPr>
      </w:pPr>
      <w:r w:rsidRPr="00DE4927">
        <w:rPr>
          <w:lang w:val="ru-RU"/>
        </w:rPr>
        <w:t>2. Журнал регистрации инструктажа по охране труда на рабочем месте;</w:t>
      </w:r>
    </w:p>
    <w:p w14:paraId="0A5BADC2" w14:textId="77777777" w:rsidR="001B3649" w:rsidRPr="00DE4927" w:rsidRDefault="00000000">
      <w:pPr>
        <w:spacing w:after="60"/>
        <w:ind w:left="340"/>
        <w:rPr>
          <w:lang w:val="ru-RU"/>
        </w:rPr>
      </w:pPr>
      <w:r w:rsidRPr="00DE4927">
        <w:rPr>
          <w:lang w:val="ru-RU"/>
        </w:rPr>
        <w:t>3. Журнал учета обучения по оказанию первой помощи пострадавшим;</w:t>
      </w:r>
    </w:p>
    <w:p w14:paraId="7A25A4A5" w14:textId="77777777" w:rsidR="001B3649" w:rsidRPr="00DE4927" w:rsidRDefault="00000000">
      <w:pPr>
        <w:spacing w:after="60"/>
        <w:ind w:left="340"/>
        <w:rPr>
          <w:lang w:val="ru-RU"/>
        </w:rPr>
      </w:pPr>
      <w:r w:rsidRPr="00DE4927">
        <w:rPr>
          <w:lang w:val="ru-RU"/>
        </w:rPr>
        <w:t>4. Журнал учета обучения по использованию (применению) СИЗ;</w:t>
      </w:r>
    </w:p>
    <w:p w14:paraId="112A3E7D" w14:textId="77777777" w:rsidR="001B3649" w:rsidRPr="00DE4927" w:rsidRDefault="00000000">
      <w:pPr>
        <w:spacing w:after="60"/>
        <w:ind w:left="340"/>
        <w:rPr>
          <w:lang w:val="ru-RU"/>
        </w:rPr>
      </w:pPr>
      <w:r w:rsidRPr="00DE4927">
        <w:rPr>
          <w:lang w:val="ru-RU"/>
        </w:rPr>
        <w:t>5. Журнал регистрации стажировки на рабочем месте;</w:t>
      </w:r>
    </w:p>
    <w:p w14:paraId="1CABEE4B" w14:textId="77777777" w:rsidR="001B3649" w:rsidRPr="00DE4927" w:rsidRDefault="00000000">
      <w:pPr>
        <w:spacing w:after="60"/>
        <w:ind w:left="340"/>
        <w:rPr>
          <w:lang w:val="ru-RU"/>
        </w:rPr>
      </w:pPr>
      <w:r w:rsidRPr="00DE4927">
        <w:rPr>
          <w:lang w:val="ru-RU"/>
        </w:rPr>
        <w:t>6. Журнал учета микроповреждений (микротравм) работников;</w:t>
      </w:r>
    </w:p>
    <w:p w14:paraId="0AE18585" w14:textId="77777777" w:rsidR="001B3649" w:rsidRPr="00DE4927" w:rsidRDefault="00000000">
      <w:pPr>
        <w:spacing w:after="60"/>
        <w:ind w:left="340"/>
        <w:rPr>
          <w:lang w:val="ru-RU"/>
        </w:rPr>
      </w:pPr>
      <w:r w:rsidRPr="00DE4927">
        <w:rPr>
          <w:lang w:val="ru-RU"/>
        </w:rPr>
        <w:t>7. Журнал регистрации несчастных случаев на производстве (форма № 11, приказ Минтруда России от 20.04.2022 № 223н).</w:t>
      </w:r>
    </w:p>
    <w:p w14:paraId="08CC03BB" w14:textId="77777777" w:rsidR="001B3649" w:rsidRPr="00DE4927" w:rsidRDefault="00000000">
      <w:pPr>
        <w:spacing w:after="120"/>
        <w:rPr>
          <w:lang w:val="ru-RU"/>
        </w:rPr>
      </w:pPr>
      <w:r w:rsidRPr="00DE4927">
        <w:rPr>
          <w:lang w:val="ru-RU"/>
        </w:rPr>
        <w:t>8.2. Ответственным лицам обеспечить прошивку, нумерацию страниц и заверение журналов подписью Генерального директора и печатью Общества в срок до [ДАТА].</w:t>
      </w:r>
    </w:p>
    <w:p w14:paraId="15B7CA31" w14:textId="77777777" w:rsidR="001B3649" w:rsidRPr="00DE4927" w:rsidRDefault="00000000">
      <w:pPr>
        <w:spacing w:after="60"/>
        <w:ind w:left="340"/>
        <w:rPr>
          <w:lang w:val="ru-RU"/>
        </w:rPr>
      </w:pPr>
      <w:r w:rsidRPr="00DE4927">
        <w:rPr>
          <w:lang w:val="ru-RU"/>
        </w:rPr>
        <w:t>9. Организационные мероприятия</w:t>
      </w:r>
    </w:p>
    <w:p w14:paraId="46D4888D" w14:textId="77777777" w:rsidR="001B3649" w:rsidRPr="00DE4927" w:rsidRDefault="00000000">
      <w:pPr>
        <w:spacing w:after="120"/>
        <w:rPr>
          <w:lang w:val="ru-RU"/>
        </w:rPr>
      </w:pPr>
      <w:r w:rsidRPr="00DE4927">
        <w:rPr>
          <w:lang w:val="ru-RU"/>
        </w:rPr>
        <w:t>9.1. Специалисту по охране труда в срок до [ДАТА]:</w:t>
      </w:r>
    </w:p>
    <w:p w14:paraId="62875F63" w14:textId="77777777" w:rsidR="001B3649" w:rsidRPr="00DE4927" w:rsidRDefault="00000000">
      <w:pPr>
        <w:spacing w:after="60"/>
        <w:ind w:left="340"/>
        <w:rPr>
          <w:lang w:val="ru-RU"/>
        </w:rPr>
      </w:pPr>
      <w:r w:rsidRPr="00DE4927">
        <w:rPr>
          <w:lang w:val="ru-RU"/>
        </w:rPr>
        <w:t>• разработать и представить на утверждение программы вводного инструктажа, первичного инструктажа на рабочем месте по каждой профессии, программы обучения «А», «Б», «В», по оказанию первой помощи, по использованию СИЗ;</w:t>
      </w:r>
    </w:p>
    <w:p w14:paraId="7E6354D1" w14:textId="77777777" w:rsidR="001B3649" w:rsidRPr="00DE4927" w:rsidRDefault="00000000">
      <w:pPr>
        <w:spacing w:after="60"/>
        <w:ind w:left="340"/>
        <w:rPr>
          <w:lang w:val="ru-RU"/>
        </w:rPr>
      </w:pPr>
      <w:r w:rsidRPr="00DE4927">
        <w:rPr>
          <w:lang w:val="ru-RU"/>
        </w:rPr>
        <w:t>• разработать инструкции по охране труда по профессиям и видам работ;</w:t>
      </w:r>
    </w:p>
    <w:p w14:paraId="43B9DFCB" w14:textId="77777777" w:rsidR="001B3649" w:rsidRPr="00DE4927" w:rsidRDefault="00000000">
      <w:pPr>
        <w:spacing w:after="60"/>
        <w:ind w:left="340"/>
        <w:rPr>
          <w:lang w:val="ru-RU"/>
        </w:rPr>
      </w:pPr>
      <w:r w:rsidRPr="00DE4927">
        <w:rPr>
          <w:lang w:val="ru-RU"/>
        </w:rPr>
        <w:t>• сформировать перечень работников, освобожденных от первичного инструктажа; перечень профессий, подлежащих стажировке; перечень работ повышенной опасности.</w:t>
      </w:r>
    </w:p>
    <w:p w14:paraId="4CCB50FA" w14:textId="77777777" w:rsidR="001B3649" w:rsidRPr="00DE4927" w:rsidRDefault="00000000">
      <w:pPr>
        <w:spacing w:after="120"/>
        <w:rPr>
          <w:lang w:val="ru-RU"/>
        </w:rPr>
      </w:pPr>
      <w:r w:rsidRPr="00DE4927">
        <w:rPr>
          <w:lang w:val="ru-RU"/>
        </w:rPr>
        <w:t>9.2. Специалисту по кадрам обеспечить получение отчета о проведенной специальной оценке условий труда, ознакомление работников с результатами специальной оценки условий труда под роспись в срок не позднее тридцати календарных дней со дня утверждения отчета, подачу декларации соответствия условий труда государственным нормативным требованиям охраны труда в территориальный орган Роструда в отношении рабочих мест, на которых вредные и (или) опасные производственные факторы не выявлены, в срок не позднее тридцати рабочих дней со дня утверждения отчета.</w:t>
      </w:r>
    </w:p>
    <w:p w14:paraId="2EEE65AE" w14:textId="77777777" w:rsidR="001B3649" w:rsidRPr="00DE4927" w:rsidRDefault="00000000">
      <w:pPr>
        <w:spacing w:after="120"/>
        <w:rPr>
          <w:lang w:val="ru-RU"/>
        </w:rPr>
      </w:pPr>
      <w:r w:rsidRPr="00DE4927">
        <w:rPr>
          <w:lang w:val="ru-RU"/>
        </w:rPr>
        <w:lastRenderedPageBreak/>
        <w:t>9.3. Установить, что работники, не прошедшие обучение, инструктаж, стажировку, проверку знания требований охраны труда или обязательный медицинский осмотр, к работе не допускаются (ст. 76 ТК РФ). Ответственность за недопуск возлагается на руководителей подразделений.</w:t>
      </w:r>
    </w:p>
    <w:p w14:paraId="0ABF9C68" w14:textId="77777777" w:rsidR="001B3649" w:rsidRPr="00DE4927" w:rsidRDefault="00000000">
      <w:pPr>
        <w:spacing w:after="60"/>
        <w:ind w:left="340"/>
        <w:rPr>
          <w:lang w:val="ru-RU"/>
        </w:rPr>
      </w:pPr>
      <w:r w:rsidRPr="00DE4927">
        <w:rPr>
          <w:lang w:val="ru-RU"/>
        </w:rPr>
        <w:t>10. Контроль</w:t>
      </w:r>
    </w:p>
    <w:p w14:paraId="73DFED3D" w14:textId="77777777" w:rsidR="001B3649" w:rsidRPr="00DE4927" w:rsidRDefault="00000000">
      <w:pPr>
        <w:spacing w:after="120"/>
        <w:rPr>
          <w:lang w:val="ru-RU"/>
        </w:rPr>
      </w:pPr>
      <w:r w:rsidRPr="00DE4927">
        <w:rPr>
          <w:lang w:val="ru-RU"/>
        </w:rPr>
        <w:t>10.1. Контроль за исполнением настоящего приказа оставляю за собой.</w:t>
      </w:r>
    </w:p>
    <w:p w14:paraId="709D247C" w14:textId="77777777" w:rsidR="001B3649" w:rsidRPr="00DE4927" w:rsidRDefault="00000000">
      <w:pPr>
        <w:spacing w:after="120"/>
        <w:rPr>
          <w:lang w:val="ru-RU"/>
        </w:rPr>
      </w:pPr>
      <w:r w:rsidRPr="00DE4927">
        <w:rPr>
          <w:lang w:val="ru-RU"/>
        </w:rPr>
        <w:t>10.2. Признать утратившими силу ранее изданные приказы ООО «МИР» о назначении ответственных лиц по охране труда: [РЕКВИЗИТЫ / "не издавались"].</w:t>
      </w:r>
    </w:p>
    <w:p w14:paraId="578D9578" w14:textId="77777777" w:rsidR="001B3649" w:rsidRPr="00DE4927" w:rsidRDefault="00000000">
      <w:pPr>
        <w:spacing w:after="120"/>
        <w:rPr>
          <w:lang w:val="ru-RU"/>
        </w:rPr>
      </w:pPr>
      <w:r w:rsidRPr="00DE4927">
        <w:rPr>
          <w:lang w:val="ru-RU"/>
        </w:rPr>
        <w:t>Генеральный директор ООО «МИР» _______________ / Блашковский Е.Г. /</w:t>
      </w:r>
    </w:p>
    <w:p w14:paraId="6DABF023" w14:textId="77777777" w:rsidR="001B3649" w:rsidRDefault="00000000">
      <w:pPr>
        <w:spacing w:after="120"/>
      </w:pPr>
      <w:r>
        <w:t>С приказом ознакомлены:</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43423B20" w14:textId="77777777">
        <w:trPr>
          <w:jc w:val="center"/>
        </w:trPr>
        <w:tc>
          <w:tcPr>
            <w:tcW w:w="1938" w:type="dxa"/>
          </w:tcPr>
          <w:p w14:paraId="78285CDB" w14:textId="77777777" w:rsidR="001B3649" w:rsidRDefault="00000000">
            <w:r>
              <w:rPr>
                <w:b/>
                <w:sz w:val="20"/>
              </w:rPr>
              <w:t>№</w:t>
            </w:r>
          </w:p>
        </w:tc>
        <w:tc>
          <w:tcPr>
            <w:tcW w:w="1938" w:type="dxa"/>
          </w:tcPr>
          <w:p w14:paraId="3F7F3E5C" w14:textId="77777777" w:rsidR="001B3649" w:rsidRDefault="00000000">
            <w:r>
              <w:rPr>
                <w:b/>
                <w:sz w:val="20"/>
              </w:rPr>
              <w:t>ФИО</w:t>
            </w:r>
          </w:p>
        </w:tc>
        <w:tc>
          <w:tcPr>
            <w:tcW w:w="1938" w:type="dxa"/>
          </w:tcPr>
          <w:p w14:paraId="0F88328E" w14:textId="77777777" w:rsidR="001B3649" w:rsidRDefault="00000000">
            <w:r>
              <w:rPr>
                <w:b/>
                <w:sz w:val="20"/>
              </w:rPr>
              <w:t>Должность</w:t>
            </w:r>
          </w:p>
        </w:tc>
        <w:tc>
          <w:tcPr>
            <w:tcW w:w="1938" w:type="dxa"/>
          </w:tcPr>
          <w:p w14:paraId="770830F9" w14:textId="77777777" w:rsidR="001B3649" w:rsidRDefault="00000000">
            <w:r>
              <w:rPr>
                <w:b/>
                <w:sz w:val="20"/>
              </w:rPr>
              <w:t>Подпись</w:t>
            </w:r>
          </w:p>
        </w:tc>
        <w:tc>
          <w:tcPr>
            <w:tcW w:w="1938" w:type="dxa"/>
          </w:tcPr>
          <w:p w14:paraId="104BB3ED" w14:textId="77777777" w:rsidR="001B3649" w:rsidRDefault="00000000">
            <w:r>
              <w:rPr>
                <w:b/>
                <w:sz w:val="20"/>
              </w:rPr>
              <w:t>Дата</w:t>
            </w:r>
          </w:p>
        </w:tc>
      </w:tr>
      <w:tr w:rsidR="001B3649" w14:paraId="18C70D80" w14:textId="77777777">
        <w:trPr>
          <w:jc w:val="center"/>
        </w:trPr>
        <w:tc>
          <w:tcPr>
            <w:tcW w:w="1938" w:type="dxa"/>
          </w:tcPr>
          <w:p w14:paraId="5EE32506" w14:textId="77777777" w:rsidR="001B3649" w:rsidRDefault="00000000">
            <w:r>
              <w:rPr>
                <w:sz w:val="20"/>
              </w:rPr>
              <w:t>1</w:t>
            </w:r>
          </w:p>
        </w:tc>
        <w:tc>
          <w:tcPr>
            <w:tcW w:w="1938" w:type="dxa"/>
          </w:tcPr>
          <w:p w14:paraId="4B102E52" w14:textId="77777777" w:rsidR="001B3649" w:rsidRDefault="001B3649"/>
        </w:tc>
        <w:tc>
          <w:tcPr>
            <w:tcW w:w="1938" w:type="dxa"/>
          </w:tcPr>
          <w:p w14:paraId="46CDE325" w14:textId="77777777" w:rsidR="001B3649" w:rsidRDefault="001B3649"/>
        </w:tc>
        <w:tc>
          <w:tcPr>
            <w:tcW w:w="1938" w:type="dxa"/>
          </w:tcPr>
          <w:p w14:paraId="638FD6BC" w14:textId="77777777" w:rsidR="001B3649" w:rsidRDefault="001B3649"/>
        </w:tc>
        <w:tc>
          <w:tcPr>
            <w:tcW w:w="1938" w:type="dxa"/>
          </w:tcPr>
          <w:p w14:paraId="202DD167" w14:textId="77777777" w:rsidR="001B3649" w:rsidRDefault="001B3649"/>
        </w:tc>
      </w:tr>
      <w:tr w:rsidR="001B3649" w14:paraId="2F8EA0AB" w14:textId="77777777">
        <w:trPr>
          <w:jc w:val="center"/>
        </w:trPr>
        <w:tc>
          <w:tcPr>
            <w:tcW w:w="1938" w:type="dxa"/>
          </w:tcPr>
          <w:p w14:paraId="275D9A01" w14:textId="77777777" w:rsidR="001B3649" w:rsidRDefault="00000000">
            <w:r>
              <w:rPr>
                <w:sz w:val="20"/>
              </w:rPr>
              <w:t>2</w:t>
            </w:r>
          </w:p>
        </w:tc>
        <w:tc>
          <w:tcPr>
            <w:tcW w:w="1938" w:type="dxa"/>
          </w:tcPr>
          <w:p w14:paraId="4CE9DC2C" w14:textId="77777777" w:rsidR="001B3649" w:rsidRDefault="001B3649"/>
        </w:tc>
        <w:tc>
          <w:tcPr>
            <w:tcW w:w="1938" w:type="dxa"/>
          </w:tcPr>
          <w:p w14:paraId="42B06C96" w14:textId="77777777" w:rsidR="001B3649" w:rsidRDefault="001B3649"/>
        </w:tc>
        <w:tc>
          <w:tcPr>
            <w:tcW w:w="1938" w:type="dxa"/>
          </w:tcPr>
          <w:p w14:paraId="05427FDA" w14:textId="77777777" w:rsidR="001B3649" w:rsidRDefault="001B3649"/>
        </w:tc>
        <w:tc>
          <w:tcPr>
            <w:tcW w:w="1938" w:type="dxa"/>
          </w:tcPr>
          <w:p w14:paraId="632F7B00" w14:textId="77777777" w:rsidR="001B3649" w:rsidRDefault="001B3649"/>
        </w:tc>
      </w:tr>
      <w:tr w:rsidR="001B3649" w14:paraId="6F66C65B" w14:textId="77777777">
        <w:trPr>
          <w:jc w:val="center"/>
        </w:trPr>
        <w:tc>
          <w:tcPr>
            <w:tcW w:w="1938" w:type="dxa"/>
          </w:tcPr>
          <w:p w14:paraId="0DB688A8" w14:textId="77777777" w:rsidR="001B3649" w:rsidRDefault="00000000">
            <w:r>
              <w:rPr>
                <w:sz w:val="20"/>
              </w:rPr>
              <w:t>3</w:t>
            </w:r>
          </w:p>
        </w:tc>
        <w:tc>
          <w:tcPr>
            <w:tcW w:w="1938" w:type="dxa"/>
          </w:tcPr>
          <w:p w14:paraId="2EA541EA" w14:textId="77777777" w:rsidR="001B3649" w:rsidRDefault="001B3649"/>
        </w:tc>
        <w:tc>
          <w:tcPr>
            <w:tcW w:w="1938" w:type="dxa"/>
          </w:tcPr>
          <w:p w14:paraId="14DE8048" w14:textId="77777777" w:rsidR="001B3649" w:rsidRDefault="001B3649"/>
        </w:tc>
        <w:tc>
          <w:tcPr>
            <w:tcW w:w="1938" w:type="dxa"/>
          </w:tcPr>
          <w:p w14:paraId="36EC0E91" w14:textId="77777777" w:rsidR="001B3649" w:rsidRDefault="001B3649"/>
        </w:tc>
        <w:tc>
          <w:tcPr>
            <w:tcW w:w="1938" w:type="dxa"/>
          </w:tcPr>
          <w:p w14:paraId="18F7A44C" w14:textId="77777777" w:rsidR="001B3649" w:rsidRDefault="001B3649"/>
        </w:tc>
      </w:tr>
      <w:tr w:rsidR="001B3649" w14:paraId="4D9C3802" w14:textId="77777777">
        <w:trPr>
          <w:jc w:val="center"/>
        </w:trPr>
        <w:tc>
          <w:tcPr>
            <w:tcW w:w="1938" w:type="dxa"/>
          </w:tcPr>
          <w:p w14:paraId="54D48D97" w14:textId="77777777" w:rsidR="001B3649" w:rsidRDefault="00000000">
            <w:r>
              <w:rPr>
                <w:sz w:val="20"/>
              </w:rPr>
              <w:t>4</w:t>
            </w:r>
          </w:p>
        </w:tc>
        <w:tc>
          <w:tcPr>
            <w:tcW w:w="1938" w:type="dxa"/>
          </w:tcPr>
          <w:p w14:paraId="7948AF7F" w14:textId="77777777" w:rsidR="001B3649" w:rsidRDefault="001B3649"/>
        </w:tc>
        <w:tc>
          <w:tcPr>
            <w:tcW w:w="1938" w:type="dxa"/>
          </w:tcPr>
          <w:p w14:paraId="74818C93" w14:textId="77777777" w:rsidR="001B3649" w:rsidRDefault="001B3649"/>
        </w:tc>
        <w:tc>
          <w:tcPr>
            <w:tcW w:w="1938" w:type="dxa"/>
          </w:tcPr>
          <w:p w14:paraId="28FAE3E8" w14:textId="77777777" w:rsidR="001B3649" w:rsidRDefault="001B3649"/>
        </w:tc>
        <w:tc>
          <w:tcPr>
            <w:tcW w:w="1938" w:type="dxa"/>
          </w:tcPr>
          <w:p w14:paraId="3C06028A" w14:textId="77777777" w:rsidR="001B3649" w:rsidRDefault="001B3649"/>
        </w:tc>
      </w:tr>
      <w:tr w:rsidR="001B3649" w14:paraId="648B5F0F" w14:textId="77777777">
        <w:trPr>
          <w:jc w:val="center"/>
        </w:trPr>
        <w:tc>
          <w:tcPr>
            <w:tcW w:w="1938" w:type="dxa"/>
          </w:tcPr>
          <w:p w14:paraId="7D1D7053" w14:textId="77777777" w:rsidR="001B3649" w:rsidRDefault="00000000">
            <w:r>
              <w:rPr>
                <w:sz w:val="20"/>
              </w:rPr>
              <w:t>5</w:t>
            </w:r>
          </w:p>
        </w:tc>
        <w:tc>
          <w:tcPr>
            <w:tcW w:w="1938" w:type="dxa"/>
          </w:tcPr>
          <w:p w14:paraId="6D6B2AEB" w14:textId="77777777" w:rsidR="001B3649" w:rsidRDefault="001B3649"/>
        </w:tc>
        <w:tc>
          <w:tcPr>
            <w:tcW w:w="1938" w:type="dxa"/>
          </w:tcPr>
          <w:p w14:paraId="435A627F" w14:textId="77777777" w:rsidR="001B3649" w:rsidRDefault="001B3649"/>
        </w:tc>
        <w:tc>
          <w:tcPr>
            <w:tcW w:w="1938" w:type="dxa"/>
          </w:tcPr>
          <w:p w14:paraId="7D8175FA" w14:textId="77777777" w:rsidR="001B3649" w:rsidRDefault="001B3649"/>
        </w:tc>
        <w:tc>
          <w:tcPr>
            <w:tcW w:w="1938" w:type="dxa"/>
          </w:tcPr>
          <w:p w14:paraId="6A9801D6" w14:textId="77777777" w:rsidR="001B3649" w:rsidRDefault="001B3649"/>
        </w:tc>
      </w:tr>
      <w:tr w:rsidR="001B3649" w14:paraId="56205D22" w14:textId="77777777">
        <w:trPr>
          <w:jc w:val="center"/>
        </w:trPr>
        <w:tc>
          <w:tcPr>
            <w:tcW w:w="1938" w:type="dxa"/>
          </w:tcPr>
          <w:p w14:paraId="51CAA701" w14:textId="77777777" w:rsidR="001B3649" w:rsidRDefault="00000000">
            <w:r>
              <w:rPr>
                <w:sz w:val="20"/>
              </w:rPr>
              <w:t>6</w:t>
            </w:r>
          </w:p>
        </w:tc>
        <w:tc>
          <w:tcPr>
            <w:tcW w:w="1938" w:type="dxa"/>
          </w:tcPr>
          <w:p w14:paraId="6675A20F" w14:textId="77777777" w:rsidR="001B3649" w:rsidRDefault="001B3649"/>
        </w:tc>
        <w:tc>
          <w:tcPr>
            <w:tcW w:w="1938" w:type="dxa"/>
          </w:tcPr>
          <w:p w14:paraId="49D70B57" w14:textId="77777777" w:rsidR="001B3649" w:rsidRDefault="001B3649"/>
        </w:tc>
        <w:tc>
          <w:tcPr>
            <w:tcW w:w="1938" w:type="dxa"/>
          </w:tcPr>
          <w:p w14:paraId="59DAE60A" w14:textId="77777777" w:rsidR="001B3649" w:rsidRDefault="001B3649"/>
        </w:tc>
        <w:tc>
          <w:tcPr>
            <w:tcW w:w="1938" w:type="dxa"/>
          </w:tcPr>
          <w:p w14:paraId="3DB7FAE1" w14:textId="77777777" w:rsidR="001B3649" w:rsidRDefault="001B3649"/>
        </w:tc>
      </w:tr>
      <w:tr w:rsidR="001B3649" w14:paraId="3C42ECB6" w14:textId="77777777">
        <w:trPr>
          <w:jc w:val="center"/>
        </w:trPr>
        <w:tc>
          <w:tcPr>
            <w:tcW w:w="1938" w:type="dxa"/>
          </w:tcPr>
          <w:p w14:paraId="32A1C190" w14:textId="77777777" w:rsidR="001B3649" w:rsidRDefault="00000000">
            <w:r>
              <w:rPr>
                <w:sz w:val="20"/>
              </w:rPr>
              <w:t>7</w:t>
            </w:r>
          </w:p>
        </w:tc>
        <w:tc>
          <w:tcPr>
            <w:tcW w:w="1938" w:type="dxa"/>
          </w:tcPr>
          <w:p w14:paraId="028B6D7C" w14:textId="77777777" w:rsidR="001B3649" w:rsidRDefault="001B3649"/>
        </w:tc>
        <w:tc>
          <w:tcPr>
            <w:tcW w:w="1938" w:type="dxa"/>
          </w:tcPr>
          <w:p w14:paraId="39F3DC0E" w14:textId="77777777" w:rsidR="001B3649" w:rsidRDefault="001B3649"/>
        </w:tc>
        <w:tc>
          <w:tcPr>
            <w:tcW w:w="1938" w:type="dxa"/>
          </w:tcPr>
          <w:p w14:paraId="5B4DCCCB" w14:textId="77777777" w:rsidR="001B3649" w:rsidRDefault="001B3649"/>
        </w:tc>
        <w:tc>
          <w:tcPr>
            <w:tcW w:w="1938" w:type="dxa"/>
          </w:tcPr>
          <w:p w14:paraId="52B67212" w14:textId="77777777" w:rsidR="001B3649" w:rsidRDefault="001B3649"/>
        </w:tc>
      </w:tr>
      <w:tr w:rsidR="001B3649" w14:paraId="3D7C13CC" w14:textId="77777777">
        <w:trPr>
          <w:jc w:val="center"/>
        </w:trPr>
        <w:tc>
          <w:tcPr>
            <w:tcW w:w="1938" w:type="dxa"/>
          </w:tcPr>
          <w:p w14:paraId="6E7FE997" w14:textId="77777777" w:rsidR="001B3649" w:rsidRDefault="00000000">
            <w:r>
              <w:rPr>
                <w:sz w:val="20"/>
              </w:rPr>
              <w:t>8</w:t>
            </w:r>
          </w:p>
        </w:tc>
        <w:tc>
          <w:tcPr>
            <w:tcW w:w="1938" w:type="dxa"/>
          </w:tcPr>
          <w:p w14:paraId="3C314024" w14:textId="77777777" w:rsidR="001B3649" w:rsidRDefault="001B3649"/>
        </w:tc>
        <w:tc>
          <w:tcPr>
            <w:tcW w:w="1938" w:type="dxa"/>
          </w:tcPr>
          <w:p w14:paraId="48766956" w14:textId="77777777" w:rsidR="001B3649" w:rsidRDefault="001B3649"/>
        </w:tc>
        <w:tc>
          <w:tcPr>
            <w:tcW w:w="1938" w:type="dxa"/>
          </w:tcPr>
          <w:p w14:paraId="01B3F44B" w14:textId="77777777" w:rsidR="001B3649" w:rsidRDefault="001B3649"/>
        </w:tc>
        <w:tc>
          <w:tcPr>
            <w:tcW w:w="1938" w:type="dxa"/>
          </w:tcPr>
          <w:p w14:paraId="6FAF91DF" w14:textId="77777777" w:rsidR="001B3649" w:rsidRDefault="001B3649"/>
        </w:tc>
      </w:tr>
    </w:tbl>
    <w:p w14:paraId="5C10465C" w14:textId="77777777" w:rsidR="001B3649" w:rsidRDefault="001B3649">
      <w:pPr>
        <w:spacing w:after="40"/>
      </w:pPr>
    </w:p>
    <w:p w14:paraId="77681BAC" w14:textId="77777777" w:rsidR="001B3649" w:rsidRPr="00DE4927" w:rsidRDefault="00000000">
      <w:pPr>
        <w:spacing w:after="120"/>
        <w:rPr>
          <w:lang w:val="ru-RU"/>
        </w:rPr>
      </w:pPr>
      <w:r w:rsidRPr="00DE4927">
        <w:rPr>
          <w:lang w:val="ru-RU"/>
        </w:rPr>
        <w:t>ОБЩЕСТВО С ОГРАНИЧЕННОЙ ОТВЕТСТВЕННОСТЬЮ «МИР»</w:t>
      </w:r>
    </w:p>
    <w:p w14:paraId="6FFA9708" w14:textId="77777777" w:rsidR="001B3649" w:rsidRPr="00DE4927" w:rsidRDefault="00000000">
      <w:pPr>
        <w:spacing w:after="120"/>
        <w:rPr>
          <w:lang w:val="ru-RU"/>
        </w:rPr>
      </w:pPr>
      <w:r w:rsidRPr="00DE4927">
        <w:rPr>
          <w:lang w:val="ru-RU"/>
        </w:rPr>
        <w:t>ОГРН 1156196053881 · ИНН 6166094734 · КПП 616601001</w:t>
      </w:r>
    </w:p>
    <w:p w14:paraId="7B81105A" w14:textId="77777777" w:rsidR="001B3649" w:rsidRPr="00DE4927" w:rsidRDefault="00000000">
      <w:pPr>
        <w:rPr>
          <w:lang w:val="ru-RU"/>
        </w:rPr>
      </w:pPr>
      <w:r w:rsidRPr="00DE4927">
        <w:rPr>
          <w:lang w:val="ru-RU"/>
        </w:rPr>
        <w:br w:type="page"/>
      </w:r>
    </w:p>
    <w:p w14:paraId="215D560B" w14:textId="77777777" w:rsidR="001B3649" w:rsidRPr="00DE4927" w:rsidRDefault="00000000">
      <w:pPr>
        <w:jc w:val="center"/>
        <w:rPr>
          <w:lang w:val="ru-RU"/>
        </w:rPr>
      </w:pPr>
      <w:r w:rsidRPr="00DE4927">
        <w:rPr>
          <w:b/>
          <w:sz w:val="28"/>
          <w:lang w:val="ru-RU"/>
        </w:rPr>
        <w:lastRenderedPageBreak/>
        <w:t>БЛОК 3. ОПТИМИЗАЦИЯ ГПХ И РАБОТЫ С САМОЗАНЯТЫМИ (НПД)</w:t>
      </w:r>
    </w:p>
    <w:p w14:paraId="14BA9587" w14:textId="77777777" w:rsidR="001B3649" w:rsidRPr="00DE4927" w:rsidRDefault="00000000">
      <w:pPr>
        <w:spacing w:after="120"/>
        <w:rPr>
          <w:lang w:val="ru-RU"/>
        </w:rPr>
      </w:pPr>
      <w:r w:rsidRPr="00DE4927">
        <w:rPr>
          <w:lang w:val="ru-RU"/>
        </w:rPr>
        <w:t>Пункт 5 Спецификации</w:t>
      </w:r>
    </w:p>
    <w:p w14:paraId="550711FE" w14:textId="77777777" w:rsidR="001B3649" w:rsidRPr="00DE4927" w:rsidRDefault="00000000">
      <w:pPr>
        <w:spacing w:after="120"/>
        <w:rPr>
          <w:lang w:val="ru-RU"/>
        </w:rPr>
      </w:pPr>
      <w:r w:rsidRPr="00DE4927">
        <w:rPr>
          <w:lang w:val="ru-RU"/>
        </w:rPr>
        <w:t>ПРЕАМБУЛА ДЛЯ КАДРОВОЙ СЛУЖБЫ (не является частью договора)</w:t>
      </w:r>
    </w:p>
    <w:p w14:paraId="0B4A0EB9" w14:textId="77777777" w:rsidR="001B3649" w:rsidRPr="00DE4927" w:rsidRDefault="00000000">
      <w:pPr>
        <w:spacing w:after="120"/>
        <w:rPr>
          <w:lang w:val="ru-RU"/>
        </w:rPr>
      </w:pPr>
      <w:r w:rsidRPr="00DE4927">
        <w:rPr>
          <w:lang w:val="ru-RU"/>
        </w:rPr>
        <w:t>Выявленные аудитом риски по договору с Зубаревой Д.А.:</w:t>
      </w:r>
    </w:p>
    <w:tbl>
      <w:tblPr>
        <w:tblStyle w:val="aff0"/>
        <w:tblW w:w="0" w:type="auto"/>
        <w:jc w:val="center"/>
        <w:tblLook w:val="04A0" w:firstRow="1" w:lastRow="0" w:firstColumn="1" w:lastColumn="0" w:noHBand="0" w:noVBand="1"/>
      </w:tblPr>
      <w:tblGrid>
        <w:gridCol w:w="3230"/>
        <w:gridCol w:w="3230"/>
        <w:gridCol w:w="3230"/>
      </w:tblGrid>
      <w:tr w:rsidR="001B3649" w:rsidRPr="00DE4927" w14:paraId="6ADF9F0B" w14:textId="77777777">
        <w:trPr>
          <w:jc w:val="center"/>
        </w:trPr>
        <w:tc>
          <w:tcPr>
            <w:tcW w:w="3230" w:type="dxa"/>
          </w:tcPr>
          <w:p w14:paraId="332393B1" w14:textId="77777777" w:rsidR="001B3649" w:rsidRDefault="00000000">
            <w:r>
              <w:rPr>
                <w:b/>
                <w:sz w:val="20"/>
              </w:rPr>
              <w:t>Риск-фактор</w:t>
            </w:r>
          </w:p>
        </w:tc>
        <w:tc>
          <w:tcPr>
            <w:tcW w:w="3230" w:type="dxa"/>
          </w:tcPr>
          <w:p w14:paraId="76E5C7E3" w14:textId="77777777" w:rsidR="001B3649" w:rsidRDefault="00000000">
            <w:r>
              <w:rPr>
                <w:b/>
                <w:sz w:val="20"/>
              </w:rPr>
              <w:t>Последствие</w:t>
            </w:r>
          </w:p>
        </w:tc>
        <w:tc>
          <w:tcPr>
            <w:tcW w:w="3230" w:type="dxa"/>
          </w:tcPr>
          <w:p w14:paraId="68324074" w14:textId="77777777" w:rsidR="001B3649" w:rsidRPr="00DE4927" w:rsidRDefault="00000000">
            <w:pPr>
              <w:rPr>
                <w:lang w:val="ru-RU"/>
              </w:rPr>
            </w:pPr>
            <w:r w:rsidRPr="00DE4927">
              <w:rPr>
                <w:b/>
                <w:sz w:val="20"/>
                <w:lang w:val="ru-RU"/>
              </w:rPr>
              <w:t>Способ устранения в новом договоре</w:t>
            </w:r>
          </w:p>
        </w:tc>
      </w:tr>
      <w:tr w:rsidR="001B3649" w:rsidRPr="00DE4927" w14:paraId="4B211016" w14:textId="77777777">
        <w:trPr>
          <w:jc w:val="center"/>
        </w:trPr>
        <w:tc>
          <w:tcPr>
            <w:tcW w:w="3230" w:type="dxa"/>
          </w:tcPr>
          <w:p w14:paraId="1FE56155" w14:textId="77777777" w:rsidR="001B3649" w:rsidRPr="00DE4927" w:rsidRDefault="00000000">
            <w:pPr>
              <w:rPr>
                <w:lang w:val="ru-RU"/>
              </w:rPr>
            </w:pPr>
            <w:r w:rsidRPr="00DE4927">
              <w:rPr>
                <w:sz w:val="20"/>
                <w:lang w:val="ru-RU"/>
              </w:rPr>
              <w:t>Включение исполнителя в график отпусков</w:t>
            </w:r>
          </w:p>
        </w:tc>
        <w:tc>
          <w:tcPr>
            <w:tcW w:w="3230" w:type="dxa"/>
          </w:tcPr>
          <w:p w14:paraId="3DD3C8EE" w14:textId="77777777" w:rsidR="001B3649" w:rsidRPr="00DE4927" w:rsidRDefault="00000000">
            <w:pPr>
              <w:rPr>
                <w:lang w:val="ru-RU"/>
              </w:rPr>
            </w:pPr>
            <w:r w:rsidRPr="00DE4927">
              <w:rPr>
                <w:sz w:val="20"/>
                <w:lang w:val="ru-RU"/>
              </w:rPr>
              <w:t>Прямое доказательство трудовых отношений (ст. 15, 19.1 ТК РФ)</w:t>
            </w:r>
          </w:p>
        </w:tc>
        <w:tc>
          <w:tcPr>
            <w:tcW w:w="3230" w:type="dxa"/>
          </w:tcPr>
          <w:p w14:paraId="00D01E25" w14:textId="77777777" w:rsidR="001B3649" w:rsidRPr="00DE4927" w:rsidRDefault="00000000">
            <w:pPr>
              <w:rPr>
                <w:lang w:val="ru-RU"/>
              </w:rPr>
            </w:pPr>
            <w:r w:rsidRPr="00DE4927">
              <w:rPr>
                <w:sz w:val="20"/>
                <w:lang w:val="ru-RU"/>
              </w:rPr>
              <w:t>Исключить из всех кадровых документов; п. 4.6 договора</w:t>
            </w:r>
          </w:p>
        </w:tc>
      </w:tr>
      <w:tr w:rsidR="001B3649" w:rsidRPr="00DE4927" w14:paraId="1C89683F" w14:textId="77777777">
        <w:trPr>
          <w:jc w:val="center"/>
        </w:trPr>
        <w:tc>
          <w:tcPr>
            <w:tcW w:w="3230" w:type="dxa"/>
          </w:tcPr>
          <w:p w14:paraId="4E7300FF" w14:textId="77777777" w:rsidR="001B3649" w:rsidRPr="00DE4927" w:rsidRDefault="00000000">
            <w:pPr>
              <w:rPr>
                <w:lang w:val="ru-RU"/>
              </w:rPr>
            </w:pPr>
            <w:r w:rsidRPr="00DE4927">
              <w:rPr>
                <w:sz w:val="20"/>
                <w:lang w:val="ru-RU"/>
              </w:rPr>
              <w:t>Отсутствие чеков из «Мой налог»</w:t>
            </w:r>
          </w:p>
        </w:tc>
        <w:tc>
          <w:tcPr>
            <w:tcW w:w="3230" w:type="dxa"/>
          </w:tcPr>
          <w:p w14:paraId="2CFA163F" w14:textId="77777777" w:rsidR="001B3649" w:rsidRPr="00DE4927" w:rsidRDefault="00000000">
            <w:pPr>
              <w:rPr>
                <w:lang w:val="ru-RU"/>
              </w:rPr>
            </w:pPr>
            <w:r w:rsidRPr="00DE4927">
              <w:rPr>
                <w:sz w:val="20"/>
                <w:lang w:val="ru-RU"/>
              </w:rPr>
              <w:t>Снятие расходов, доначисление НДФЛ и страховых взносов, штраф по ст. 122 НК РФ</w:t>
            </w:r>
          </w:p>
        </w:tc>
        <w:tc>
          <w:tcPr>
            <w:tcW w:w="3230" w:type="dxa"/>
          </w:tcPr>
          <w:p w14:paraId="1134400A" w14:textId="77777777" w:rsidR="001B3649" w:rsidRPr="00DE4927" w:rsidRDefault="00000000">
            <w:pPr>
              <w:rPr>
                <w:lang w:val="ru-RU"/>
              </w:rPr>
            </w:pPr>
            <w:r w:rsidRPr="00DE4927">
              <w:rPr>
                <w:sz w:val="20"/>
                <w:lang w:val="ru-RU"/>
              </w:rPr>
              <w:t>Раздел 5 договора: обязанность передать чек, штраф, право удержания</w:t>
            </w:r>
          </w:p>
        </w:tc>
      </w:tr>
      <w:tr w:rsidR="001B3649" w:rsidRPr="00DE4927" w14:paraId="0A41900E" w14:textId="77777777">
        <w:trPr>
          <w:jc w:val="center"/>
        </w:trPr>
        <w:tc>
          <w:tcPr>
            <w:tcW w:w="3230" w:type="dxa"/>
          </w:tcPr>
          <w:p w14:paraId="5E70FD98" w14:textId="77777777" w:rsidR="001B3649" w:rsidRPr="00DE4927" w:rsidRDefault="00000000">
            <w:pPr>
              <w:rPr>
                <w:lang w:val="ru-RU"/>
              </w:rPr>
            </w:pPr>
            <w:r w:rsidRPr="00DE4927">
              <w:rPr>
                <w:sz w:val="20"/>
                <w:lang w:val="ru-RU"/>
              </w:rPr>
              <w:t>Размытый предмет («оказание бухгалтерских услуг»)</w:t>
            </w:r>
          </w:p>
        </w:tc>
        <w:tc>
          <w:tcPr>
            <w:tcW w:w="3230" w:type="dxa"/>
          </w:tcPr>
          <w:p w14:paraId="2FBD9FB7" w14:textId="77777777" w:rsidR="001B3649" w:rsidRPr="00DE4927" w:rsidRDefault="00000000">
            <w:pPr>
              <w:rPr>
                <w:lang w:val="ru-RU"/>
              </w:rPr>
            </w:pPr>
            <w:r w:rsidRPr="00DE4927">
              <w:rPr>
                <w:sz w:val="20"/>
                <w:lang w:val="ru-RU"/>
              </w:rPr>
              <w:t>Признак трудовой функции, а не результата</w:t>
            </w:r>
          </w:p>
        </w:tc>
        <w:tc>
          <w:tcPr>
            <w:tcW w:w="3230" w:type="dxa"/>
          </w:tcPr>
          <w:p w14:paraId="18A4EDC0" w14:textId="77777777" w:rsidR="001B3649" w:rsidRPr="00DE4927" w:rsidRDefault="00000000">
            <w:pPr>
              <w:rPr>
                <w:lang w:val="ru-RU"/>
              </w:rPr>
            </w:pPr>
            <w:r w:rsidRPr="00DE4927">
              <w:rPr>
                <w:sz w:val="20"/>
                <w:lang w:val="ru-RU"/>
              </w:rPr>
              <w:t>Раздел 1 + обязательное Техническое задание к каждому периоду</w:t>
            </w:r>
          </w:p>
        </w:tc>
      </w:tr>
      <w:tr w:rsidR="001B3649" w:rsidRPr="00DE4927" w14:paraId="75B9A058" w14:textId="77777777">
        <w:trPr>
          <w:jc w:val="center"/>
        </w:trPr>
        <w:tc>
          <w:tcPr>
            <w:tcW w:w="3230" w:type="dxa"/>
          </w:tcPr>
          <w:p w14:paraId="1040307F" w14:textId="77777777" w:rsidR="001B3649" w:rsidRPr="00DE4927" w:rsidRDefault="00000000">
            <w:pPr>
              <w:rPr>
                <w:lang w:val="ru-RU"/>
              </w:rPr>
            </w:pPr>
            <w:r w:rsidRPr="00DE4927">
              <w:rPr>
                <w:sz w:val="20"/>
                <w:lang w:val="ru-RU"/>
              </w:rPr>
              <w:t>Ежемесячная фиксированная оплата в одинаковые даты</w:t>
            </w:r>
          </w:p>
        </w:tc>
        <w:tc>
          <w:tcPr>
            <w:tcW w:w="3230" w:type="dxa"/>
          </w:tcPr>
          <w:p w14:paraId="09912F96" w14:textId="77777777" w:rsidR="001B3649" w:rsidRDefault="00000000">
            <w:r>
              <w:rPr>
                <w:sz w:val="20"/>
              </w:rPr>
              <w:t>Признак заработной платы</w:t>
            </w:r>
          </w:p>
        </w:tc>
        <w:tc>
          <w:tcPr>
            <w:tcW w:w="3230" w:type="dxa"/>
          </w:tcPr>
          <w:p w14:paraId="21DB50DB" w14:textId="77777777" w:rsidR="001B3649" w:rsidRPr="00DE4927" w:rsidRDefault="00000000">
            <w:pPr>
              <w:rPr>
                <w:lang w:val="ru-RU"/>
              </w:rPr>
            </w:pPr>
            <w:r w:rsidRPr="00DE4927">
              <w:rPr>
                <w:sz w:val="20"/>
                <w:lang w:val="ru-RU"/>
              </w:rPr>
              <w:t>П. 3.4: оплата по факту приемки, привязка к объему, запрет совпадения с зарплатными датами</w:t>
            </w:r>
          </w:p>
        </w:tc>
      </w:tr>
      <w:tr w:rsidR="001B3649" w:rsidRPr="00DE4927" w14:paraId="3C95EC87" w14:textId="77777777">
        <w:trPr>
          <w:jc w:val="center"/>
        </w:trPr>
        <w:tc>
          <w:tcPr>
            <w:tcW w:w="3230" w:type="dxa"/>
          </w:tcPr>
          <w:p w14:paraId="6D495869" w14:textId="77777777" w:rsidR="001B3649" w:rsidRDefault="00000000">
            <w:r>
              <w:rPr>
                <w:sz w:val="20"/>
              </w:rPr>
              <w:t>Отсутствие актов</w:t>
            </w:r>
          </w:p>
        </w:tc>
        <w:tc>
          <w:tcPr>
            <w:tcW w:w="3230" w:type="dxa"/>
          </w:tcPr>
          <w:p w14:paraId="31D1AB82" w14:textId="77777777" w:rsidR="001B3649" w:rsidRDefault="00000000">
            <w:r>
              <w:rPr>
                <w:sz w:val="20"/>
              </w:rPr>
              <w:t>Невозможность подтвердить результат</w:t>
            </w:r>
          </w:p>
        </w:tc>
        <w:tc>
          <w:tcPr>
            <w:tcW w:w="3230" w:type="dxa"/>
          </w:tcPr>
          <w:p w14:paraId="53AD5B57" w14:textId="77777777" w:rsidR="001B3649" w:rsidRPr="00DE4927" w:rsidRDefault="00000000">
            <w:pPr>
              <w:rPr>
                <w:lang w:val="ru-RU"/>
              </w:rPr>
            </w:pPr>
            <w:r w:rsidRPr="00DE4927">
              <w:rPr>
                <w:sz w:val="20"/>
                <w:lang w:val="ru-RU"/>
              </w:rPr>
              <w:t>Раздел 6 + обязательный Акт по каждому этапу</w:t>
            </w:r>
          </w:p>
        </w:tc>
      </w:tr>
    </w:tbl>
    <w:p w14:paraId="5E9FBB4D" w14:textId="77777777" w:rsidR="001B3649" w:rsidRPr="00DE4927" w:rsidRDefault="001B3649">
      <w:pPr>
        <w:spacing w:after="40"/>
        <w:rPr>
          <w:lang w:val="ru-RU"/>
        </w:rPr>
      </w:pPr>
    </w:p>
    <w:p w14:paraId="30E16505" w14:textId="77777777" w:rsidR="001B3649" w:rsidRPr="00DE4927" w:rsidRDefault="00000000">
      <w:pPr>
        <w:spacing w:after="120"/>
        <w:rPr>
          <w:lang w:val="ru-RU"/>
        </w:rPr>
      </w:pPr>
      <w:r w:rsidRPr="00DE4927">
        <w:rPr>
          <w:lang w:val="ru-RU"/>
        </w:rPr>
        <w:t>Критерии переквалификации (Постановление Пленума ВС РФ от 29.05.2018 № 15; письма ФНС России от 15.04.2022 № ЕА-4-15/4674@, от 11.11.2024 № АБ-4-20/12835@): организационная зависимость, интеграция в производственную деятельность, оплата труда (а не результата), периодичность выплат, единственный заказчик, подчинение режиму, предоставление рабочего места и оборудования, длящийся характер, отсутствие результата как такового.</w:t>
      </w:r>
    </w:p>
    <w:p w14:paraId="51ED47CF" w14:textId="77777777" w:rsidR="001B3649" w:rsidRPr="00DE4927" w:rsidRDefault="00000000">
      <w:pPr>
        <w:spacing w:after="120"/>
        <w:rPr>
          <w:lang w:val="ru-RU"/>
        </w:rPr>
      </w:pPr>
      <w:r w:rsidRPr="00DE4927">
        <w:rPr>
          <w:b/>
          <w:lang w:val="ru-RU"/>
        </w:rPr>
        <w:t>СТОП-ПРОВЕРКА ПО ЗУБАРЕВОЙ Д.А. – ВЫПОЛНИТЬ ДО ПОДПИСАНИЯ ДОГОВОРА</w:t>
      </w:r>
    </w:p>
    <w:p w14:paraId="16E8A59F" w14:textId="77777777" w:rsidR="001B3649" w:rsidRPr="00DE4927" w:rsidRDefault="00000000">
      <w:pPr>
        <w:spacing w:after="120"/>
        <w:rPr>
          <w:lang w:val="ru-RU"/>
        </w:rPr>
      </w:pPr>
      <w:r w:rsidRPr="00DE4927">
        <w:rPr>
          <w:lang w:val="ru-RU"/>
        </w:rPr>
        <w:t xml:space="preserve">Из материалов аудита следует, что Зубарева Д.А. была включена в график отпусков ООО «МИР», что указывает на возможное наличие трудовых отношений с Обществом. В силу </w:t>
      </w:r>
      <w:r w:rsidRPr="00DE4927">
        <w:rPr>
          <w:b/>
          <w:lang w:val="ru-RU"/>
        </w:rPr>
        <w:t>п. 8 ч. 2 ст. 6 Федерального закона от 27.11.2018 № 422-ФЗ</w:t>
      </w:r>
      <w:r w:rsidRPr="00DE4927">
        <w:rPr>
          <w:lang w:val="ru-RU"/>
        </w:rPr>
        <w:t xml:space="preserve"> доходы от оказания услуг заказчику, являвшемуся работодателем физического лица </w:t>
      </w:r>
      <w:r w:rsidRPr="00DE4927">
        <w:rPr>
          <w:b/>
          <w:lang w:val="ru-RU"/>
        </w:rPr>
        <w:t>менее двух лет назад</w:t>
      </w:r>
      <w:r w:rsidRPr="00DE4927">
        <w:rPr>
          <w:lang w:val="ru-RU"/>
        </w:rPr>
        <w:t xml:space="preserve">, </w:t>
      </w:r>
      <w:r w:rsidRPr="00DE4927">
        <w:rPr>
          <w:b/>
          <w:lang w:val="ru-RU"/>
        </w:rPr>
        <w:t>не признаются объектом налогообложения НПД</w:t>
      </w:r>
      <w:r w:rsidRPr="00DE4927">
        <w:rPr>
          <w:lang w:val="ru-RU"/>
        </w:rPr>
        <w:t>. Договор с таким лицом как с самозанятым не влечет освобождения заказчика от обязанностей налогового агента.</w:t>
      </w:r>
    </w:p>
    <w:p w14:paraId="76267AEF" w14:textId="77777777" w:rsidR="001B3649" w:rsidRPr="00DE4927" w:rsidRDefault="00000000">
      <w:pPr>
        <w:spacing w:after="120"/>
        <w:rPr>
          <w:lang w:val="ru-RU"/>
        </w:rPr>
      </w:pPr>
      <w:r w:rsidRPr="00DE4927">
        <w:rPr>
          <w:b/>
          <w:lang w:val="ru-RU"/>
        </w:rPr>
        <w:t>Порядок действий кадровой службы (обязательный, до подписания):</w:t>
      </w:r>
    </w:p>
    <w:tbl>
      <w:tblPr>
        <w:tblStyle w:val="aff0"/>
        <w:tblW w:w="0" w:type="auto"/>
        <w:jc w:val="center"/>
        <w:tblLook w:val="04A0" w:firstRow="1" w:lastRow="0" w:firstColumn="1" w:lastColumn="0" w:noHBand="0" w:noVBand="1"/>
      </w:tblPr>
      <w:tblGrid>
        <w:gridCol w:w="3230"/>
        <w:gridCol w:w="3230"/>
        <w:gridCol w:w="3230"/>
      </w:tblGrid>
      <w:tr w:rsidR="001B3649" w14:paraId="39682091" w14:textId="77777777">
        <w:trPr>
          <w:jc w:val="center"/>
        </w:trPr>
        <w:tc>
          <w:tcPr>
            <w:tcW w:w="3230" w:type="dxa"/>
          </w:tcPr>
          <w:p w14:paraId="3D47092D" w14:textId="77777777" w:rsidR="001B3649" w:rsidRDefault="00000000">
            <w:r>
              <w:rPr>
                <w:b/>
                <w:sz w:val="20"/>
              </w:rPr>
              <w:t>Шаг</w:t>
            </w:r>
          </w:p>
        </w:tc>
        <w:tc>
          <w:tcPr>
            <w:tcW w:w="3230" w:type="dxa"/>
          </w:tcPr>
          <w:p w14:paraId="6937E1FB" w14:textId="77777777" w:rsidR="001B3649" w:rsidRDefault="00000000">
            <w:r>
              <w:rPr>
                <w:b/>
                <w:sz w:val="20"/>
              </w:rPr>
              <w:t>Действие</w:t>
            </w:r>
          </w:p>
        </w:tc>
        <w:tc>
          <w:tcPr>
            <w:tcW w:w="3230" w:type="dxa"/>
          </w:tcPr>
          <w:p w14:paraId="1FE543D6" w14:textId="77777777" w:rsidR="001B3649" w:rsidRDefault="00000000">
            <w:r>
              <w:rPr>
                <w:b/>
                <w:sz w:val="20"/>
              </w:rPr>
              <w:t>Документ в дело</w:t>
            </w:r>
          </w:p>
        </w:tc>
      </w:tr>
      <w:tr w:rsidR="001B3649" w:rsidRPr="00DE4927" w14:paraId="451EABD1" w14:textId="77777777">
        <w:trPr>
          <w:jc w:val="center"/>
        </w:trPr>
        <w:tc>
          <w:tcPr>
            <w:tcW w:w="3230" w:type="dxa"/>
          </w:tcPr>
          <w:p w14:paraId="6AB61A83" w14:textId="77777777" w:rsidR="001B3649" w:rsidRDefault="00000000">
            <w:r>
              <w:rPr>
                <w:sz w:val="20"/>
              </w:rPr>
              <w:t>1</w:t>
            </w:r>
          </w:p>
        </w:tc>
        <w:tc>
          <w:tcPr>
            <w:tcW w:w="3230" w:type="dxa"/>
          </w:tcPr>
          <w:p w14:paraId="67240A80" w14:textId="77777777" w:rsidR="001B3649" w:rsidRPr="00DE4927" w:rsidRDefault="00000000">
            <w:pPr>
              <w:rPr>
                <w:lang w:val="ru-RU"/>
              </w:rPr>
            </w:pPr>
            <w:r w:rsidRPr="00DE4927">
              <w:rPr>
                <w:sz w:val="20"/>
                <w:lang w:val="ru-RU"/>
              </w:rPr>
              <w:t>Установить, состояла ли Зубарева Д.А. в трудовых отношениях с ООО «МИР», и определить дату прекращения трудового договора</w:t>
            </w:r>
          </w:p>
        </w:tc>
        <w:tc>
          <w:tcPr>
            <w:tcW w:w="3230" w:type="dxa"/>
          </w:tcPr>
          <w:p w14:paraId="6CB3B474" w14:textId="77777777" w:rsidR="001B3649" w:rsidRPr="00DE4927" w:rsidRDefault="00000000">
            <w:pPr>
              <w:rPr>
                <w:lang w:val="ru-RU"/>
              </w:rPr>
            </w:pPr>
            <w:r w:rsidRPr="00DE4927">
              <w:rPr>
                <w:sz w:val="20"/>
                <w:lang w:val="ru-RU"/>
              </w:rPr>
              <w:t>Копия приказа об увольнении, трудовой договор, сведения о трудовой деятельности (СТД-Р), выписка из ЭТК</w:t>
            </w:r>
          </w:p>
        </w:tc>
      </w:tr>
      <w:tr w:rsidR="001B3649" w:rsidRPr="00DE4927" w14:paraId="00242420" w14:textId="77777777">
        <w:trPr>
          <w:jc w:val="center"/>
        </w:trPr>
        <w:tc>
          <w:tcPr>
            <w:tcW w:w="3230" w:type="dxa"/>
          </w:tcPr>
          <w:p w14:paraId="44B25D7F" w14:textId="77777777" w:rsidR="001B3649" w:rsidRDefault="00000000">
            <w:r>
              <w:rPr>
                <w:sz w:val="20"/>
              </w:rPr>
              <w:t>2</w:t>
            </w:r>
          </w:p>
        </w:tc>
        <w:tc>
          <w:tcPr>
            <w:tcW w:w="3230" w:type="dxa"/>
          </w:tcPr>
          <w:p w14:paraId="09B9B28C" w14:textId="77777777" w:rsidR="001B3649" w:rsidRPr="00DE4927" w:rsidRDefault="00000000">
            <w:pPr>
              <w:rPr>
                <w:lang w:val="ru-RU"/>
              </w:rPr>
            </w:pPr>
            <w:r w:rsidRPr="00DE4927">
              <w:rPr>
                <w:sz w:val="20"/>
                <w:lang w:val="ru-RU"/>
              </w:rPr>
              <w:t>Исчислить срок с даты увольнения до даты предполагаемого заключения договора</w:t>
            </w:r>
          </w:p>
        </w:tc>
        <w:tc>
          <w:tcPr>
            <w:tcW w:w="3230" w:type="dxa"/>
          </w:tcPr>
          <w:p w14:paraId="34035D6E" w14:textId="77777777" w:rsidR="001B3649" w:rsidRPr="00DE4927" w:rsidRDefault="00000000">
            <w:pPr>
              <w:rPr>
                <w:lang w:val="ru-RU"/>
              </w:rPr>
            </w:pPr>
            <w:r w:rsidRPr="00DE4927">
              <w:rPr>
                <w:sz w:val="20"/>
                <w:lang w:val="ru-RU"/>
              </w:rPr>
              <w:t>Служебная записка-расчет с указанием даты увольнения и количества полных лет</w:t>
            </w:r>
          </w:p>
        </w:tc>
      </w:tr>
      <w:tr w:rsidR="001B3649" w:rsidRPr="00DE4927" w14:paraId="17190774" w14:textId="77777777">
        <w:trPr>
          <w:jc w:val="center"/>
        </w:trPr>
        <w:tc>
          <w:tcPr>
            <w:tcW w:w="3230" w:type="dxa"/>
          </w:tcPr>
          <w:p w14:paraId="058A86F7" w14:textId="77777777" w:rsidR="001B3649" w:rsidRDefault="00000000">
            <w:r>
              <w:rPr>
                <w:sz w:val="20"/>
              </w:rPr>
              <w:t>3</w:t>
            </w:r>
          </w:p>
        </w:tc>
        <w:tc>
          <w:tcPr>
            <w:tcW w:w="3230" w:type="dxa"/>
          </w:tcPr>
          <w:p w14:paraId="2E687312" w14:textId="77777777" w:rsidR="001B3649" w:rsidRPr="00DE4927" w:rsidRDefault="00000000">
            <w:pPr>
              <w:rPr>
                <w:lang w:val="ru-RU"/>
              </w:rPr>
            </w:pPr>
            <w:r w:rsidRPr="00DE4927">
              <w:rPr>
                <w:b/>
                <w:sz w:val="20"/>
                <w:lang w:val="ru-RU"/>
              </w:rPr>
              <w:t>Если с даты увольнения прошло МЕНЕЕ двух лет</w:t>
            </w:r>
            <w:r w:rsidRPr="00DE4927">
              <w:rPr>
                <w:sz w:val="20"/>
                <w:lang w:val="ru-RU"/>
              </w:rPr>
              <w:t xml:space="preserve"> – договор НПД </w:t>
            </w:r>
            <w:r w:rsidRPr="00DE4927">
              <w:rPr>
                <w:b/>
                <w:sz w:val="20"/>
                <w:lang w:val="ru-RU"/>
              </w:rPr>
              <w:lastRenderedPageBreak/>
              <w:t>не заключать</w:t>
            </w:r>
            <w:r w:rsidRPr="00DE4927">
              <w:rPr>
                <w:sz w:val="20"/>
                <w:lang w:val="ru-RU"/>
              </w:rPr>
              <w:t>. Допустимые варианты: (а) гражданско-правовой договор с исчислением НДФЛ и страховых взносов Обществом как налоговым агентом; (б) трудовой договор (в том числе по совместительству)</w:t>
            </w:r>
          </w:p>
        </w:tc>
        <w:tc>
          <w:tcPr>
            <w:tcW w:w="3230" w:type="dxa"/>
          </w:tcPr>
          <w:p w14:paraId="78134A5F" w14:textId="77777777" w:rsidR="001B3649" w:rsidRPr="00DE4927" w:rsidRDefault="00000000">
            <w:pPr>
              <w:rPr>
                <w:lang w:val="ru-RU"/>
              </w:rPr>
            </w:pPr>
            <w:r w:rsidRPr="00DE4927">
              <w:rPr>
                <w:sz w:val="20"/>
                <w:lang w:val="ru-RU"/>
              </w:rPr>
              <w:lastRenderedPageBreak/>
              <w:t>Мотивированное заключение об избранной форме</w:t>
            </w:r>
          </w:p>
        </w:tc>
      </w:tr>
      <w:tr w:rsidR="001B3649" w:rsidRPr="00DE4927" w14:paraId="2C6F4355" w14:textId="77777777">
        <w:trPr>
          <w:jc w:val="center"/>
        </w:trPr>
        <w:tc>
          <w:tcPr>
            <w:tcW w:w="3230" w:type="dxa"/>
          </w:tcPr>
          <w:p w14:paraId="363F9C6C" w14:textId="77777777" w:rsidR="001B3649" w:rsidRDefault="00000000">
            <w:r>
              <w:rPr>
                <w:sz w:val="20"/>
              </w:rPr>
              <w:t>4</w:t>
            </w:r>
          </w:p>
        </w:tc>
        <w:tc>
          <w:tcPr>
            <w:tcW w:w="3230" w:type="dxa"/>
          </w:tcPr>
          <w:p w14:paraId="4160A650" w14:textId="77777777" w:rsidR="001B3649" w:rsidRPr="00DE4927" w:rsidRDefault="00000000">
            <w:pPr>
              <w:rPr>
                <w:lang w:val="ru-RU"/>
              </w:rPr>
            </w:pPr>
            <w:r w:rsidRPr="00DE4927">
              <w:rPr>
                <w:b/>
                <w:sz w:val="20"/>
                <w:lang w:val="ru-RU"/>
              </w:rPr>
              <w:t>Если прошло ДВА ГОДА и более либо трудовых отношений не было</w:t>
            </w:r>
            <w:r w:rsidRPr="00DE4927">
              <w:rPr>
                <w:sz w:val="20"/>
                <w:lang w:val="ru-RU"/>
              </w:rPr>
              <w:t xml:space="preserve"> – заключение договора НПД допускается; к делу приобщается документальное подтверждение</w:t>
            </w:r>
          </w:p>
        </w:tc>
        <w:tc>
          <w:tcPr>
            <w:tcW w:w="3230" w:type="dxa"/>
          </w:tcPr>
          <w:p w14:paraId="33D9250D" w14:textId="77777777" w:rsidR="001B3649" w:rsidRPr="00DE4927" w:rsidRDefault="00000000">
            <w:pPr>
              <w:rPr>
                <w:lang w:val="ru-RU"/>
              </w:rPr>
            </w:pPr>
            <w:r w:rsidRPr="00DE4927">
              <w:rPr>
                <w:sz w:val="20"/>
                <w:lang w:val="ru-RU"/>
              </w:rPr>
              <w:t>Справка кадровой службы, справка КНД 1122035</w:t>
            </w:r>
          </w:p>
        </w:tc>
      </w:tr>
      <w:tr w:rsidR="001B3649" w:rsidRPr="00DE4927" w14:paraId="214B48AD" w14:textId="77777777">
        <w:trPr>
          <w:jc w:val="center"/>
        </w:trPr>
        <w:tc>
          <w:tcPr>
            <w:tcW w:w="3230" w:type="dxa"/>
          </w:tcPr>
          <w:p w14:paraId="4376E507" w14:textId="77777777" w:rsidR="001B3649" w:rsidRDefault="00000000">
            <w:r>
              <w:rPr>
                <w:sz w:val="20"/>
              </w:rPr>
              <w:t>5</w:t>
            </w:r>
          </w:p>
        </w:tc>
        <w:tc>
          <w:tcPr>
            <w:tcW w:w="3230" w:type="dxa"/>
          </w:tcPr>
          <w:p w14:paraId="433D0C84" w14:textId="77777777" w:rsidR="001B3649" w:rsidRPr="00DE4927" w:rsidRDefault="00000000">
            <w:pPr>
              <w:rPr>
                <w:lang w:val="ru-RU"/>
              </w:rPr>
            </w:pPr>
            <w:r w:rsidRPr="00DE4927">
              <w:rPr>
                <w:sz w:val="20"/>
                <w:lang w:val="ru-RU"/>
              </w:rPr>
              <w:t>Одновременно исключить Зубареву Д.А. из графика отпусков, табеля учета рабочего времени и иных кадровых документов; оформить корректировку графика отпусков приказом</w:t>
            </w:r>
          </w:p>
        </w:tc>
        <w:tc>
          <w:tcPr>
            <w:tcW w:w="3230" w:type="dxa"/>
          </w:tcPr>
          <w:p w14:paraId="18160F07" w14:textId="77777777" w:rsidR="001B3649" w:rsidRPr="00DE4927" w:rsidRDefault="00000000">
            <w:pPr>
              <w:rPr>
                <w:lang w:val="ru-RU"/>
              </w:rPr>
            </w:pPr>
            <w:r w:rsidRPr="00DE4927">
              <w:rPr>
                <w:sz w:val="20"/>
                <w:lang w:val="ru-RU"/>
              </w:rPr>
              <w:t>Приказ о внесении изменений в график отпусков</w:t>
            </w:r>
          </w:p>
        </w:tc>
      </w:tr>
    </w:tbl>
    <w:p w14:paraId="602FD31D" w14:textId="77777777" w:rsidR="001B3649" w:rsidRPr="00DE4927" w:rsidRDefault="001B3649">
      <w:pPr>
        <w:spacing w:after="40"/>
        <w:rPr>
          <w:lang w:val="ru-RU"/>
        </w:rPr>
      </w:pPr>
    </w:p>
    <w:p w14:paraId="25C2D734" w14:textId="77777777" w:rsidR="001B3649" w:rsidRPr="00DE4927" w:rsidRDefault="00000000">
      <w:pPr>
        <w:spacing w:after="120"/>
        <w:rPr>
          <w:lang w:val="ru-RU"/>
        </w:rPr>
      </w:pPr>
      <w:r w:rsidRPr="00DE4927">
        <w:rPr>
          <w:b/>
          <w:lang w:val="ru-RU"/>
        </w:rPr>
        <w:t>Дополнительно:</w:t>
      </w:r>
      <w:r w:rsidRPr="00DE4927">
        <w:rPr>
          <w:lang w:val="ru-RU"/>
        </w:rPr>
        <w:t xml:space="preserve"> даже при соблюдении правила двух лет сохраняется риск переквалификации, если исполнитель выполняет те же функции, что и ранее по трудовому договору, и Общество является для него единственным заказчиком. Рекомендуется изменить содержание услуг по сравнению с прежней трудовой функцией либо рассмотреть трудовой договор.</w:t>
      </w:r>
    </w:p>
    <w:p w14:paraId="3EC6AD4C" w14:textId="77777777" w:rsidR="001B3649" w:rsidRPr="00DE4927" w:rsidRDefault="00000000">
      <w:pPr>
        <w:spacing w:after="120"/>
        <w:rPr>
          <w:lang w:val="ru-RU"/>
        </w:rPr>
      </w:pPr>
      <w:r w:rsidRPr="00DE4927">
        <w:rPr>
          <w:lang w:val="ru-RU"/>
        </w:rPr>
        <w:t>Императивные правила работы с исполнителями-плательщиками НПД в ООО «МИР»:</w:t>
      </w:r>
    </w:p>
    <w:p w14:paraId="66F31A6B" w14:textId="77777777" w:rsidR="001B3649" w:rsidRPr="00DE4927" w:rsidRDefault="00000000">
      <w:pPr>
        <w:spacing w:after="60"/>
        <w:ind w:left="340"/>
        <w:rPr>
          <w:lang w:val="ru-RU"/>
        </w:rPr>
      </w:pPr>
      <w:r w:rsidRPr="00DE4927">
        <w:rPr>
          <w:lang w:val="ru-RU"/>
        </w:rPr>
        <w:t>1. Запрещается заключать договоры НПД с лицами, состоявшими в трудовых отношениях с Обществом менее двух лет назад (п. 8 ч. 2 ст. 6 Федерального закона от 27.11.2018 № 422-ФЗ – такой доход не признается объектом НПД). Соблюдение настоящего правила подтверждается документами кадровой службы до подписания договора.</w:t>
      </w:r>
    </w:p>
    <w:p w14:paraId="17496499" w14:textId="77777777" w:rsidR="001B3649" w:rsidRPr="00DE4927" w:rsidRDefault="00000000">
      <w:pPr>
        <w:spacing w:after="60"/>
        <w:ind w:left="340"/>
        <w:rPr>
          <w:lang w:val="ru-RU"/>
        </w:rPr>
      </w:pPr>
      <w:r w:rsidRPr="00DE4927">
        <w:rPr>
          <w:lang w:val="ru-RU"/>
        </w:rPr>
        <w:t>2. Запрещается включать исполнителей в график отпусков, табель учета рабочего времени, штатное расписание, списки на инструктажи по охране труда (кроме инструктажа по безопасности на территории), приказы по личному составу, зарплатные ведомости.</w:t>
      </w:r>
    </w:p>
    <w:p w14:paraId="75A5005E" w14:textId="77777777" w:rsidR="001B3649" w:rsidRPr="00DE4927" w:rsidRDefault="00000000">
      <w:pPr>
        <w:spacing w:after="60"/>
        <w:ind w:left="340"/>
        <w:rPr>
          <w:lang w:val="ru-RU"/>
        </w:rPr>
      </w:pPr>
      <w:r w:rsidRPr="00DE4927">
        <w:rPr>
          <w:lang w:val="ru-RU"/>
        </w:rPr>
        <w:t>3. Запрещается выплата вознаграждения в даты выплаты заработной платы (25 и 10 числа).</w:t>
      </w:r>
    </w:p>
    <w:p w14:paraId="560C1E98" w14:textId="77777777" w:rsidR="001B3649" w:rsidRPr="00DE4927" w:rsidRDefault="00000000">
      <w:pPr>
        <w:spacing w:after="60"/>
        <w:ind w:left="340"/>
        <w:rPr>
          <w:lang w:val="ru-RU"/>
        </w:rPr>
      </w:pPr>
      <w:r w:rsidRPr="00DE4927">
        <w:rPr>
          <w:lang w:val="ru-RU"/>
        </w:rPr>
        <w:t>4. Каждая выплата производится только после подписания Акта и получения чека.</w:t>
      </w:r>
    </w:p>
    <w:p w14:paraId="29FE7E38" w14:textId="77777777" w:rsidR="001B3649" w:rsidRPr="00DE4927" w:rsidRDefault="00000000">
      <w:pPr>
        <w:spacing w:after="60"/>
        <w:ind w:left="340"/>
        <w:rPr>
          <w:lang w:val="ru-RU"/>
        </w:rPr>
      </w:pPr>
      <w:r w:rsidRPr="00DE4927">
        <w:rPr>
          <w:lang w:val="ru-RU"/>
        </w:rPr>
        <w:t>5. Статус плательщика НПД проверяется на сайте ФНС России перед каждой выплатой; распечатка справки о статусе прикладывается к акту.</w:t>
      </w:r>
    </w:p>
    <w:p w14:paraId="233CEB62" w14:textId="77777777" w:rsidR="001B3649" w:rsidRPr="00DE4927" w:rsidRDefault="00000000">
      <w:pPr>
        <w:spacing w:after="60"/>
        <w:ind w:left="340"/>
        <w:rPr>
          <w:lang w:val="ru-RU"/>
        </w:rPr>
      </w:pPr>
      <w:r w:rsidRPr="00DE4927">
        <w:rPr>
          <w:lang w:val="ru-RU"/>
        </w:rPr>
        <w:t>1. ДОГОВОР ВОЗМЕЗДНОГО ОКАЗАНИЯ УСЛУГ</w:t>
      </w:r>
    </w:p>
    <w:p w14:paraId="731EDB8D" w14:textId="77777777" w:rsidR="001B3649" w:rsidRPr="00DE4927" w:rsidRDefault="00000000">
      <w:pPr>
        <w:spacing w:after="120"/>
        <w:rPr>
          <w:lang w:val="ru-RU"/>
        </w:rPr>
      </w:pPr>
      <w:r w:rsidRPr="00DE4927">
        <w:rPr>
          <w:lang w:val="ru-RU"/>
        </w:rPr>
        <w:t>с плательщиком налога на профессиональный доход</w:t>
      </w:r>
    </w:p>
    <w:p w14:paraId="01D99EF9" w14:textId="77777777" w:rsidR="001B3649" w:rsidRPr="00DE4927" w:rsidRDefault="00000000">
      <w:pPr>
        <w:spacing w:after="120"/>
        <w:rPr>
          <w:lang w:val="ru-RU"/>
        </w:rPr>
      </w:pPr>
      <w:r w:rsidRPr="00DE4927">
        <w:rPr>
          <w:lang w:val="ru-RU"/>
        </w:rPr>
        <w:t>г. Ростов-на-Дону [ДАТА]</w:t>
      </w:r>
    </w:p>
    <w:p w14:paraId="14B4558E" w14:textId="77777777" w:rsidR="001B3649" w:rsidRPr="00DE4927" w:rsidRDefault="00000000">
      <w:pPr>
        <w:spacing w:after="120"/>
        <w:rPr>
          <w:lang w:val="ru-RU"/>
        </w:rPr>
      </w:pPr>
      <w:r w:rsidRPr="00DE4927">
        <w:rPr>
          <w:lang w:val="ru-RU"/>
        </w:rPr>
        <w:t>№ [НОМЕР]</w:t>
      </w:r>
    </w:p>
    <w:p w14:paraId="6542EAAC" w14:textId="77777777" w:rsidR="001B3649" w:rsidRPr="00DE4927" w:rsidRDefault="00000000">
      <w:pPr>
        <w:spacing w:after="120"/>
        <w:rPr>
          <w:lang w:val="ru-RU"/>
        </w:rPr>
      </w:pPr>
      <w:r w:rsidRPr="00DE4927">
        <w:rPr>
          <w:lang w:val="ru-RU"/>
        </w:rPr>
        <w:lastRenderedPageBreak/>
        <w:t>Общество с ограниченной ответственностью «МИР» (ОГРН 1156196053881, ИНН 6166094734), именуемое в дальнейшем «Заказчик», в лице Генерального директора Блашковского Евгения Геннадьевича, действующего на основании Устава, с одной стороны, и</w:t>
      </w:r>
    </w:p>
    <w:p w14:paraId="5331C145" w14:textId="77777777" w:rsidR="001B3649" w:rsidRPr="00DE4927" w:rsidRDefault="00000000">
      <w:pPr>
        <w:spacing w:after="120"/>
        <w:rPr>
          <w:lang w:val="ru-RU"/>
        </w:rPr>
      </w:pPr>
      <w:r w:rsidRPr="00DE4927">
        <w:rPr>
          <w:lang w:val="ru-RU"/>
        </w:rPr>
        <w:t>гражданин(ка) Российской Федерации [ФИО ПОЛНОСТЬЮ], ИНН [ИНН], применяющий(ая) специальный налоговый режим «Налог на профессиональный доход», именуемый(ая) в дальнейшем «Исполнитель», с другой стороны,</w:t>
      </w:r>
    </w:p>
    <w:p w14:paraId="36D0466A" w14:textId="77777777" w:rsidR="001B3649" w:rsidRPr="00DE4927" w:rsidRDefault="00000000">
      <w:pPr>
        <w:spacing w:after="120"/>
        <w:rPr>
          <w:lang w:val="ru-RU"/>
        </w:rPr>
      </w:pPr>
      <w:r w:rsidRPr="00DE4927">
        <w:rPr>
          <w:lang w:val="ru-RU"/>
        </w:rPr>
        <w:t>совместно именуемые «Стороны», руководствуясь главой 39 Гражданского кодекса Российской Федерации и Федеральным законом от 27.11.2018 № 422-ФЗ, заключили настоящий договор (далее – Договор) о нижеследующем:</w:t>
      </w:r>
    </w:p>
    <w:p w14:paraId="6F2A1BE2" w14:textId="77777777" w:rsidR="001B3649" w:rsidRPr="00DE4927" w:rsidRDefault="00000000">
      <w:pPr>
        <w:spacing w:after="60"/>
        <w:ind w:left="340"/>
        <w:rPr>
          <w:lang w:val="ru-RU"/>
        </w:rPr>
      </w:pPr>
      <w:r w:rsidRPr="00DE4927">
        <w:rPr>
          <w:lang w:val="ru-RU"/>
        </w:rPr>
        <w:t>1. ПРЕДМЕТ ДОГОВОРА</w:t>
      </w:r>
    </w:p>
    <w:p w14:paraId="3D7CA2F7" w14:textId="77777777" w:rsidR="001B3649" w:rsidRPr="00DE4927" w:rsidRDefault="00000000">
      <w:pPr>
        <w:spacing w:after="120"/>
        <w:rPr>
          <w:lang w:val="ru-RU"/>
        </w:rPr>
      </w:pPr>
      <w:r w:rsidRPr="00DE4927">
        <w:rPr>
          <w:lang w:val="ru-RU"/>
        </w:rPr>
        <w:t>1.1. Исполнитель обязуется по заданию Заказчика оказать услуги, указанные в п. 1.2 Договора, и передать Заказчику овеществленный результат оказанных услуг, а Заказчик обязуется принять результат и оплатить его в порядке, установленном Договором.</w:t>
      </w:r>
    </w:p>
    <w:p w14:paraId="7184ACED" w14:textId="77777777" w:rsidR="001B3649" w:rsidRPr="00DE4927" w:rsidRDefault="00000000">
      <w:pPr>
        <w:spacing w:after="120"/>
        <w:rPr>
          <w:lang w:val="ru-RU"/>
        </w:rPr>
      </w:pPr>
      <w:r w:rsidRPr="00DE4927">
        <w:rPr>
          <w:lang w:val="ru-RU"/>
        </w:rPr>
        <w:t>1.2. Перечень услуг (указывается конкретно, без формулировок трудовой функции):</w:t>
      </w:r>
    </w:p>
    <w:tbl>
      <w:tblPr>
        <w:tblStyle w:val="aff0"/>
        <w:tblW w:w="0" w:type="auto"/>
        <w:jc w:val="center"/>
        <w:tblLook w:val="04A0" w:firstRow="1" w:lastRow="0" w:firstColumn="1" w:lastColumn="0" w:noHBand="0" w:noVBand="1"/>
      </w:tblPr>
      <w:tblGrid>
        <w:gridCol w:w="3230"/>
        <w:gridCol w:w="3230"/>
        <w:gridCol w:w="3230"/>
      </w:tblGrid>
      <w:tr w:rsidR="001B3649" w14:paraId="7192747E" w14:textId="77777777">
        <w:trPr>
          <w:jc w:val="center"/>
        </w:trPr>
        <w:tc>
          <w:tcPr>
            <w:tcW w:w="3230" w:type="dxa"/>
          </w:tcPr>
          <w:p w14:paraId="09EB0014" w14:textId="77777777" w:rsidR="001B3649" w:rsidRDefault="00000000">
            <w:r>
              <w:rPr>
                <w:b/>
                <w:sz w:val="20"/>
              </w:rPr>
              <w:t>№</w:t>
            </w:r>
          </w:p>
        </w:tc>
        <w:tc>
          <w:tcPr>
            <w:tcW w:w="3230" w:type="dxa"/>
          </w:tcPr>
          <w:p w14:paraId="176EBC09" w14:textId="77777777" w:rsidR="001B3649" w:rsidRDefault="00000000">
            <w:r>
              <w:rPr>
                <w:b/>
                <w:sz w:val="20"/>
              </w:rPr>
              <w:t>Наименование услуги</w:t>
            </w:r>
          </w:p>
        </w:tc>
        <w:tc>
          <w:tcPr>
            <w:tcW w:w="3230" w:type="dxa"/>
          </w:tcPr>
          <w:p w14:paraId="0E3064AA" w14:textId="77777777" w:rsidR="001B3649" w:rsidRDefault="00000000">
            <w:r>
              <w:rPr>
                <w:b/>
                <w:sz w:val="20"/>
              </w:rPr>
              <w:t>Результат, подлежащий передаче Заказчику</w:t>
            </w:r>
          </w:p>
        </w:tc>
      </w:tr>
      <w:tr w:rsidR="001B3649" w:rsidRPr="00DE4927" w14:paraId="499FEFF4" w14:textId="77777777">
        <w:trPr>
          <w:jc w:val="center"/>
        </w:trPr>
        <w:tc>
          <w:tcPr>
            <w:tcW w:w="3230" w:type="dxa"/>
          </w:tcPr>
          <w:p w14:paraId="1A8C0275" w14:textId="77777777" w:rsidR="001B3649" w:rsidRDefault="00000000">
            <w:r>
              <w:rPr>
                <w:sz w:val="20"/>
              </w:rPr>
              <w:t>1</w:t>
            </w:r>
          </w:p>
        </w:tc>
        <w:tc>
          <w:tcPr>
            <w:tcW w:w="3230" w:type="dxa"/>
          </w:tcPr>
          <w:p w14:paraId="0846FF93" w14:textId="77777777" w:rsidR="001B3649" w:rsidRPr="00DE4927" w:rsidRDefault="00000000">
            <w:pPr>
              <w:rPr>
                <w:lang w:val="ru-RU"/>
              </w:rPr>
            </w:pPr>
            <w:r w:rsidRPr="00DE4927">
              <w:rPr>
                <w:sz w:val="20"/>
                <w:lang w:val="ru-RU"/>
              </w:rPr>
              <w:t>Обработка и систематизация первичных учетных документов Заказчика за отчетный период</w:t>
            </w:r>
          </w:p>
        </w:tc>
        <w:tc>
          <w:tcPr>
            <w:tcW w:w="3230" w:type="dxa"/>
          </w:tcPr>
          <w:p w14:paraId="26C75F4E" w14:textId="77777777" w:rsidR="001B3649" w:rsidRPr="00DE4927" w:rsidRDefault="00000000">
            <w:pPr>
              <w:rPr>
                <w:lang w:val="ru-RU"/>
              </w:rPr>
            </w:pPr>
            <w:r w:rsidRPr="00DE4927">
              <w:rPr>
                <w:sz w:val="20"/>
                <w:lang w:val="ru-RU"/>
              </w:rPr>
              <w:t>Сформированный и переданный Заказчику реестр обработанных документов с приложением обработанных документов</w:t>
            </w:r>
          </w:p>
        </w:tc>
      </w:tr>
      <w:tr w:rsidR="001B3649" w:rsidRPr="00DE4927" w14:paraId="7C641186" w14:textId="77777777">
        <w:trPr>
          <w:jc w:val="center"/>
        </w:trPr>
        <w:tc>
          <w:tcPr>
            <w:tcW w:w="3230" w:type="dxa"/>
          </w:tcPr>
          <w:p w14:paraId="17C53B76" w14:textId="77777777" w:rsidR="001B3649" w:rsidRDefault="00000000">
            <w:r>
              <w:rPr>
                <w:sz w:val="20"/>
              </w:rPr>
              <w:t>2</w:t>
            </w:r>
          </w:p>
        </w:tc>
        <w:tc>
          <w:tcPr>
            <w:tcW w:w="3230" w:type="dxa"/>
          </w:tcPr>
          <w:p w14:paraId="0486CCDA" w14:textId="77777777" w:rsidR="001B3649" w:rsidRPr="00DE4927" w:rsidRDefault="00000000">
            <w:pPr>
              <w:rPr>
                <w:lang w:val="ru-RU"/>
              </w:rPr>
            </w:pPr>
            <w:r w:rsidRPr="00DE4927">
              <w:rPr>
                <w:sz w:val="20"/>
                <w:lang w:val="ru-RU"/>
              </w:rPr>
              <w:t>Формирование бухгалтерской (финансовой) отчетности за отчетный период</w:t>
            </w:r>
          </w:p>
        </w:tc>
        <w:tc>
          <w:tcPr>
            <w:tcW w:w="3230" w:type="dxa"/>
          </w:tcPr>
          <w:p w14:paraId="426D7666" w14:textId="77777777" w:rsidR="001B3649" w:rsidRPr="00DE4927" w:rsidRDefault="00000000">
            <w:pPr>
              <w:rPr>
                <w:lang w:val="ru-RU"/>
              </w:rPr>
            </w:pPr>
            <w:r w:rsidRPr="00DE4927">
              <w:rPr>
                <w:sz w:val="20"/>
                <w:lang w:val="ru-RU"/>
              </w:rPr>
              <w:t>Комплект отчетности на бумажном носителе и (или) в электронной форме</w:t>
            </w:r>
          </w:p>
        </w:tc>
      </w:tr>
      <w:tr w:rsidR="001B3649" w:rsidRPr="00DE4927" w14:paraId="30EFF093" w14:textId="77777777">
        <w:trPr>
          <w:jc w:val="center"/>
        </w:trPr>
        <w:tc>
          <w:tcPr>
            <w:tcW w:w="3230" w:type="dxa"/>
          </w:tcPr>
          <w:p w14:paraId="26014628" w14:textId="77777777" w:rsidR="001B3649" w:rsidRDefault="00000000">
            <w:r>
              <w:rPr>
                <w:sz w:val="20"/>
              </w:rPr>
              <w:t>3</w:t>
            </w:r>
          </w:p>
        </w:tc>
        <w:tc>
          <w:tcPr>
            <w:tcW w:w="3230" w:type="dxa"/>
          </w:tcPr>
          <w:p w14:paraId="19ED2568" w14:textId="77777777" w:rsidR="001B3649" w:rsidRPr="00DE4927" w:rsidRDefault="00000000">
            <w:pPr>
              <w:rPr>
                <w:lang w:val="ru-RU"/>
              </w:rPr>
            </w:pPr>
            <w:r w:rsidRPr="00DE4927">
              <w:rPr>
                <w:sz w:val="20"/>
                <w:lang w:val="ru-RU"/>
              </w:rPr>
              <w:t>Подготовка налоговых деклараций (расчетов) по [перечислить налоги] за отчетный период</w:t>
            </w:r>
          </w:p>
        </w:tc>
        <w:tc>
          <w:tcPr>
            <w:tcW w:w="3230" w:type="dxa"/>
          </w:tcPr>
          <w:p w14:paraId="39C0B516" w14:textId="77777777" w:rsidR="001B3649" w:rsidRPr="00DE4927" w:rsidRDefault="00000000">
            <w:pPr>
              <w:rPr>
                <w:lang w:val="ru-RU"/>
              </w:rPr>
            </w:pPr>
            <w:r w:rsidRPr="00DE4927">
              <w:rPr>
                <w:sz w:val="20"/>
                <w:lang w:val="ru-RU"/>
              </w:rPr>
              <w:t>Подготовленные декларации (расчеты) с квитанциями о приеме</w:t>
            </w:r>
          </w:p>
        </w:tc>
      </w:tr>
      <w:tr w:rsidR="001B3649" w14:paraId="34DFB36F" w14:textId="77777777">
        <w:trPr>
          <w:jc w:val="center"/>
        </w:trPr>
        <w:tc>
          <w:tcPr>
            <w:tcW w:w="3230" w:type="dxa"/>
          </w:tcPr>
          <w:p w14:paraId="7FECFA3C" w14:textId="77777777" w:rsidR="001B3649" w:rsidRDefault="00000000">
            <w:r>
              <w:rPr>
                <w:sz w:val="20"/>
              </w:rPr>
              <w:t>4</w:t>
            </w:r>
          </w:p>
        </w:tc>
        <w:tc>
          <w:tcPr>
            <w:tcW w:w="3230" w:type="dxa"/>
          </w:tcPr>
          <w:p w14:paraId="4148D0E6" w14:textId="77777777" w:rsidR="001B3649" w:rsidRDefault="00000000">
            <w:r>
              <w:rPr>
                <w:sz w:val="20"/>
              </w:rPr>
              <w:t>[ИНОЕ]</w:t>
            </w:r>
          </w:p>
        </w:tc>
        <w:tc>
          <w:tcPr>
            <w:tcW w:w="3230" w:type="dxa"/>
          </w:tcPr>
          <w:p w14:paraId="2182E032" w14:textId="77777777" w:rsidR="001B3649" w:rsidRDefault="00000000">
            <w:r>
              <w:rPr>
                <w:sz w:val="20"/>
              </w:rPr>
              <w:t>[ИНОЕ]</w:t>
            </w:r>
          </w:p>
        </w:tc>
      </w:tr>
    </w:tbl>
    <w:p w14:paraId="04F377EE" w14:textId="77777777" w:rsidR="001B3649" w:rsidRDefault="001B3649">
      <w:pPr>
        <w:spacing w:after="40"/>
      </w:pPr>
    </w:p>
    <w:p w14:paraId="0B4C8755" w14:textId="77777777" w:rsidR="001B3649" w:rsidRPr="00DE4927" w:rsidRDefault="00000000">
      <w:pPr>
        <w:spacing w:after="120"/>
        <w:rPr>
          <w:lang w:val="ru-RU"/>
        </w:rPr>
      </w:pPr>
      <w:r w:rsidRPr="00DE4927">
        <w:rPr>
          <w:lang w:val="ru-RU"/>
        </w:rPr>
        <w:t>1.3. Конкретный объем, содержание, сроки оказания услуг и критерии приемки по каждому отчетному периоду определяются Техническим заданием (Заданием), оформляемым по форме Приложения № 1 к Договору. Техническое задание является неотъемлемой частью Договора.</w:t>
      </w:r>
    </w:p>
    <w:p w14:paraId="11F07F41" w14:textId="77777777" w:rsidR="001B3649" w:rsidRPr="00DE4927" w:rsidRDefault="00000000">
      <w:pPr>
        <w:spacing w:after="120"/>
        <w:rPr>
          <w:lang w:val="ru-RU"/>
        </w:rPr>
      </w:pPr>
      <w:r w:rsidRPr="00DE4927">
        <w:rPr>
          <w:lang w:val="ru-RU"/>
        </w:rPr>
        <w:t>1.4. Договор не является трудовым договором. Стороны прямо подтверждают, что отношения между ними носят гражданско-правовой характер и регулируются нормами гражданского законодательства Российской Федерации. К отношениям Сторон нормы трудового законодательства не применяются.</w:t>
      </w:r>
    </w:p>
    <w:p w14:paraId="524E9D01" w14:textId="77777777" w:rsidR="001B3649" w:rsidRPr="00DE4927" w:rsidRDefault="00000000">
      <w:pPr>
        <w:spacing w:after="120"/>
        <w:rPr>
          <w:lang w:val="ru-RU"/>
        </w:rPr>
      </w:pPr>
      <w:r w:rsidRPr="00DE4927">
        <w:rPr>
          <w:lang w:val="ru-RU"/>
        </w:rPr>
        <w:t>1.5. Предметом Договора является достижение конкретного результата, а не выполнение трудовой функции (работы по должности в соответствии со штатным расписанием, профессии, специальности с указанием квалификации). Должность (профессия), соответствующая предмету Договора, в штатном расписании Заказчика отсутствует [либо: указать, что Исполнитель не замещает вакансию по штатному расписанию].</w:t>
      </w:r>
    </w:p>
    <w:p w14:paraId="2CEA18A4" w14:textId="77777777" w:rsidR="001B3649" w:rsidRPr="00DE4927" w:rsidRDefault="00000000">
      <w:pPr>
        <w:spacing w:after="120"/>
        <w:rPr>
          <w:lang w:val="ru-RU"/>
        </w:rPr>
      </w:pPr>
      <w:r w:rsidRPr="00DE4927">
        <w:rPr>
          <w:lang w:val="ru-RU"/>
        </w:rPr>
        <w:lastRenderedPageBreak/>
        <w:t xml:space="preserve">1.6. Исполнитель заверяет Заказчика (ст. 431.2 ГК РФ), что </w:t>
      </w:r>
      <w:r w:rsidRPr="00DE4927">
        <w:rPr>
          <w:b/>
          <w:lang w:val="ru-RU"/>
        </w:rPr>
        <w:t>не состоял с Заказчиком в трудовых отношениях в течение двух лет, предшествующих дате заключения Договора</w:t>
      </w:r>
      <w:r w:rsidRPr="00DE4927">
        <w:rPr>
          <w:lang w:val="ru-RU"/>
        </w:rPr>
        <w:t xml:space="preserve"> [либо: трудовой договор с Заказчиком прекращен «___» __________ 20___ г., то есть более двух лет назад]. Исполнитель осведомлен, что в силу п. 8 ч. 2 ст. 6 Федерального закона от 27.11.2018 № 422-ФЗ доходы от оказания услуг лицу, являвшемуся работодателем менее двух лет назад, не признаются объектом налогообложения НПД. Недостоверность настоящего заверения влечет последствия, предусмотренные п. 5.8 Договора.</w:t>
      </w:r>
    </w:p>
    <w:p w14:paraId="2BC006EC" w14:textId="77777777" w:rsidR="001B3649" w:rsidRPr="00DE4927" w:rsidRDefault="00000000">
      <w:pPr>
        <w:spacing w:after="60"/>
        <w:ind w:left="340"/>
        <w:rPr>
          <w:lang w:val="ru-RU"/>
        </w:rPr>
      </w:pPr>
      <w:r w:rsidRPr="00DE4927">
        <w:rPr>
          <w:lang w:val="ru-RU"/>
        </w:rPr>
        <w:t>2. СТАТУС ИСПОЛНИТЕЛЯ И НАЛОГООБЛОЖЕНИЕ</w:t>
      </w:r>
    </w:p>
    <w:p w14:paraId="00D6602F" w14:textId="77777777" w:rsidR="001B3649" w:rsidRPr="00DE4927" w:rsidRDefault="00000000">
      <w:pPr>
        <w:spacing w:after="120"/>
        <w:rPr>
          <w:lang w:val="ru-RU"/>
        </w:rPr>
      </w:pPr>
      <w:r w:rsidRPr="00DE4927">
        <w:rPr>
          <w:lang w:val="ru-RU"/>
        </w:rPr>
        <w:t>2.1. Исполнитель подтверждает и гарантирует, что на дату заключения Договора и в течение всего срока его действия:</w:t>
      </w:r>
    </w:p>
    <w:p w14:paraId="3B349363" w14:textId="77777777" w:rsidR="001B3649" w:rsidRPr="00DE4927" w:rsidRDefault="00000000">
      <w:pPr>
        <w:spacing w:after="60"/>
        <w:ind w:left="340"/>
        <w:rPr>
          <w:lang w:val="ru-RU"/>
        </w:rPr>
      </w:pPr>
      <w:r w:rsidRPr="00DE4927">
        <w:rPr>
          <w:lang w:val="ru-RU"/>
        </w:rPr>
        <w:t>1) состоит на учете в налоговом органе в качестве налогоплательщика налога на профессиональный доход (НПД) в соответствии с Федеральным законом от 27.11.2018 № 422-ФЗ;</w:t>
      </w:r>
    </w:p>
    <w:p w14:paraId="6B070C2A" w14:textId="77777777" w:rsidR="001B3649" w:rsidRPr="00DE4927" w:rsidRDefault="00000000">
      <w:pPr>
        <w:spacing w:after="60"/>
        <w:ind w:left="340"/>
        <w:rPr>
          <w:lang w:val="ru-RU"/>
        </w:rPr>
      </w:pPr>
      <w:r w:rsidRPr="00DE4927">
        <w:rPr>
          <w:lang w:val="ru-RU"/>
        </w:rPr>
        <w:t>2) не имеет ограничений, предусмотренных ч. 2 ст. 4 указанного закона;</w:t>
      </w:r>
    </w:p>
    <w:p w14:paraId="086A8C57" w14:textId="77777777" w:rsidR="001B3649" w:rsidRPr="00DE4927" w:rsidRDefault="00000000">
      <w:pPr>
        <w:spacing w:after="60"/>
        <w:ind w:left="340"/>
        <w:rPr>
          <w:lang w:val="ru-RU"/>
        </w:rPr>
      </w:pPr>
      <w:r w:rsidRPr="00DE4927">
        <w:rPr>
          <w:lang w:val="ru-RU"/>
        </w:rPr>
        <w:t>3) его доход, учитываемый при определении налоговой базы, не превысил в текущем календарном году 2,4 млн рублей;</w:t>
      </w:r>
    </w:p>
    <w:p w14:paraId="7A969A6D" w14:textId="77777777" w:rsidR="001B3649" w:rsidRPr="00DE4927" w:rsidRDefault="00000000">
      <w:pPr>
        <w:spacing w:after="60"/>
        <w:ind w:left="340"/>
        <w:rPr>
          <w:lang w:val="ru-RU"/>
        </w:rPr>
      </w:pPr>
      <w:r w:rsidRPr="00DE4927">
        <w:rPr>
          <w:lang w:val="ru-RU"/>
        </w:rPr>
        <w:t>4) вид оказываемых услуг не относится к деятельности, при которой применение НПД не допускается.</w:t>
      </w:r>
    </w:p>
    <w:p w14:paraId="7EAF49F8" w14:textId="77777777" w:rsidR="001B3649" w:rsidRPr="00DE4927" w:rsidRDefault="00000000">
      <w:pPr>
        <w:spacing w:after="120"/>
        <w:rPr>
          <w:lang w:val="ru-RU"/>
        </w:rPr>
      </w:pPr>
      <w:r w:rsidRPr="00DE4927">
        <w:rPr>
          <w:lang w:val="ru-RU"/>
        </w:rPr>
        <w:t>2.2. Справка о постановке на учет в качестве плательщика НПД (форма КНД 1122035) представлена Исполнителем при заключении Договора и является Приложением № 4 к Договору.</w:t>
      </w:r>
    </w:p>
    <w:p w14:paraId="25B5B165" w14:textId="77777777" w:rsidR="001B3649" w:rsidRPr="00DE4927" w:rsidRDefault="00000000">
      <w:pPr>
        <w:spacing w:after="120"/>
        <w:rPr>
          <w:lang w:val="ru-RU"/>
        </w:rPr>
      </w:pPr>
      <w:r w:rsidRPr="00DE4927">
        <w:rPr>
          <w:lang w:val="ru-RU"/>
        </w:rPr>
        <w:t>2.3. Исполнитель самостоятельно исчисляет и уплачивает налог на профессиональный доход с вознаграждения, полученного по Договору. Заказчик не является налоговым агентом Исполнителя, не исчисляет и не удерживает НДФЛ, не начисляет и не уплачивает страховые взносы (ч. 8 ст. 2, ч. 1 ст. 15 Федерального закона № 422-ФЗ).</w:t>
      </w:r>
    </w:p>
    <w:p w14:paraId="466344BC" w14:textId="77777777" w:rsidR="001B3649" w:rsidRPr="00DE4927" w:rsidRDefault="00000000">
      <w:pPr>
        <w:spacing w:after="120"/>
        <w:rPr>
          <w:lang w:val="ru-RU"/>
        </w:rPr>
      </w:pPr>
      <w:r w:rsidRPr="00DE4927">
        <w:rPr>
          <w:lang w:val="ru-RU"/>
        </w:rPr>
        <w:t>2.4. Исполнитель обязан незамедлительно, но не позднее следующего рабочего дня, письменно уведомить Заказчика об утрате права на применение НПД, снятии с учета либо о превышении предельного размера дохода. Уведомление направляется на адрес электронной почты Заказчика [</w:t>
      </w:r>
      <w:r>
        <w:t>E</w:t>
      </w:r>
      <w:r w:rsidRPr="00DE4927">
        <w:rPr>
          <w:lang w:val="ru-RU"/>
        </w:rPr>
        <w:t>-</w:t>
      </w:r>
      <w:r>
        <w:t>MAIL</w:t>
      </w:r>
      <w:r w:rsidRPr="00DE4927">
        <w:rPr>
          <w:lang w:val="ru-RU"/>
        </w:rPr>
        <w:t>] и почтовым отправлением.</w:t>
      </w:r>
    </w:p>
    <w:p w14:paraId="6950C05A" w14:textId="77777777" w:rsidR="001B3649" w:rsidRPr="00DE4927" w:rsidRDefault="00000000">
      <w:pPr>
        <w:spacing w:after="120"/>
        <w:rPr>
          <w:lang w:val="ru-RU"/>
        </w:rPr>
      </w:pPr>
      <w:r w:rsidRPr="00DE4927">
        <w:rPr>
          <w:lang w:val="ru-RU"/>
        </w:rPr>
        <w:t>2.5. Ответственность за недостоверность сведений о статусе. В случае неуведомления (несвоевременного уведомления) Заказчика об утрате статуса плательщика НПД Исполнитель возмещает Заказчику в полном объеме все убытки, включая суммы доначисленных налогов, страховых взносов, пеней и штрафов, наложенных на Заказчика налоговыми органами. Требование о возмещении подлежит удовлетворению в течение 10 (десяти) рабочих дней с даты получения письменного требования Заказчика.</w:t>
      </w:r>
    </w:p>
    <w:p w14:paraId="59F037A7" w14:textId="77777777" w:rsidR="001B3649" w:rsidRPr="00DE4927" w:rsidRDefault="00000000">
      <w:pPr>
        <w:spacing w:after="120"/>
        <w:rPr>
          <w:lang w:val="ru-RU"/>
        </w:rPr>
      </w:pPr>
      <w:r w:rsidRPr="00DE4927">
        <w:rPr>
          <w:lang w:val="ru-RU"/>
        </w:rPr>
        <w:t>2.6. Заказчик вправе перед каждой выплатой проверять статус Исполнителя на официальном сайте ФНС России (сервис «Проверить статус налогоплательщика НПД»). При отсутствии подтверждения статуса Заказчик приостанавливает выплату до устранения обстоятельств, без начисления неустойки и процентов.</w:t>
      </w:r>
    </w:p>
    <w:p w14:paraId="6F93DE47" w14:textId="77777777" w:rsidR="001B3649" w:rsidRPr="00DE4927" w:rsidRDefault="00000000">
      <w:pPr>
        <w:spacing w:after="60"/>
        <w:ind w:left="340"/>
        <w:rPr>
          <w:lang w:val="ru-RU"/>
        </w:rPr>
      </w:pPr>
      <w:r w:rsidRPr="00DE4927">
        <w:rPr>
          <w:lang w:val="ru-RU"/>
        </w:rPr>
        <w:lastRenderedPageBreak/>
        <w:t>3. СТОИМОСТЬ УСЛУГ И ПОРЯДОК РАСЧЕТОВ</w:t>
      </w:r>
    </w:p>
    <w:p w14:paraId="16C3371E" w14:textId="77777777" w:rsidR="001B3649" w:rsidRPr="00DE4927" w:rsidRDefault="00000000">
      <w:pPr>
        <w:spacing w:after="120"/>
        <w:rPr>
          <w:lang w:val="ru-RU"/>
        </w:rPr>
      </w:pPr>
      <w:r w:rsidRPr="00DE4927">
        <w:rPr>
          <w:lang w:val="ru-RU"/>
        </w:rPr>
        <w:t>3.1. Стоимость услуг не является фиксированной и определяется по каждому Техническому заданию исходя из фактического объема оказанных услуг и согласованных Сторонами расценок, указанных в Техническом задании.</w:t>
      </w:r>
    </w:p>
    <w:p w14:paraId="5A262DF9" w14:textId="77777777" w:rsidR="001B3649" w:rsidRPr="00DE4927" w:rsidRDefault="00000000">
      <w:pPr>
        <w:spacing w:after="120"/>
        <w:rPr>
          <w:lang w:val="ru-RU"/>
        </w:rPr>
      </w:pPr>
      <w:r w:rsidRPr="00DE4927">
        <w:rPr>
          <w:lang w:val="ru-RU"/>
        </w:rPr>
        <w:t>3.2. Стоимость услуг НДС не облагается в связи с применением Исполнителем специального налогового режима НПД.</w:t>
      </w:r>
    </w:p>
    <w:p w14:paraId="05BE8C84" w14:textId="77777777" w:rsidR="001B3649" w:rsidRPr="00DE4927" w:rsidRDefault="00000000">
      <w:pPr>
        <w:spacing w:after="120"/>
        <w:rPr>
          <w:lang w:val="ru-RU"/>
        </w:rPr>
      </w:pPr>
      <w:r w:rsidRPr="00DE4927">
        <w:rPr>
          <w:lang w:val="ru-RU"/>
        </w:rPr>
        <w:t>3.3. Гарантированный минимальный размер вознаграждения Договором не устанавливается. Заказчик не гарантирует Исполнителю определенный объем заказов, периодичность выдачи Технических заданий и регулярность выплат. Отсутствие Технического задания в каком-либо периоде не является нарушением Договора и не порождает у Исполнителя права требовать оплаты.</w:t>
      </w:r>
    </w:p>
    <w:p w14:paraId="7A215C5F" w14:textId="77777777" w:rsidR="001B3649" w:rsidRPr="00DE4927" w:rsidRDefault="00000000">
      <w:pPr>
        <w:spacing w:after="120"/>
        <w:rPr>
          <w:lang w:val="ru-RU"/>
        </w:rPr>
      </w:pPr>
      <w:r w:rsidRPr="00DE4927">
        <w:rPr>
          <w:lang w:val="ru-RU"/>
        </w:rPr>
        <w:t>3.4. Порядок оплаты:</w:t>
      </w:r>
    </w:p>
    <w:p w14:paraId="6CE1A018" w14:textId="77777777" w:rsidR="001B3649" w:rsidRPr="00DE4927" w:rsidRDefault="00000000">
      <w:pPr>
        <w:spacing w:after="60"/>
        <w:ind w:left="340"/>
        <w:rPr>
          <w:lang w:val="ru-RU"/>
        </w:rPr>
      </w:pPr>
      <w:r w:rsidRPr="00DE4927">
        <w:rPr>
          <w:lang w:val="ru-RU"/>
        </w:rPr>
        <w:t>1) оплата производится исключительно по факту приемки результата услуг на основании подписанного Сторонами Акта сдачи-приемки оказанных услуг;</w:t>
      </w:r>
    </w:p>
    <w:p w14:paraId="26C7B507" w14:textId="77777777" w:rsidR="001B3649" w:rsidRPr="00DE4927" w:rsidRDefault="00000000">
      <w:pPr>
        <w:spacing w:after="60"/>
        <w:ind w:left="340"/>
        <w:rPr>
          <w:lang w:val="ru-RU"/>
        </w:rPr>
      </w:pPr>
      <w:r w:rsidRPr="00DE4927">
        <w:rPr>
          <w:lang w:val="ru-RU"/>
        </w:rPr>
        <w:t>2) срок оплаты – в течение [10 (десяти)] рабочих дней с даты подписания Акта и получения Заказчиком чека, сформированного Исполнителем в приложении «Мой налог»;</w:t>
      </w:r>
    </w:p>
    <w:p w14:paraId="56788E34" w14:textId="77777777" w:rsidR="001B3649" w:rsidRPr="00DE4927" w:rsidRDefault="00000000">
      <w:pPr>
        <w:spacing w:after="60"/>
        <w:ind w:left="340"/>
        <w:rPr>
          <w:lang w:val="ru-RU"/>
        </w:rPr>
      </w:pPr>
      <w:r w:rsidRPr="00DE4927">
        <w:rPr>
          <w:lang w:val="ru-RU"/>
        </w:rPr>
        <w:t>3) основанием для оплаты является одновременное наличие двух документов: подписанного Акта и чека. При отсутствии чека обязанность Заказчика по оплате не наступает (п. 5.4 Договора);</w:t>
      </w:r>
    </w:p>
    <w:p w14:paraId="69F457BA" w14:textId="77777777" w:rsidR="001B3649" w:rsidRPr="00DE4927" w:rsidRDefault="00000000">
      <w:pPr>
        <w:spacing w:after="60"/>
        <w:ind w:left="340"/>
        <w:rPr>
          <w:lang w:val="ru-RU"/>
        </w:rPr>
      </w:pPr>
      <w:r w:rsidRPr="00DE4927">
        <w:rPr>
          <w:lang w:val="ru-RU"/>
        </w:rPr>
        <w:t>4) оплата производится в безналичном порядке на счет Исполнителя, указанный в разделе 11 Договора;</w:t>
      </w:r>
    </w:p>
    <w:p w14:paraId="5DD6578E" w14:textId="77777777" w:rsidR="001B3649" w:rsidRPr="00DE4927" w:rsidRDefault="00000000">
      <w:pPr>
        <w:spacing w:after="60"/>
        <w:ind w:left="340"/>
        <w:rPr>
          <w:lang w:val="ru-RU"/>
        </w:rPr>
      </w:pPr>
      <w:r w:rsidRPr="00DE4927">
        <w:rPr>
          <w:lang w:val="ru-RU"/>
        </w:rPr>
        <w:t>5) выплаты по Договору не производятся в дни выплаты заработной платы работникам Заказчика.</w:t>
      </w:r>
    </w:p>
    <w:p w14:paraId="02E9CC64" w14:textId="77777777" w:rsidR="001B3649" w:rsidRPr="00DE4927" w:rsidRDefault="00000000">
      <w:pPr>
        <w:spacing w:after="120"/>
        <w:rPr>
          <w:lang w:val="ru-RU"/>
        </w:rPr>
      </w:pPr>
      <w:r w:rsidRPr="00DE4927">
        <w:rPr>
          <w:lang w:val="ru-RU"/>
        </w:rPr>
        <w:t>3.5. Авансирование по Договору не производится, если иное прямо не согласовано в Техническом задании.</w:t>
      </w:r>
    </w:p>
    <w:p w14:paraId="5E52B7B9" w14:textId="77777777" w:rsidR="001B3649" w:rsidRPr="00DE4927" w:rsidRDefault="00000000">
      <w:pPr>
        <w:spacing w:after="120"/>
        <w:rPr>
          <w:lang w:val="ru-RU"/>
        </w:rPr>
      </w:pPr>
      <w:r w:rsidRPr="00DE4927">
        <w:rPr>
          <w:lang w:val="ru-RU"/>
        </w:rPr>
        <w:t>3.6. Обязательство Заказчика по оплате считается исполненным с даты списания денежных средств с расчетного счета Заказчика.</w:t>
      </w:r>
    </w:p>
    <w:p w14:paraId="265F122C" w14:textId="77777777" w:rsidR="001B3649" w:rsidRPr="00DE4927" w:rsidRDefault="00000000">
      <w:pPr>
        <w:spacing w:after="120"/>
        <w:rPr>
          <w:lang w:val="ru-RU"/>
        </w:rPr>
      </w:pPr>
      <w:r w:rsidRPr="00DE4927">
        <w:rPr>
          <w:lang w:val="ru-RU"/>
        </w:rPr>
        <w:t>3.7. Расходы Исполнителя, связанные с оказанием услуг (проезд, связь, программное обеспечение, расходные материалы, обучение), включены в стоимость услуг и Заказчиком отдельно не возмещаются.</w:t>
      </w:r>
    </w:p>
    <w:p w14:paraId="2848E3EC" w14:textId="77777777" w:rsidR="001B3649" w:rsidRPr="00DE4927" w:rsidRDefault="00000000">
      <w:pPr>
        <w:spacing w:after="60"/>
        <w:ind w:left="340"/>
        <w:rPr>
          <w:lang w:val="ru-RU"/>
        </w:rPr>
      </w:pPr>
      <w:r w:rsidRPr="00DE4927">
        <w:rPr>
          <w:lang w:val="ru-RU"/>
        </w:rPr>
        <w:t>4. ПОРЯДОК ОКАЗАНИЯ УСЛУГ. ОТСУТСТВИЕ ПРИЗНАКОВ ТРУДОВЫХ ОТНОШЕНИЙ</w:t>
      </w:r>
    </w:p>
    <w:p w14:paraId="0F5CA895" w14:textId="77777777" w:rsidR="001B3649" w:rsidRPr="00DE4927" w:rsidRDefault="00000000">
      <w:pPr>
        <w:spacing w:after="120"/>
        <w:rPr>
          <w:lang w:val="ru-RU"/>
        </w:rPr>
      </w:pPr>
      <w:r w:rsidRPr="00DE4927">
        <w:rPr>
          <w:lang w:val="ru-RU"/>
        </w:rPr>
        <w:t>4.1. Исполнитель оказывает услуги самостоятельно, своими силами, на свой риск, с использованием собственных материалов, оборудования, программного обеспечения и иных средств. Заказчик не предоставляет Исполнителю рабочее место, оборудование, канцелярские принадлежности и иные средства производства.</w:t>
      </w:r>
    </w:p>
    <w:p w14:paraId="70BC196B" w14:textId="77777777" w:rsidR="001B3649" w:rsidRPr="00DE4927" w:rsidRDefault="00000000">
      <w:pPr>
        <w:spacing w:after="120"/>
        <w:rPr>
          <w:lang w:val="ru-RU"/>
        </w:rPr>
      </w:pPr>
      <w:r w:rsidRPr="00DE4927">
        <w:rPr>
          <w:lang w:val="ru-RU"/>
        </w:rPr>
        <w:t xml:space="preserve">4.2. Исполнитель самостоятельно определяет способы, методы и время оказания услуг. Заказчик не вправе давать Исполнителю указания о способе оказания услуг и контролировать </w:t>
      </w:r>
      <w:r w:rsidRPr="00DE4927">
        <w:rPr>
          <w:lang w:val="ru-RU"/>
        </w:rPr>
        <w:lastRenderedPageBreak/>
        <w:t>процесс их оказания; Заказчик контролирует исключительно соответствие результата условиям Договора и Технического задания.</w:t>
      </w:r>
    </w:p>
    <w:p w14:paraId="7B280E09" w14:textId="77777777" w:rsidR="001B3649" w:rsidRPr="00DE4927" w:rsidRDefault="00000000">
      <w:pPr>
        <w:spacing w:after="120"/>
        <w:rPr>
          <w:lang w:val="ru-RU"/>
        </w:rPr>
      </w:pPr>
      <w:r w:rsidRPr="00DE4927">
        <w:rPr>
          <w:lang w:val="ru-RU"/>
        </w:rPr>
        <w:t>4.3. Исполнитель не подчиняется правилам внутреннего трудового распорядка Заказчика, режиму рабочего времени, графикам работы (сменности), а также распоряжениям должностных лиц Заказчика по вопросам организации труда. Требования о соблюдении определенного режима рабочего времени, присутствии на территории Заказчика в определенные часы, участии в производственных совещаниях Заказчиком не предъявляются.</w:t>
      </w:r>
    </w:p>
    <w:p w14:paraId="4AAF6C53" w14:textId="77777777" w:rsidR="001B3649" w:rsidRPr="00DE4927" w:rsidRDefault="00000000">
      <w:pPr>
        <w:spacing w:after="120"/>
        <w:rPr>
          <w:lang w:val="ru-RU"/>
        </w:rPr>
      </w:pPr>
      <w:r w:rsidRPr="00DE4927">
        <w:rPr>
          <w:lang w:val="ru-RU"/>
        </w:rPr>
        <w:t>4.4. Исполнитель не включается в штатное расписание, табель учета рабочего времени, графики работы (сменности), график отпусков, списки работников для целей обучения по охране труда, проверки знания требований охраны труда, стажировки и обязательных медицинских осмотров, приказы по личному составу Заказчика. Обучение и инструктажи по охране труда, предусмотренные для работников Заказчика, Исполнителю не проводятся.</w:t>
      </w:r>
    </w:p>
    <w:p w14:paraId="46DB8C23" w14:textId="77777777" w:rsidR="001B3649" w:rsidRPr="00DE4927" w:rsidRDefault="00000000">
      <w:pPr>
        <w:spacing w:after="120"/>
        <w:rPr>
          <w:lang w:val="ru-RU"/>
        </w:rPr>
      </w:pPr>
      <w:r w:rsidRPr="00DE4927">
        <w:rPr>
          <w:lang w:val="ru-RU"/>
        </w:rPr>
        <w:t>4.4.1. Настоящий пункт не исключает обязанности Исполнителя при нахождении на территории Заказчика соблюдать требования пропускного и внутриобъектового режима, пожарной безопасности и правила безопасного нахождения на территории, доводимые до Исполнителя под роспись в форме краткого инструктажа о мерах безопасности для посетителей. Проведение такого инструктажа не свидетельствует о наличии трудовых отношений и не влечет распространения на Исполнителя Положения о системе управления охраной труда Заказчика в части, относящейся к работникам.</w:t>
      </w:r>
    </w:p>
    <w:p w14:paraId="6F9BE857" w14:textId="77777777" w:rsidR="001B3649" w:rsidRPr="00DE4927" w:rsidRDefault="00000000">
      <w:pPr>
        <w:spacing w:after="120"/>
        <w:rPr>
          <w:lang w:val="ru-RU"/>
        </w:rPr>
      </w:pPr>
      <w:r w:rsidRPr="00DE4927">
        <w:rPr>
          <w:lang w:val="ru-RU"/>
        </w:rPr>
        <w:t xml:space="preserve">4.4.2. Стороны согласовали, что оказание услуг по Договору осуществляется </w:t>
      </w:r>
      <w:r w:rsidRPr="00DE4927">
        <w:rPr>
          <w:b/>
          <w:lang w:val="ru-RU"/>
        </w:rPr>
        <w:t>вне территории Заказчика</w:t>
      </w:r>
      <w:r w:rsidRPr="00DE4927">
        <w:rPr>
          <w:lang w:val="ru-RU"/>
        </w:rPr>
        <w:t xml:space="preserve"> (дистанционно, с использованием собственного оборудования Исполнителя). Посещение территории Заказчика носит разовый характер и связано исключительно с передачей и получением документов. Несчастный случай, произошедший с Исполнителем при таком посещении, расследованию в порядке статей 227–230.1 ТК РФ не подлежит, поскольку Исполнитель не выполняет работу по поручению и под контролем Заказчика в его интересах в рамках трудовых отношений.</w:t>
      </w:r>
    </w:p>
    <w:p w14:paraId="4B2D3256" w14:textId="77777777" w:rsidR="001B3649" w:rsidRPr="00DE4927" w:rsidRDefault="00000000">
      <w:pPr>
        <w:spacing w:after="120"/>
        <w:rPr>
          <w:lang w:val="ru-RU"/>
        </w:rPr>
      </w:pPr>
      <w:r w:rsidRPr="00DE4927">
        <w:rPr>
          <w:lang w:val="ru-RU"/>
        </w:rPr>
        <w:t>4.5. Исполнителю не предоставляются гарантии и компенсации, предусмотренные трудовым законодательством, в том числе: ежегодный оплачиваемый отпуск, оплата периода временной нетрудоспособности, выходное пособие, компенсация при расторжении Договора, оплата сверхурочной работы и работы в выходные дни, обеспечение средствами индивидуальной защиты. Исполнитель не подлежит обязательному социальному страхованию за счет Заказчика.</w:t>
      </w:r>
    </w:p>
    <w:p w14:paraId="1FF0FA44" w14:textId="77777777" w:rsidR="001B3649" w:rsidRPr="00DE4927" w:rsidRDefault="00000000">
      <w:pPr>
        <w:spacing w:after="120"/>
        <w:rPr>
          <w:lang w:val="ru-RU"/>
        </w:rPr>
      </w:pPr>
      <w:r w:rsidRPr="00DE4927">
        <w:rPr>
          <w:lang w:val="ru-RU"/>
        </w:rPr>
        <w:t>4.6. Стороны подтверждают, что включение Исполнителя в какие-либо кадровые документы Заказчика (в том числе в график отпусков) не производится, а факт такого включения, если он был допущен ранее, признается технической ошибкой и не свидетельствует о наличии трудовых отношений.</w:t>
      </w:r>
    </w:p>
    <w:p w14:paraId="7ABDC131" w14:textId="77777777" w:rsidR="001B3649" w:rsidRPr="00DE4927" w:rsidRDefault="00000000">
      <w:pPr>
        <w:spacing w:after="120"/>
        <w:rPr>
          <w:lang w:val="ru-RU"/>
        </w:rPr>
      </w:pPr>
      <w:r w:rsidRPr="00DE4927">
        <w:rPr>
          <w:lang w:val="ru-RU"/>
        </w:rPr>
        <w:t>4.7. Исполнитель вправе оказывать аналогичные услуги неограниченному кругу иных заказчиков, в том числе конкурентам Заказчика (с соблюдением раздела 7 Договора о конфиденциальности), и не обязан согласовывать это с Заказчиком.</w:t>
      </w:r>
    </w:p>
    <w:p w14:paraId="5CA9615F" w14:textId="77777777" w:rsidR="001B3649" w:rsidRPr="00DE4927" w:rsidRDefault="00000000">
      <w:pPr>
        <w:spacing w:after="120"/>
        <w:rPr>
          <w:lang w:val="ru-RU"/>
        </w:rPr>
      </w:pPr>
      <w:r w:rsidRPr="00DE4927">
        <w:rPr>
          <w:lang w:val="ru-RU"/>
        </w:rPr>
        <w:lastRenderedPageBreak/>
        <w:t>4.8. Исполнитель вправе привлекать к оказанию услуг третьих лиц (соисполнителей) с предварительным письменным уведомлением Заказчика, оставаясь ответственным за результат в полном объеме.</w:t>
      </w:r>
    </w:p>
    <w:p w14:paraId="69095AFE" w14:textId="77777777" w:rsidR="001B3649" w:rsidRPr="00DE4927" w:rsidRDefault="00000000">
      <w:pPr>
        <w:spacing w:after="120"/>
        <w:rPr>
          <w:lang w:val="ru-RU"/>
        </w:rPr>
      </w:pPr>
      <w:r w:rsidRPr="00DE4927">
        <w:rPr>
          <w:lang w:val="ru-RU"/>
        </w:rPr>
        <w:t>4.9. Исполнитель несет риск случайной невозможности оказания услуг и не вправе требовать оплаты за неоказанные услуги.</w:t>
      </w:r>
    </w:p>
    <w:p w14:paraId="26F4A82E" w14:textId="77777777" w:rsidR="001B3649" w:rsidRPr="00DE4927" w:rsidRDefault="00000000">
      <w:pPr>
        <w:spacing w:after="120"/>
        <w:rPr>
          <w:lang w:val="ru-RU"/>
        </w:rPr>
      </w:pPr>
      <w:r w:rsidRPr="00DE4927">
        <w:rPr>
          <w:lang w:val="ru-RU"/>
        </w:rPr>
        <w:t>4.10. Дисциплинарные взыскания к Исполнителю не применяются. Ответственность Исполнителя носит исключительно гражданско-правовой характер (раздел 8 Договора).</w:t>
      </w:r>
    </w:p>
    <w:p w14:paraId="12E4A163" w14:textId="77777777" w:rsidR="001B3649" w:rsidRPr="00DE4927" w:rsidRDefault="00000000">
      <w:pPr>
        <w:spacing w:after="120"/>
        <w:rPr>
          <w:lang w:val="ru-RU"/>
        </w:rPr>
      </w:pPr>
      <w:r w:rsidRPr="00DE4927">
        <w:rPr>
          <w:lang w:val="ru-RU"/>
        </w:rPr>
        <w:t>4.11. Посещение Исполнителем территории Заказчика (при необходимости передачи документов) осуществляется по согласованию и не свидетельствует о выполнении работы на рабочем месте Заказчика. При нахождении на территории Заказчика Исполнитель обязан соблюдать требования пропускного режима, пожарной безопасности и безопасности нахождения на территории.</w:t>
      </w:r>
    </w:p>
    <w:p w14:paraId="6810210A" w14:textId="77777777" w:rsidR="001B3649" w:rsidRPr="00DE4927" w:rsidRDefault="00000000">
      <w:pPr>
        <w:spacing w:after="60"/>
        <w:ind w:left="340"/>
        <w:rPr>
          <w:lang w:val="ru-RU"/>
        </w:rPr>
      </w:pPr>
      <w:r w:rsidRPr="00DE4927">
        <w:rPr>
          <w:lang w:val="ru-RU"/>
        </w:rPr>
        <w:t>5. ЧЕК НПД: ОБЯЗАННОСТЬ ФОРМИРОВАНИЯ И ОТВЕТСТВЕННОСТЬ</w:t>
      </w:r>
    </w:p>
    <w:p w14:paraId="4DD060D0" w14:textId="77777777" w:rsidR="001B3649" w:rsidRPr="00DE4927" w:rsidRDefault="00000000">
      <w:pPr>
        <w:spacing w:after="120"/>
        <w:rPr>
          <w:lang w:val="ru-RU"/>
        </w:rPr>
      </w:pPr>
      <w:r w:rsidRPr="00DE4927">
        <w:rPr>
          <w:lang w:val="ru-RU"/>
        </w:rPr>
        <w:t>5.1. Исполнитель обязан при получении вознаграждения (либо при расчетах) сформировать в мобильном приложении «Мой налог» (веб-кабинете «Мой налог») чек и передать его Заказчику в соответствии со ст. 14 Федерального закона № 422-ФЗ.</w:t>
      </w:r>
    </w:p>
    <w:p w14:paraId="4E1EDFC8" w14:textId="77777777" w:rsidR="001B3649" w:rsidRPr="00DE4927" w:rsidRDefault="00000000">
      <w:pPr>
        <w:spacing w:after="120"/>
        <w:rPr>
          <w:lang w:val="ru-RU"/>
        </w:rPr>
      </w:pPr>
      <w:r w:rsidRPr="00DE4927">
        <w:rPr>
          <w:lang w:val="ru-RU"/>
        </w:rPr>
        <w:t>5.2. Срок передачи чека: чек передается Заказчику в день подписания Акта сдачи-приемки оказанных услуг (при расчетах в безналичном порядке – не позднее 9-го числа месяца, следующего за месяцем произведения расчетов, но в любом случае не позднее 3 (трех) календарных дней с даты поступления денежных средств на счет Исполнителя).</w:t>
      </w:r>
    </w:p>
    <w:p w14:paraId="117BDBCB" w14:textId="77777777" w:rsidR="001B3649" w:rsidRPr="00DE4927" w:rsidRDefault="00000000">
      <w:pPr>
        <w:spacing w:after="120"/>
        <w:rPr>
          <w:lang w:val="ru-RU"/>
        </w:rPr>
      </w:pPr>
      <w:r w:rsidRPr="00DE4927">
        <w:rPr>
          <w:lang w:val="ru-RU"/>
        </w:rPr>
        <w:t>5.3. Чек передается в электронной форме на адрес электронной почты Заказчика [</w:t>
      </w:r>
      <w:r>
        <w:t>E</w:t>
      </w:r>
      <w:r w:rsidRPr="00DE4927">
        <w:rPr>
          <w:lang w:val="ru-RU"/>
        </w:rPr>
        <w:t>-</w:t>
      </w:r>
      <w:r>
        <w:t>MAIL</w:t>
      </w:r>
      <w:r w:rsidRPr="00DE4927">
        <w:rPr>
          <w:lang w:val="ru-RU"/>
        </w:rPr>
        <w:t>] и (или) на бумажном носителе. Чек должен содержать все реквизиты, предусмотренные ч. 6 ст. 14 Федерального закона № 422-ФЗ, включая ИНН Заказчика и наименование оказанных услуг, соответствующее предмету Договора.</w:t>
      </w:r>
    </w:p>
    <w:p w14:paraId="57ABAFF2" w14:textId="77777777" w:rsidR="001B3649" w:rsidRPr="00DE4927" w:rsidRDefault="00000000">
      <w:pPr>
        <w:spacing w:after="120"/>
        <w:rPr>
          <w:lang w:val="ru-RU"/>
        </w:rPr>
      </w:pPr>
      <w:r w:rsidRPr="00DE4927">
        <w:rPr>
          <w:lang w:val="ru-RU"/>
        </w:rPr>
        <w:t>5.4. Чек является единственным документом, подтверждающим произведенные расчеты, и обязательным условием принятия Заказчиком расходов к налоговому учету. Акт сдачи-приемки услуг без чека надлежащим подтверждением расходов не является.</w:t>
      </w:r>
    </w:p>
    <w:p w14:paraId="7089AF67" w14:textId="77777777" w:rsidR="001B3649" w:rsidRPr="00DE4927" w:rsidRDefault="00000000">
      <w:pPr>
        <w:spacing w:after="120"/>
        <w:rPr>
          <w:lang w:val="ru-RU"/>
        </w:rPr>
      </w:pPr>
      <w:r w:rsidRPr="00DE4927">
        <w:rPr>
          <w:lang w:val="ru-RU"/>
        </w:rPr>
        <w:t>5.5. Штрафные санкции за непередачу чека. В случае непередачи чека в срок, установленный п. 5.2 Договора, Исполнитель уплачивает Заказчику штраф в размере 20 (двадцати) процентов от суммы вознаграждения, в отношении которого не передан чек, за каждый факт нарушения. Уплата штрафа не освобождает Исполнителя от обязанности передать чек.</w:t>
      </w:r>
    </w:p>
    <w:p w14:paraId="6D1AF01C" w14:textId="77777777" w:rsidR="001B3649" w:rsidRPr="00DE4927" w:rsidRDefault="00000000">
      <w:pPr>
        <w:spacing w:after="120"/>
        <w:rPr>
          <w:lang w:val="ru-RU"/>
        </w:rPr>
      </w:pPr>
      <w:r w:rsidRPr="00DE4927">
        <w:rPr>
          <w:lang w:val="ru-RU"/>
        </w:rPr>
        <w:t xml:space="preserve">5.6. </w:t>
      </w:r>
      <w:r w:rsidRPr="00DE4927">
        <w:rPr>
          <w:b/>
          <w:lang w:val="ru-RU"/>
        </w:rPr>
        <w:t>Право приостановления выплаты и зачета.</w:t>
      </w:r>
      <w:r w:rsidRPr="00DE4927">
        <w:rPr>
          <w:lang w:val="ru-RU"/>
        </w:rPr>
        <w:t xml:space="preserve"> Заказчик вправе приостановить выплату вознаграждения до момента получения чека. Сумма штрафа, предусмотренного п. 5.5, может быть удержана Заказчиком из вознаграждения путем зачета встречного однородного требования (ст. 410 ГК РФ) </w:t>
      </w:r>
      <w:r w:rsidRPr="00DE4927">
        <w:rPr>
          <w:b/>
          <w:lang w:val="ru-RU"/>
        </w:rPr>
        <w:t>при условии направления Исполнителю письменного заявления о зачете не позднее чем за 5 (пять) рабочих дней до даты выплаты</w:t>
      </w:r>
      <w:r w:rsidRPr="00DE4927">
        <w:rPr>
          <w:lang w:val="ru-RU"/>
        </w:rPr>
        <w:t xml:space="preserve">. Подписанием Договора Исполнитель выражает согласие на такой зачет. Приостановление выплаты не освобождает Заказчика от обязанности оплатить фактически принятые по Акту </w:t>
      </w:r>
      <w:r w:rsidRPr="00DE4927">
        <w:rPr>
          <w:lang w:val="ru-RU"/>
        </w:rPr>
        <w:lastRenderedPageBreak/>
        <w:t>услуги после получения чека либо по истечении 30 календарных дней с даты подписания Акта – с удержанием сумм, причитающихся Заказчику по п. 5.5, 5.7, 5.8.</w:t>
      </w:r>
    </w:p>
    <w:p w14:paraId="3D7A5F61" w14:textId="77777777" w:rsidR="001B3649" w:rsidRPr="00DE4927" w:rsidRDefault="00000000">
      <w:pPr>
        <w:spacing w:after="120"/>
        <w:rPr>
          <w:lang w:val="ru-RU"/>
        </w:rPr>
      </w:pPr>
      <w:r w:rsidRPr="00DE4927">
        <w:rPr>
          <w:lang w:val="ru-RU"/>
        </w:rPr>
        <w:t xml:space="preserve">5.7. </w:t>
      </w:r>
      <w:r w:rsidRPr="00DE4927">
        <w:rPr>
          <w:b/>
          <w:lang w:val="ru-RU"/>
        </w:rPr>
        <w:t>Аннулирование чека.</w:t>
      </w:r>
      <w:r w:rsidRPr="00DE4927">
        <w:rPr>
          <w:lang w:val="ru-RU"/>
        </w:rPr>
        <w:t xml:space="preserve"> В случае аннулирования Исполнителем ранее переданного чека без возврата денежных средств Исполнитель обязан: 1) возместить Заказчику убытки, включая суммы доначисленных налога на доходы физических лиц, страховых взносов, пеней и штрафов (ст. 15, 393 ГК РФ); 2) уплатить неустойку в размере </w:t>
      </w:r>
      <w:r w:rsidRPr="00DE4927">
        <w:rPr>
          <w:b/>
          <w:lang w:val="ru-RU"/>
        </w:rPr>
        <w:t>20 (двадцати) процентов</w:t>
      </w:r>
      <w:r w:rsidRPr="00DE4927">
        <w:rPr>
          <w:lang w:val="ru-RU"/>
        </w:rPr>
        <w:t xml:space="preserve"> от суммы аннулированного чека. Исполнитель не вправе аннулировать ранее переданный Заказчику чек без предварительного письменного согласия Заказчика; аннулирование без такого согласия является существенным нарушением Договора. Исполнитель обязан незамедлительно письменно уведомлять Заказчика о любом аннулировании чека. </w:t>
      </w:r>
      <w:r w:rsidRPr="00DE4927">
        <w:rPr>
          <w:i/>
          <w:lang w:val="ru-RU"/>
        </w:rPr>
        <w:t>(Размер неустойки установлен на уровне, соотносимом с последствиями нарушения, в целях исключения его снижения судом по ст. 333 ГК РФ.)</w:t>
      </w:r>
    </w:p>
    <w:p w14:paraId="1AA9D3CC" w14:textId="77777777" w:rsidR="001B3649" w:rsidRPr="00DE4927" w:rsidRDefault="00000000">
      <w:pPr>
        <w:spacing w:after="120"/>
        <w:rPr>
          <w:lang w:val="ru-RU"/>
        </w:rPr>
      </w:pPr>
      <w:r w:rsidRPr="00DE4927">
        <w:rPr>
          <w:lang w:val="ru-RU"/>
        </w:rPr>
        <w:t xml:space="preserve">5.8. </w:t>
      </w:r>
      <w:r w:rsidRPr="00DE4927">
        <w:rPr>
          <w:b/>
          <w:lang w:val="ru-RU"/>
        </w:rPr>
        <w:t>Налоговая оговорка (ст. 431.2 ГК РФ).</w:t>
      </w:r>
      <w:r w:rsidRPr="00DE4927">
        <w:rPr>
          <w:lang w:val="ru-RU"/>
        </w:rPr>
        <w:t xml:space="preserve"> Исполнитель заверяет Заказчика об обстоятельствах, имеющих значение для налоговых последствий Договора: о своем статусе плательщика НПД; об отсутствии трудовых отношений с Заказчиком в течение двух лет, предшествующих заключению Договора (п. 1.6); о своевременном формировании и передаче чеков; о полноте отражения дохода; о непревышении предельного размера дохода.</w:t>
      </w:r>
    </w:p>
    <w:p w14:paraId="002EFE7F" w14:textId="77777777" w:rsidR="001B3649" w:rsidRPr="00DE4927" w:rsidRDefault="00000000">
      <w:pPr>
        <w:spacing w:after="120"/>
        <w:rPr>
          <w:lang w:val="ru-RU"/>
        </w:rPr>
      </w:pPr>
      <w:r w:rsidRPr="00DE4927">
        <w:rPr>
          <w:lang w:val="ru-RU"/>
        </w:rPr>
        <w:t>5.8.1. При недостоверности любого из заверений, указанных в п. 5.8, Исполнитель по требованию Заказчика:</w:t>
      </w:r>
    </w:p>
    <w:p w14:paraId="25E60942" w14:textId="77777777" w:rsidR="001B3649" w:rsidRPr="00DE4927" w:rsidRDefault="00000000">
      <w:pPr>
        <w:spacing w:after="60"/>
        <w:ind w:left="340"/>
        <w:rPr>
          <w:lang w:val="ru-RU"/>
        </w:rPr>
      </w:pPr>
      <w:r w:rsidRPr="00DE4927">
        <w:rPr>
          <w:lang w:val="ru-RU"/>
        </w:rPr>
        <w:t xml:space="preserve">1) </w:t>
      </w:r>
      <w:r w:rsidRPr="00DE4927">
        <w:rPr>
          <w:b/>
          <w:lang w:val="ru-RU"/>
        </w:rPr>
        <w:t>возмещает убытки (ст. 15, 393, 431.2 ГК РФ)</w:t>
      </w:r>
      <w:r w:rsidRPr="00DE4927">
        <w:rPr>
          <w:lang w:val="ru-RU"/>
        </w:rPr>
        <w:t xml:space="preserve"> в размере сумм налога на доходы физических лиц, страховых взносов, пеней и штрафов, доначисленных (взысканных) с Заказчика налоговыми органами в связи с недостоверностью заверений, а также расходов на их обжалование;</w:t>
      </w:r>
    </w:p>
    <w:p w14:paraId="04FDE885" w14:textId="77777777" w:rsidR="001B3649" w:rsidRPr="00DE4927" w:rsidRDefault="00000000">
      <w:pPr>
        <w:spacing w:after="60"/>
        <w:ind w:left="340"/>
        <w:rPr>
          <w:lang w:val="ru-RU"/>
        </w:rPr>
      </w:pPr>
      <w:r w:rsidRPr="00DE4927">
        <w:rPr>
          <w:lang w:val="ru-RU"/>
        </w:rPr>
        <w:t xml:space="preserve">2) </w:t>
      </w:r>
      <w:r w:rsidRPr="00DE4927">
        <w:rPr>
          <w:b/>
          <w:lang w:val="ru-RU"/>
        </w:rPr>
        <w:t>уплачивает неустойку</w:t>
      </w:r>
      <w:r w:rsidRPr="00DE4927">
        <w:rPr>
          <w:lang w:val="ru-RU"/>
        </w:rPr>
        <w:t xml:space="preserve"> в размере [10] процентов от суммы вознаграждения, выплаченного за период, к которому относится недостоверное заверение;</w:t>
      </w:r>
    </w:p>
    <w:p w14:paraId="1BCDF961" w14:textId="77777777" w:rsidR="001B3649" w:rsidRPr="00DE4927" w:rsidRDefault="00000000">
      <w:pPr>
        <w:spacing w:after="60"/>
        <w:ind w:left="340"/>
        <w:rPr>
          <w:lang w:val="ru-RU"/>
        </w:rPr>
      </w:pPr>
      <w:r w:rsidRPr="00DE4927">
        <w:rPr>
          <w:lang w:val="ru-RU"/>
        </w:rPr>
        <w:t xml:space="preserve">3) дополнительно к указанному Стороны согласовали условие о </w:t>
      </w:r>
      <w:r w:rsidRPr="00DE4927">
        <w:rPr>
          <w:b/>
          <w:lang w:val="ru-RU"/>
        </w:rPr>
        <w:t>возмещении имущественных потерь (ст. 406.1 ГК РФ)</w:t>
      </w:r>
      <w:r w:rsidRPr="00DE4927">
        <w:rPr>
          <w:lang w:val="ru-RU"/>
        </w:rPr>
        <w:t>, применяемое в части, не покрытой возмещением по подпункту 1 настоящего пункта.</w:t>
      </w:r>
    </w:p>
    <w:p w14:paraId="47E4C785" w14:textId="77777777" w:rsidR="001B3649" w:rsidRPr="00DE4927" w:rsidRDefault="00000000">
      <w:pPr>
        <w:spacing w:after="120"/>
        <w:rPr>
          <w:lang w:val="ru-RU"/>
        </w:rPr>
      </w:pPr>
      <w:r w:rsidRPr="00DE4927">
        <w:rPr>
          <w:lang w:val="ru-RU"/>
        </w:rPr>
        <w:t>5.8.2. Требование удовлетворяется в течение 10 (десяти) рабочих дней с даты его получения. Основанием требования является вступившее в силу решение налогового органа либо иной документ, подтверждающий доначисление.</w:t>
      </w:r>
    </w:p>
    <w:p w14:paraId="2EC70585" w14:textId="77777777" w:rsidR="001B3649" w:rsidRPr="00DE4927" w:rsidRDefault="00000000">
      <w:pPr>
        <w:spacing w:after="120"/>
        <w:rPr>
          <w:lang w:val="ru-RU"/>
        </w:rPr>
      </w:pPr>
      <w:r w:rsidRPr="00DE4927">
        <w:rPr>
          <w:lang w:val="ru-RU"/>
        </w:rPr>
        <w:t xml:space="preserve">5.8.3. </w:t>
      </w:r>
      <w:r w:rsidRPr="00DE4927">
        <w:rPr>
          <w:b/>
          <w:lang w:val="ru-RU"/>
        </w:rPr>
        <w:t>Ежегодное подтверждение.</w:t>
      </w:r>
      <w:r w:rsidRPr="00DE4927">
        <w:rPr>
          <w:lang w:val="ru-RU"/>
        </w:rPr>
        <w:t xml:space="preserve"> Не позднее 31 января каждого года действия Договора, а также по требованию Заказчика Исполнитель представляет письменное заверение (ст. 431.2 ГК РФ) о том, что: сохраняет статус плательщика НПД; доходы, полученные от Заказчика, не составляют преобладающую часть (более 50 процентов) его совокупного дохода от профессиональной деятельности за предшествующий календарный год; оказывает аналогичные услуги иным заказчикам. Непредставление заверения является основанием для приостановления выдачи Технических заданий.</w:t>
      </w:r>
    </w:p>
    <w:p w14:paraId="242B8EBE" w14:textId="77777777" w:rsidR="001B3649" w:rsidRPr="00DE4927" w:rsidRDefault="00000000">
      <w:pPr>
        <w:spacing w:after="60"/>
        <w:ind w:left="340"/>
        <w:rPr>
          <w:lang w:val="ru-RU"/>
        </w:rPr>
      </w:pPr>
      <w:r w:rsidRPr="00DE4927">
        <w:rPr>
          <w:lang w:val="ru-RU"/>
        </w:rPr>
        <w:t>6. ПОРЯДОК СДАЧИ-ПРИЕМКИ УСЛУГ</w:t>
      </w:r>
    </w:p>
    <w:p w14:paraId="360FD72E" w14:textId="77777777" w:rsidR="001B3649" w:rsidRPr="00DE4927" w:rsidRDefault="00000000">
      <w:pPr>
        <w:spacing w:after="120"/>
        <w:rPr>
          <w:lang w:val="ru-RU"/>
        </w:rPr>
      </w:pPr>
      <w:r w:rsidRPr="00DE4927">
        <w:rPr>
          <w:lang w:val="ru-RU"/>
        </w:rPr>
        <w:lastRenderedPageBreak/>
        <w:t>6.1. По завершении оказания услуг по каждому Техническому заданию Исполнитель направляет Заказчику Акт сдачи-приемки оказанных услуг (форма – Приложение № 2 к Договору) вместе с результатом услуг.</w:t>
      </w:r>
    </w:p>
    <w:p w14:paraId="18BED67B" w14:textId="77777777" w:rsidR="001B3649" w:rsidRPr="00DE4927" w:rsidRDefault="00000000">
      <w:pPr>
        <w:spacing w:after="120"/>
        <w:rPr>
          <w:lang w:val="ru-RU"/>
        </w:rPr>
      </w:pPr>
      <w:r w:rsidRPr="00DE4927">
        <w:rPr>
          <w:lang w:val="ru-RU"/>
        </w:rPr>
        <w:t>6.2. Заказчик в течение 5 (пяти) рабочих дней с даты получения Акта обязан рассмотреть его и либо подписать, либо направить Исполнителю мотивированный отказ от приемки с перечнем недостатков и сроком их устранения.</w:t>
      </w:r>
    </w:p>
    <w:p w14:paraId="6C36ED32" w14:textId="77777777" w:rsidR="001B3649" w:rsidRPr="00DE4927" w:rsidRDefault="00000000">
      <w:pPr>
        <w:spacing w:after="120"/>
        <w:rPr>
          <w:lang w:val="ru-RU"/>
        </w:rPr>
      </w:pPr>
      <w:r w:rsidRPr="00DE4927">
        <w:rPr>
          <w:lang w:val="ru-RU"/>
        </w:rPr>
        <w:t>6.3. При наличии недостатков Исполнитель обязан устранить их за свой счет в срок, указанный в мотивированном отказе, но не более [5 (пяти)] рабочих дней. Услуги считаются оказанными с недостатками до момента их устранения; оплата не производится.</w:t>
      </w:r>
    </w:p>
    <w:p w14:paraId="12368011" w14:textId="77777777" w:rsidR="001B3649" w:rsidRPr="00DE4927" w:rsidRDefault="00000000">
      <w:pPr>
        <w:spacing w:after="120"/>
        <w:rPr>
          <w:lang w:val="ru-RU"/>
        </w:rPr>
      </w:pPr>
      <w:r w:rsidRPr="00DE4927">
        <w:rPr>
          <w:lang w:val="ru-RU"/>
        </w:rPr>
        <w:t>6.4. Если в течение срока, установленного п. 6.2, Заказчик не подписал Акт и не направил мотивированный отказ, услуги считаются принятыми, а Акт – подписанным Заказчиком.</w:t>
      </w:r>
    </w:p>
    <w:p w14:paraId="4FDBCB0A" w14:textId="77777777" w:rsidR="001B3649" w:rsidRPr="00DE4927" w:rsidRDefault="00000000">
      <w:pPr>
        <w:spacing w:after="120"/>
        <w:rPr>
          <w:lang w:val="ru-RU"/>
        </w:rPr>
      </w:pPr>
      <w:r w:rsidRPr="00DE4927">
        <w:rPr>
          <w:lang w:val="ru-RU"/>
        </w:rPr>
        <w:t>6.5. Приемка результата услуг производится по критериям, установленным Техническим заданием (полнота, соответствие требованиям законодательства, отсутствие ошибок, соблюдение срока).</w:t>
      </w:r>
    </w:p>
    <w:p w14:paraId="3E0927AF" w14:textId="77777777" w:rsidR="001B3649" w:rsidRPr="00DE4927" w:rsidRDefault="00000000">
      <w:pPr>
        <w:spacing w:after="60"/>
        <w:ind w:left="340"/>
        <w:rPr>
          <w:lang w:val="ru-RU"/>
        </w:rPr>
      </w:pPr>
      <w:r w:rsidRPr="00DE4927">
        <w:rPr>
          <w:lang w:val="ru-RU"/>
        </w:rPr>
        <w:t>7. КОНФИДЕНЦИАЛЬНОСТЬ И ПЕРСОНАЛЬНЫЕ ДАННЫЕ</w:t>
      </w:r>
    </w:p>
    <w:p w14:paraId="00443161" w14:textId="77777777" w:rsidR="001B3649" w:rsidRPr="00DE4927" w:rsidRDefault="00000000">
      <w:pPr>
        <w:spacing w:after="120"/>
        <w:rPr>
          <w:lang w:val="ru-RU"/>
        </w:rPr>
      </w:pPr>
      <w:r w:rsidRPr="00DE4927">
        <w:rPr>
          <w:lang w:val="ru-RU"/>
        </w:rPr>
        <w:t>7.1. Исполнитель обязуется не разглашать сведения, ставшие известными ему в связи с исполнением Договора и составляющие коммерческую тайну Заказчика, в течение срока действия Договора и трех лет после его прекращения.</w:t>
      </w:r>
    </w:p>
    <w:p w14:paraId="532710AE" w14:textId="77777777" w:rsidR="001B3649" w:rsidRPr="00DE4927" w:rsidRDefault="00000000">
      <w:pPr>
        <w:spacing w:after="120"/>
        <w:rPr>
          <w:lang w:val="ru-RU"/>
        </w:rPr>
      </w:pPr>
      <w:r w:rsidRPr="00DE4927">
        <w:rPr>
          <w:lang w:val="ru-RU"/>
        </w:rPr>
        <w:t>7.2. В случае если оказание услуг предполагает обработку персональных данных работников или контрагентов Заказчика, Исполнитель выступает лицом, осуществляющим обработку персональных данных по поручению Заказчика (ч. 3 ст. 6 Федерального закона от 27.07.2006 № 152-ФЗ). Поручение на обработку персональных данных оформляется отдельным соглашением (Приложение № 3 к Договору), в котором определяются перечень данных, действия с ними, цели обработки, срок и требования к защите.</w:t>
      </w:r>
    </w:p>
    <w:p w14:paraId="1CB7D721" w14:textId="77777777" w:rsidR="001B3649" w:rsidRPr="00DE4927" w:rsidRDefault="00000000">
      <w:pPr>
        <w:spacing w:after="120"/>
        <w:rPr>
          <w:lang w:val="ru-RU"/>
        </w:rPr>
      </w:pPr>
      <w:r w:rsidRPr="00DE4927">
        <w:rPr>
          <w:lang w:val="ru-RU"/>
        </w:rPr>
        <w:t>7.3. Исполнитель обязан обеспечить конфиденциальность и безопасность обрабатываемых персональных данных, не раскрывать и не распространять их без согласия Заказчика, соблюдать требования ст. 18.1 и 19 Федерального закона № 152-ФЗ, а по завершении обработки – уничтожить данные и представить Заказчику подтверждающий акт.</w:t>
      </w:r>
    </w:p>
    <w:p w14:paraId="53C4CEC6" w14:textId="77777777" w:rsidR="001B3649" w:rsidRPr="00DE4927" w:rsidRDefault="00000000">
      <w:pPr>
        <w:spacing w:after="120"/>
        <w:rPr>
          <w:lang w:val="ru-RU"/>
        </w:rPr>
      </w:pPr>
      <w:r w:rsidRPr="00DE4927">
        <w:rPr>
          <w:lang w:val="ru-RU"/>
        </w:rPr>
        <w:t>7.4. За нарушение обязательств, предусмотренных настоящим разделом, Исполнитель уплачивает Заказчику штраф в размере [СУММА] рублей за каждый факт нарушения и возмещает причиненные убытки в полном объеме, включая суммы административных штрафов, наложенных на Заказчика по ст. 13.11 КоАП РФ.</w:t>
      </w:r>
    </w:p>
    <w:p w14:paraId="403D6E34" w14:textId="77777777" w:rsidR="001B3649" w:rsidRPr="00DE4927" w:rsidRDefault="00000000">
      <w:pPr>
        <w:spacing w:after="60"/>
        <w:ind w:left="340"/>
        <w:rPr>
          <w:lang w:val="ru-RU"/>
        </w:rPr>
      </w:pPr>
      <w:r w:rsidRPr="00DE4927">
        <w:rPr>
          <w:lang w:val="ru-RU"/>
        </w:rPr>
        <w:t>8. ОТВЕТСТВЕННОСТЬ СТОРОН</w:t>
      </w:r>
    </w:p>
    <w:p w14:paraId="0FB9866D" w14:textId="77777777" w:rsidR="001B3649" w:rsidRPr="00DE4927" w:rsidRDefault="00000000">
      <w:pPr>
        <w:spacing w:after="120"/>
        <w:rPr>
          <w:lang w:val="ru-RU"/>
        </w:rPr>
      </w:pPr>
      <w:r w:rsidRPr="00DE4927">
        <w:rPr>
          <w:lang w:val="ru-RU"/>
        </w:rPr>
        <w:t>8.1. За нарушение срока оказания услуг Исполнитель уплачивает Заказчику неустойку в размере 0,1 % от стоимости услуг по соответствующему Техническому заданию за каждый день просрочки, но не более 10 % стоимости услуг.</w:t>
      </w:r>
    </w:p>
    <w:p w14:paraId="5B66CCA7" w14:textId="77777777" w:rsidR="001B3649" w:rsidRPr="00DE4927" w:rsidRDefault="00000000">
      <w:pPr>
        <w:spacing w:after="120"/>
        <w:rPr>
          <w:lang w:val="ru-RU"/>
        </w:rPr>
      </w:pPr>
      <w:r w:rsidRPr="00DE4927">
        <w:rPr>
          <w:lang w:val="ru-RU"/>
        </w:rPr>
        <w:t xml:space="preserve">8.2. За нарушение срока оплаты Заказчик уплачивает Исполнителю неустойку в размере 0,1 % от неоплаченной суммы за каждый день просрочки, но не более 10 % суммы </w:t>
      </w:r>
      <w:r w:rsidRPr="00DE4927">
        <w:rPr>
          <w:lang w:val="ru-RU"/>
        </w:rPr>
        <w:lastRenderedPageBreak/>
        <w:t>задолженности. Неустойка не начисляется за период приостановления выплаты по основаниям, предусмотренным пунктами 2.6, 5.6 Договора.</w:t>
      </w:r>
    </w:p>
    <w:p w14:paraId="11C60055" w14:textId="77777777" w:rsidR="001B3649" w:rsidRPr="00DE4927" w:rsidRDefault="00000000">
      <w:pPr>
        <w:spacing w:after="120"/>
        <w:rPr>
          <w:lang w:val="ru-RU"/>
        </w:rPr>
      </w:pPr>
      <w:r w:rsidRPr="00DE4927">
        <w:rPr>
          <w:lang w:val="ru-RU"/>
        </w:rPr>
        <w:t>8.3. Исполнитель несет ответственность за качество результата услуг. В случае предъявления к Заказчику требований (претензий, решений о доначислении налогов, штрафов) вследствие ненадлежащего оказания услуг Исполнитель возмещает Заказчику убытки в полном объеме.</w:t>
      </w:r>
    </w:p>
    <w:p w14:paraId="7407724D" w14:textId="77777777" w:rsidR="001B3649" w:rsidRPr="00DE4927" w:rsidRDefault="00000000">
      <w:pPr>
        <w:spacing w:after="120"/>
        <w:rPr>
          <w:lang w:val="ru-RU"/>
        </w:rPr>
      </w:pPr>
      <w:r w:rsidRPr="00DE4927">
        <w:rPr>
          <w:lang w:val="ru-RU"/>
        </w:rPr>
        <w:t>8.4. Неустойка уплачивается только при наличии письменного требования потерпевшей Стороны.</w:t>
      </w:r>
    </w:p>
    <w:p w14:paraId="5CB8E15E" w14:textId="77777777" w:rsidR="001B3649" w:rsidRPr="00DE4927" w:rsidRDefault="00000000">
      <w:pPr>
        <w:spacing w:after="120"/>
        <w:rPr>
          <w:lang w:val="ru-RU"/>
        </w:rPr>
      </w:pPr>
      <w:r w:rsidRPr="00DE4927">
        <w:rPr>
          <w:lang w:val="ru-RU"/>
        </w:rPr>
        <w:t>8.5. Заказчик не несет ответственности за вред, причиненный жизни и здоровью Исполнителя, за исключением случаев, когда вред причинен по вине Заказчика на его территории.</w:t>
      </w:r>
    </w:p>
    <w:p w14:paraId="3BAAB47B" w14:textId="77777777" w:rsidR="001B3649" w:rsidRPr="00DE4927" w:rsidRDefault="00000000">
      <w:pPr>
        <w:spacing w:after="60"/>
        <w:ind w:left="340"/>
        <w:rPr>
          <w:lang w:val="ru-RU"/>
        </w:rPr>
      </w:pPr>
      <w:r w:rsidRPr="00DE4927">
        <w:rPr>
          <w:lang w:val="ru-RU"/>
        </w:rPr>
        <w:t>9. СРОК ДЕЙСТВИЯ, ИЗМЕНЕНИЕ И РАСТОРЖЕНИЕ ДОГОВОРА</w:t>
      </w:r>
    </w:p>
    <w:p w14:paraId="1EDAAAA7" w14:textId="77777777" w:rsidR="001B3649" w:rsidRPr="00DE4927" w:rsidRDefault="00000000">
      <w:pPr>
        <w:spacing w:after="120"/>
        <w:rPr>
          <w:lang w:val="ru-RU"/>
        </w:rPr>
      </w:pPr>
      <w:r w:rsidRPr="00DE4927">
        <w:rPr>
          <w:lang w:val="ru-RU"/>
        </w:rPr>
        <w:t>9.1. Договор вступает в силу с даты подписания и действует по [ДАТА, не более 12 месяцев]. Окончание срока действия Договора не освобождает Стороны от ответственности за его нарушение.</w:t>
      </w:r>
    </w:p>
    <w:p w14:paraId="45D18596" w14:textId="77777777" w:rsidR="001B3649" w:rsidRPr="00DE4927" w:rsidRDefault="00000000">
      <w:pPr>
        <w:spacing w:after="120"/>
        <w:rPr>
          <w:lang w:val="ru-RU"/>
        </w:rPr>
      </w:pPr>
      <w:r w:rsidRPr="00DE4927">
        <w:rPr>
          <w:lang w:val="ru-RU"/>
        </w:rPr>
        <w:t>9.2. Автоматическая пролонгация Договора не предусмотрена. Заключение нового договора на новый срок производится по усмотрению Сторон и не является продолжением ранее существовавших отношений.</w:t>
      </w:r>
    </w:p>
    <w:p w14:paraId="11FE98D2" w14:textId="77777777" w:rsidR="001B3649" w:rsidRPr="00DE4927" w:rsidRDefault="00000000">
      <w:pPr>
        <w:spacing w:after="120"/>
        <w:rPr>
          <w:lang w:val="ru-RU"/>
        </w:rPr>
      </w:pPr>
      <w:r w:rsidRPr="00DE4927">
        <w:rPr>
          <w:lang w:val="ru-RU"/>
        </w:rPr>
        <w:t>9.3. Заказчик вправе в любое время в одностороннем внесудебном порядке отказаться от исполнения Договора при условии оплаты Исполнителю фактически понесенных им расходов (ст. 782 ГК РФ), уведомив Исполнителя не позднее чем за [3 (три)] рабочих дня. Выплата выходного пособия, компенсаций и иных сумм, предусмотренных трудовым законодательством, не производится.</w:t>
      </w:r>
    </w:p>
    <w:p w14:paraId="6F397525" w14:textId="77777777" w:rsidR="001B3649" w:rsidRPr="00DE4927" w:rsidRDefault="00000000">
      <w:pPr>
        <w:spacing w:after="120"/>
        <w:rPr>
          <w:lang w:val="ru-RU"/>
        </w:rPr>
      </w:pPr>
      <w:r w:rsidRPr="00DE4927">
        <w:rPr>
          <w:lang w:val="ru-RU"/>
        </w:rPr>
        <w:t>9.4. Исполнитель вправе отказаться от исполнения Договора при условии полного возмещения Заказчику убытков (ст. 782 ГК РФ), уведомив не позднее чем за [10 (десять)] рабочих дней.</w:t>
      </w:r>
    </w:p>
    <w:p w14:paraId="0A5009E0" w14:textId="77777777" w:rsidR="001B3649" w:rsidRPr="00DE4927" w:rsidRDefault="00000000">
      <w:pPr>
        <w:spacing w:after="120"/>
        <w:rPr>
          <w:lang w:val="ru-RU"/>
        </w:rPr>
      </w:pPr>
      <w:r w:rsidRPr="00DE4927">
        <w:rPr>
          <w:lang w:val="ru-RU"/>
        </w:rPr>
        <w:t>9.5. Заказчик вправе отказаться от Договора немедленно в случае: утраты Исполнителем статуса плательщика НПД; непередачи чека более одного раза; нарушения условий о конфиденциальности; двукратного нарушения сроков оказания услуг.</w:t>
      </w:r>
    </w:p>
    <w:p w14:paraId="3B978C8C" w14:textId="77777777" w:rsidR="001B3649" w:rsidRPr="00DE4927" w:rsidRDefault="00000000">
      <w:pPr>
        <w:spacing w:after="120"/>
        <w:rPr>
          <w:lang w:val="ru-RU"/>
        </w:rPr>
      </w:pPr>
      <w:r w:rsidRPr="00DE4927">
        <w:rPr>
          <w:lang w:val="ru-RU"/>
        </w:rPr>
        <w:t>9.6. Все изменения и дополнения к Договору оформляются письменными соглашениями Сторон.</w:t>
      </w:r>
    </w:p>
    <w:p w14:paraId="3FF7BD36" w14:textId="77777777" w:rsidR="001B3649" w:rsidRPr="00DE4927" w:rsidRDefault="00000000">
      <w:pPr>
        <w:spacing w:after="60"/>
        <w:ind w:left="340"/>
        <w:rPr>
          <w:lang w:val="ru-RU"/>
        </w:rPr>
      </w:pPr>
      <w:r w:rsidRPr="00DE4927">
        <w:rPr>
          <w:lang w:val="ru-RU"/>
        </w:rPr>
        <w:t>10. ЗАКЛЮЧИТЕЛЬНЫЕ ПОЛОЖЕНИЯ</w:t>
      </w:r>
    </w:p>
    <w:p w14:paraId="1E229F1B" w14:textId="77777777" w:rsidR="001B3649" w:rsidRPr="00DE4927" w:rsidRDefault="00000000">
      <w:pPr>
        <w:spacing w:after="120"/>
        <w:rPr>
          <w:lang w:val="ru-RU"/>
        </w:rPr>
      </w:pPr>
      <w:r w:rsidRPr="00DE4927">
        <w:rPr>
          <w:lang w:val="ru-RU"/>
        </w:rPr>
        <w:t>10.1. Стороны прямо подтверждают отсутствие намерения вступить в трудовые отношения. Исполнитель подтверждает, что настоящий Договор не является трудовым, ему разъяснены последствия заключения гражданско-правового договора, в том числе отсутствие гарантий, предусмотренных трудовым законодательством, и он не имеет намерения признать отношения трудовыми.</w:t>
      </w:r>
    </w:p>
    <w:p w14:paraId="313E8429" w14:textId="77777777" w:rsidR="001B3649" w:rsidRPr="00DE4927" w:rsidRDefault="00000000">
      <w:pPr>
        <w:spacing w:after="120"/>
        <w:rPr>
          <w:lang w:val="ru-RU"/>
        </w:rPr>
      </w:pPr>
      <w:r w:rsidRPr="00DE4927">
        <w:rPr>
          <w:lang w:val="ru-RU"/>
        </w:rPr>
        <w:lastRenderedPageBreak/>
        <w:t>10.2. Все споры разрешаются путем переговоров; претензионный порядок обязателен, срок ответа на претензию – 10 (десять) рабочих дней. При недостижении согласия спор передается на рассмотрение суда по месту нахождения Заказчика.</w:t>
      </w:r>
    </w:p>
    <w:p w14:paraId="4660D8F5" w14:textId="77777777" w:rsidR="001B3649" w:rsidRPr="00DE4927" w:rsidRDefault="00000000">
      <w:pPr>
        <w:spacing w:after="120"/>
        <w:rPr>
          <w:lang w:val="ru-RU"/>
        </w:rPr>
      </w:pPr>
      <w:r w:rsidRPr="00DE4927">
        <w:rPr>
          <w:lang w:val="ru-RU"/>
        </w:rPr>
        <w:t>10.3. Договор составлен в двух экземплярах, имеющих равную юридическую силу.</w:t>
      </w:r>
    </w:p>
    <w:p w14:paraId="0C701476" w14:textId="77777777" w:rsidR="001B3649" w:rsidRPr="00DE4927" w:rsidRDefault="00000000">
      <w:pPr>
        <w:spacing w:after="120"/>
        <w:rPr>
          <w:lang w:val="ru-RU"/>
        </w:rPr>
      </w:pPr>
      <w:r w:rsidRPr="00DE4927">
        <w:rPr>
          <w:lang w:val="ru-RU"/>
        </w:rPr>
        <w:t>10.4. Приложения к Договору:</w:t>
      </w:r>
    </w:p>
    <w:p w14:paraId="42CDA418" w14:textId="77777777" w:rsidR="001B3649" w:rsidRPr="00DE4927" w:rsidRDefault="00000000">
      <w:pPr>
        <w:spacing w:after="60"/>
        <w:ind w:left="340"/>
        <w:rPr>
          <w:lang w:val="ru-RU"/>
        </w:rPr>
      </w:pPr>
      <w:r w:rsidRPr="00DE4927">
        <w:rPr>
          <w:lang w:val="ru-RU"/>
        </w:rPr>
        <w:t>• Приложение № 1 – форма Технического задания (Задания);</w:t>
      </w:r>
    </w:p>
    <w:p w14:paraId="661D1385" w14:textId="77777777" w:rsidR="001B3649" w:rsidRPr="00DE4927" w:rsidRDefault="00000000">
      <w:pPr>
        <w:spacing w:after="60"/>
        <w:ind w:left="340"/>
        <w:rPr>
          <w:lang w:val="ru-RU"/>
        </w:rPr>
      </w:pPr>
      <w:r w:rsidRPr="00DE4927">
        <w:rPr>
          <w:lang w:val="ru-RU"/>
        </w:rPr>
        <w:t>• Приложение № 2 – форма Акта сдачи-приемки оказанных услуг;</w:t>
      </w:r>
    </w:p>
    <w:p w14:paraId="0482B740" w14:textId="77777777" w:rsidR="001B3649" w:rsidRPr="00DE4927" w:rsidRDefault="00000000">
      <w:pPr>
        <w:spacing w:after="60"/>
        <w:ind w:left="340"/>
        <w:rPr>
          <w:lang w:val="ru-RU"/>
        </w:rPr>
      </w:pPr>
      <w:r w:rsidRPr="00DE4927">
        <w:rPr>
          <w:lang w:val="ru-RU"/>
        </w:rPr>
        <w:t>• Приложение № 3 – Поручение на обработку персональных данных (при необходимости);</w:t>
      </w:r>
    </w:p>
    <w:p w14:paraId="25BCD53D" w14:textId="77777777" w:rsidR="001B3649" w:rsidRPr="00DE4927" w:rsidRDefault="00000000">
      <w:pPr>
        <w:spacing w:after="60"/>
        <w:ind w:left="340"/>
        <w:rPr>
          <w:lang w:val="ru-RU"/>
        </w:rPr>
      </w:pPr>
      <w:r w:rsidRPr="00DE4927">
        <w:rPr>
          <w:lang w:val="ru-RU"/>
        </w:rPr>
        <w:t>• Приложение № 4 – Справка о постановке на учет в качестве плательщика НПД.</w:t>
      </w:r>
    </w:p>
    <w:p w14:paraId="584D4778" w14:textId="77777777" w:rsidR="001B3649" w:rsidRPr="00DE4927" w:rsidRDefault="00000000">
      <w:pPr>
        <w:spacing w:after="60"/>
        <w:ind w:left="340"/>
        <w:rPr>
          <w:lang w:val="ru-RU"/>
        </w:rPr>
      </w:pPr>
      <w:r w:rsidRPr="00DE4927">
        <w:rPr>
          <w:lang w:val="ru-RU"/>
        </w:rPr>
        <w:t>11. РЕКВИЗИТЫ И ПОДПИСИ СТОРОН</w:t>
      </w:r>
    </w:p>
    <w:p w14:paraId="27BBBD48" w14:textId="77777777" w:rsidR="001B3649" w:rsidRPr="00DE4927" w:rsidRDefault="00000000">
      <w:pPr>
        <w:spacing w:after="60"/>
        <w:rPr>
          <w:lang w:val="ru-RU"/>
        </w:rPr>
      </w:pPr>
      <w:r w:rsidRPr="00DE4927">
        <w:rPr>
          <w:lang w:val="ru-RU"/>
        </w:rPr>
        <w:t>ЗАКАЗЧИК     ИСПОЛНИТЕЛЬ</w:t>
      </w:r>
    </w:p>
    <w:p w14:paraId="68594234" w14:textId="77777777" w:rsidR="001B3649" w:rsidRPr="00DE4927" w:rsidRDefault="00000000">
      <w:pPr>
        <w:spacing w:after="120"/>
        <w:rPr>
          <w:lang w:val="ru-RU"/>
        </w:rPr>
      </w:pPr>
      <w:r w:rsidRPr="00DE4927">
        <w:rPr>
          <w:lang w:val="ru-RU"/>
        </w:rPr>
        <w:t>ООО «МИР»</w:t>
      </w:r>
    </w:p>
    <w:p w14:paraId="434DB6EE" w14:textId="77777777" w:rsidR="001B3649" w:rsidRPr="00DE4927" w:rsidRDefault="00000000">
      <w:pPr>
        <w:spacing w:after="120"/>
        <w:rPr>
          <w:lang w:val="ru-RU"/>
        </w:rPr>
      </w:pPr>
      <w:r w:rsidRPr="00DE4927">
        <w:rPr>
          <w:lang w:val="ru-RU"/>
        </w:rPr>
        <w:t>ОГРН 1156196053881</w:t>
      </w:r>
    </w:p>
    <w:p w14:paraId="176FB3D6" w14:textId="77777777" w:rsidR="001B3649" w:rsidRPr="00DE4927" w:rsidRDefault="00000000">
      <w:pPr>
        <w:spacing w:after="120"/>
        <w:rPr>
          <w:lang w:val="ru-RU"/>
        </w:rPr>
      </w:pPr>
      <w:r w:rsidRPr="00DE4927">
        <w:rPr>
          <w:lang w:val="ru-RU"/>
        </w:rPr>
        <w:t>ИНН 6166094734, КПП 616601001</w:t>
      </w:r>
    </w:p>
    <w:p w14:paraId="3352D762" w14:textId="77777777" w:rsidR="001B3649" w:rsidRPr="00DE4927" w:rsidRDefault="00000000">
      <w:pPr>
        <w:spacing w:after="120"/>
        <w:rPr>
          <w:lang w:val="ru-RU"/>
        </w:rPr>
      </w:pPr>
      <w:r w:rsidRPr="00DE4927">
        <w:rPr>
          <w:lang w:val="ru-RU"/>
        </w:rPr>
        <w:t>344093, г. Ростов-на-Дону,</w:t>
      </w:r>
    </w:p>
    <w:p w14:paraId="0C1D9EC0" w14:textId="77777777" w:rsidR="001B3649" w:rsidRPr="00DE4927" w:rsidRDefault="00000000">
      <w:pPr>
        <w:spacing w:after="120"/>
        <w:rPr>
          <w:lang w:val="ru-RU"/>
        </w:rPr>
      </w:pPr>
      <w:r w:rsidRPr="00DE4927">
        <w:rPr>
          <w:lang w:val="ru-RU"/>
        </w:rPr>
        <w:t>ул. Туполева, д. 16Е, оф. 4.13</w:t>
      </w:r>
    </w:p>
    <w:p w14:paraId="675FDE8D" w14:textId="77777777" w:rsidR="001B3649" w:rsidRPr="00DE4927" w:rsidRDefault="00000000">
      <w:pPr>
        <w:spacing w:after="120"/>
        <w:rPr>
          <w:lang w:val="ru-RU"/>
        </w:rPr>
      </w:pPr>
      <w:r w:rsidRPr="00DE4927">
        <w:rPr>
          <w:lang w:val="ru-RU"/>
        </w:rPr>
        <w:t>Р/с [  ] в [БАНК]</w:t>
      </w:r>
    </w:p>
    <w:p w14:paraId="63E9A6E7" w14:textId="77777777" w:rsidR="001B3649" w:rsidRPr="00DE4927" w:rsidRDefault="00000000">
      <w:pPr>
        <w:spacing w:after="120"/>
        <w:rPr>
          <w:lang w:val="ru-RU"/>
        </w:rPr>
      </w:pPr>
      <w:r w:rsidRPr="00DE4927">
        <w:rPr>
          <w:lang w:val="ru-RU"/>
        </w:rPr>
        <w:t>К/с [  ], БИК [  ]</w:t>
      </w:r>
    </w:p>
    <w:p w14:paraId="15B4EA66" w14:textId="77777777" w:rsidR="001B3649" w:rsidRPr="00DE4927" w:rsidRDefault="00000000">
      <w:pPr>
        <w:spacing w:after="120"/>
        <w:rPr>
          <w:lang w:val="ru-RU"/>
        </w:rPr>
      </w:pPr>
      <w:r>
        <w:t>E</w:t>
      </w:r>
      <w:r w:rsidRPr="00DE4927">
        <w:rPr>
          <w:lang w:val="ru-RU"/>
        </w:rPr>
        <w:t>-</w:t>
      </w:r>
      <w:r>
        <w:t>mail</w:t>
      </w:r>
      <w:r w:rsidRPr="00DE4927">
        <w:rPr>
          <w:lang w:val="ru-RU"/>
        </w:rPr>
        <w:t>: [</w:t>
      </w:r>
      <w:r>
        <w:t>E</w:t>
      </w:r>
      <w:r w:rsidRPr="00DE4927">
        <w:rPr>
          <w:lang w:val="ru-RU"/>
        </w:rPr>
        <w:t>-</w:t>
      </w:r>
      <w:r>
        <w:t>MAIL</w:t>
      </w:r>
      <w:r w:rsidRPr="00DE4927">
        <w:rPr>
          <w:lang w:val="ru-RU"/>
        </w:rPr>
        <w:t>]</w:t>
      </w:r>
    </w:p>
    <w:p w14:paraId="589115E8" w14:textId="77777777" w:rsidR="001B3649" w:rsidRPr="00DE4927" w:rsidRDefault="00000000">
      <w:pPr>
        <w:spacing w:after="120"/>
        <w:rPr>
          <w:lang w:val="ru-RU"/>
        </w:rPr>
      </w:pPr>
      <w:r w:rsidRPr="00DE4927">
        <w:rPr>
          <w:lang w:val="ru-RU"/>
        </w:rPr>
        <w:t>Генеральный директор</w:t>
      </w:r>
    </w:p>
    <w:p w14:paraId="510250BA" w14:textId="77777777" w:rsidR="001B3649" w:rsidRPr="00DE4927" w:rsidRDefault="00000000">
      <w:pPr>
        <w:spacing w:after="120"/>
        <w:rPr>
          <w:lang w:val="ru-RU"/>
        </w:rPr>
      </w:pPr>
      <w:r w:rsidRPr="00DE4927">
        <w:rPr>
          <w:lang w:val="ru-RU"/>
        </w:rPr>
        <w:t>_____________ / Блашковский Е.Г. /</w:t>
      </w:r>
    </w:p>
    <w:p w14:paraId="60DFDB8A" w14:textId="77777777" w:rsidR="001B3649" w:rsidRPr="00DE4927" w:rsidRDefault="00000000">
      <w:pPr>
        <w:spacing w:after="60"/>
        <w:rPr>
          <w:lang w:val="ru-RU"/>
        </w:rPr>
      </w:pPr>
      <w:r w:rsidRPr="00DE4927">
        <w:rPr>
          <w:lang w:val="ru-RU"/>
        </w:rPr>
        <w:t>М.П.     [ФИО ПОЛНОСТЬЮ]</w:t>
      </w:r>
    </w:p>
    <w:p w14:paraId="06F63386" w14:textId="77777777" w:rsidR="001B3649" w:rsidRPr="00DE4927" w:rsidRDefault="00000000">
      <w:pPr>
        <w:spacing w:after="120"/>
        <w:rPr>
          <w:lang w:val="ru-RU"/>
        </w:rPr>
      </w:pPr>
      <w:r w:rsidRPr="00DE4927">
        <w:rPr>
          <w:lang w:val="ru-RU"/>
        </w:rPr>
        <w:t>ИНН [ИНН]</w:t>
      </w:r>
    </w:p>
    <w:p w14:paraId="2E234EDB" w14:textId="77777777" w:rsidR="001B3649" w:rsidRPr="00DE4927" w:rsidRDefault="00000000">
      <w:pPr>
        <w:spacing w:after="120"/>
        <w:rPr>
          <w:lang w:val="ru-RU"/>
        </w:rPr>
      </w:pPr>
      <w:r w:rsidRPr="00DE4927">
        <w:rPr>
          <w:lang w:val="ru-RU"/>
        </w:rPr>
        <w:t>Паспорт: серия [ ] № [ ],</w:t>
      </w:r>
    </w:p>
    <w:p w14:paraId="1B9503B9" w14:textId="77777777" w:rsidR="001B3649" w:rsidRPr="00DE4927" w:rsidRDefault="00000000">
      <w:pPr>
        <w:spacing w:after="120"/>
        <w:rPr>
          <w:lang w:val="ru-RU"/>
        </w:rPr>
      </w:pPr>
      <w:r w:rsidRPr="00DE4927">
        <w:rPr>
          <w:lang w:val="ru-RU"/>
        </w:rPr>
        <w:t>выдан [КЕМ, КОГДА]</w:t>
      </w:r>
    </w:p>
    <w:p w14:paraId="3EBC93B8" w14:textId="77777777" w:rsidR="001B3649" w:rsidRPr="00DE4927" w:rsidRDefault="00000000">
      <w:pPr>
        <w:spacing w:after="120"/>
        <w:rPr>
          <w:lang w:val="ru-RU"/>
        </w:rPr>
      </w:pPr>
      <w:r w:rsidRPr="00DE4927">
        <w:rPr>
          <w:lang w:val="ru-RU"/>
        </w:rPr>
        <w:t>Адрес регистрации: [АДРЕС]</w:t>
      </w:r>
    </w:p>
    <w:p w14:paraId="637BC692" w14:textId="77777777" w:rsidR="001B3649" w:rsidRPr="00DE4927" w:rsidRDefault="00000000">
      <w:pPr>
        <w:spacing w:after="120"/>
        <w:rPr>
          <w:lang w:val="ru-RU"/>
        </w:rPr>
      </w:pPr>
      <w:r w:rsidRPr="00DE4927">
        <w:rPr>
          <w:lang w:val="ru-RU"/>
        </w:rPr>
        <w:t>Р/с [  ] в [БАНК]</w:t>
      </w:r>
    </w:p>
    <w:p w14:paraId="1E7DA8E1" w14:textId="77777777" w:rsidR="001B3649" w:rsidRPr="00DE4927" w:rsidRDefault="00000000">
      <w:pPr>
        <w:spacing w:after="120"/>
        <w:rPr>
          <w:lang w:val="ru-RU"/>
        </w:rPr>
      </w:pPr>
      <w:r w:rsidRPr="00DE4927">
        <w:rPr>
          <w:lang w:val="ru-RU"/>
        </w:rPr>
        <w:t>К/с [  ], БИК [  ]</w:t>
      </w:r>
    </w:p>
    <w:p w14:paraId="55C49169" w14:textId="77777777" w:rsidR="001B3649" w:rsidRPr="00DE4927" w:rsidRDefault="00000000">
      <w:pPr>
        <w:spacing w:after="120"/>
        <w:rPr>
          <w:lang w:val="ru-RU"/>
        </w:rPr>
      </w:pPr>
      <w:r>
        <w:t>E</w:t>
      </w:r>
      <w:r w:rsidRPr="00DE4927">
        <w:rPr>
          <w:lang w:val="ru-RU"/>
        </w:rPr>
        <w:t>-</w:t>
      </w:r>
      <w:r>
        <w:t>mail</w:t>
      </w:r>
      <w:r w:rsidRPr="00DE4927">
        <w:rPr>
          <w:lang w:val="ru-RU"/>
        </w:rPr>
        <w:t>: [</w:t>
      </w:r>
      <w:r>
        <w:t>E</w:t>
      </w:r>
      <w:r w:rsidRPr="00DE4927">
        <w:rPr>
          <w:lang w:val="ru-RU"/>
        </w:rPr>
        <w:t>-</w:t>
      </w:r>
      <w:r>
        <w:t>MAIL</w:t>
      </w:r>
      <w:r w:rsidRPr="00DE4927">
        <w:rPr>
          <w:lang w:val="ru-RU"/>
        </w:rPr>
        <w:t>]</w:t>
      </w:r>
    </w:p>
    <w:p w14:paraId="710B4288" w14:textId="77777777" w:rsidR="001B3649" w:rsidRPr="00DE4927" w:rsidRDefault="00000000">
      <w:pPr>
        <w:spacing w:after="120"/>
        <w:rPr>
          <w:lang w:val="ru-RU"/>
        </w:rPr>
      </w:pPr>
      <w:r w:rsidRPr="00DE4927">
        <w:rPr>
          <w:lang w:val="ru-RU"/>
        </w:rPr>
        <w:t>Тел.: [ТЕЛЕФОН]</w:t>
      </w:r>
    </w:p>
    <w:p w14:paraId="58044FFE" w14:textId="77777777" w:rsidR="001B3649" w:rsidRPr="00DE4927" w:rsidRDefault="00000000">
      <w:pPr>
        <w:spacing w:after="120"/>
        <w:rPr>
          <w:lang w:val="ru-RU"/>
        </w:rPr>
      </w:pPr>
      <w:r w:rsidRPr="00DE4927">
        <w:rPr>
          <w:lang w:val="ru-RU"/>
        </w:rPr>
        <w:t>_____________ / [ФАМИЛИЯ И.О.] /</w:t>
      </w:r>
    </w:p>
    <w:p w14:paraId="387DB564" w14:textId="77777777" w:rsidR="001B3649" w:rsidRPr="00DE4927" w:rsidRDefault="00000000">
      <w:pPr>
        <w:spacing w:after="60"/>
        <w:ind w:left="340"/>
        <w:rPr>
          <w:lang w:val="ru-RU"/>
        </w:rPr>
      </w:pPr>
      <w:r w:rsidRPr="00DE4927">
        <w:rPr>
          <w:lang w:val="ru-RU"/>
        </w:rPr>
        <w:t>2. ПРИЛОЖЕНИЕ № 1 – ТЕХНИЧЕСКОЕ ЗАДАНИЕ (ЗАДАНИЕ)</w:t>
      </w:r>
    </w:p>
    <w:p w14:paraId="49A4894E" w14:textId="77777777" w:rsidR="001B3649" w:rsidRPr="00DE4927" w:rsidRDefault="00000000">
      <w:pPr>
        <w:spacing w:after="160"/>
        <w:rPr>
          <w:lang w:val="ru-RU"/>
        </w:rPr>
      </w:pPr>
      <w:r w:rsidRPr="00DE4927">
        <w:rPr>
          <w:b/>
          <w:lang w:val="ru-RU"/>
        </w:rPr>
        <w:t>ТЕХНИЧЕСКОЕ ЗАДАНИЕ № [НОМЕР]</w:t>
      </w:r>
    </w:p>
    <w:p w14:paraId="48345638" w14:textId="77777777" w:rsidR="001B3649" w:rsidRPr="00DE4927" w:rsidRDefault="00000000">
      <w:pPr>
        <w:spacing w:after="120"/>
        <w:rPr>
          <w:lang w:val="ru-RU"/>
        </w:rPr>
      </w:pPr>
      <w:r w:rsidRPr="00DE4927">
        <w:rPr>
          <w:lang w:val="ru-RU"/>
        </w:rPr>
        <w:lastRenderedPageBreak/>
        <w:t>к договору возмездного оказания услуг от [ДАТА] № [НОМЕР]</w:t>
      </w:r>
    </w:p>
    <w:p w14:paraId="1ADC76DE" w14:textId="77777777" w:rsidR="001B3649" w:rsidRPr="00DE4927" w:rsidRDefault="00000000">
      <w:pPr>
        <w:spacing w:after="120"/>
        <w:rPr>
          <w:lang w:val="ru-RU"/>
        </w:rPr>
      </w:pPr>
      <w:r w:rsidRPr="00DE4927">
        <w:rPr>
          <w:lang w:val="ru-RU"/>
        </w:rPr>
        <w:t>г. Ростов-на-Дону [ДАТА]</w:t>
      </w:r>
    </w:p>
    <w:p w14:paraId="16C8D1EE" w14:textId="77777777" w:rsidR="001B3649" w:rsidRPr="00DE4927" w:rsidRDefault="00000000">
      <w:pPr>
        <w:spacing w:after="120"/>
        <w:rPr>
          <w:lang w:val="ru-RU"/>
        </w:rPr>
      </w:pPr>
      <w:r w:rsidRPr="00DE4927">
        <w:rPr>
          <w:lang w:val="ru-RU"/>
        </w:rPr>
        <w:t>Заказчик: ООО «МИР» в лице Генерального директора Блашковского Е.Г.</w:t>
      </w:r>
    </w:p>
    <w:p w14:paraId="312A628A" w14:textId="77777777" w:rsidR="001B3649" w:rsidRPr="00DE4927" w:rsidRDefault="00000000">
      <w:pPr>
        <w:spacing w:after="120"/>
        <w:rPr>
          <w:lang w:val="ru-RU"/>
        </w:rPr>
      </w:pPr>
      <w:r w:rsidRPr="00DE4927">
        <w:rPr>
          <w:lang w:val="ru-RU"/>
        </w:rPr>
        <w:t>Исполнитель: [ФИО], ИНН [ИНН]</w:t>
      </w:r>
    </w:p>
    <w:p w14:paraId="4213221F" w14:textId="77777777" w:rsidR="001B3649" w:rsidRPr="00DE4927" w:rsidRDefault="00000000">
      <w:pPr>
        <w:spacing w:after="60"/>
        <w:ind w:left="340"/>
        <w:rPr>
          <w:lang w:val="ru-RU"/>
        </w:rPr>
      </w:pPr>
      <w:r w:rsidRPr="00DE4927">
        <w:rPr>
          <w:lang w:val="ru-RU"/>
        </w:rPr>
        <w:t>1. Период оказания услуг</w:t>
      </w:r>
    </w:p>
    <w:p w14:paraId="7310DEDE" w14:textId="77777777" w:rsidR="001B3649" w:rsidRPr="00DE4927" w:rsidRDefault="00000000">
      <w:pPr>
        <w:spacing w:after="120"/>
        <w:rPr>
          <w:lang w:val="ru-RU"/>
        </w:rPr>
      </w:pPr>
      <w:r w:rsidRPr="00DE4927">
        <w:rPr>
          <w:lang w:val="ru-RU"/>
        </w:rPr>
        <w:t>Начало: [ДАТА] Окончание: [ДАТА]</w:t>
      </w:r>
    </w:p>
    <w:p w14:paraId="6942E228" w14:textId="77777777" w:rsidR="001B3649" w:rsidRPr="00DE4927" w:rsidRDefault="00000000">
      <w:pPr>
        <w:spacing w:after="60"/>
        <w:ind w:left="340"/>
        <w:rPr>
          <w:lang w:val="ru-RU"/>
        </w:rPr>
      </w:pPr>
      <w:r w:rsidRPr="00DE4927">
        <w:rPr>
          <w:lang w:val="ru-RU"/>
        </w:rPr>
        <w:t>2. Объем и содержание услуг</w:t>
      </w:r>
    </w:p>
    <w:tbl>
      <w:tblPr>
        <w:tblStyle w:val="aff0"/>
        <w:tblW w:w="0" w:type="auto"/>
        <w:jc w:val="center"/>
        <w:tblLook w:val="04A0" w:firstRow="1" w:lastRow="0" w:firstColumn="1" w:lastColumn="0" w:noHBand="0" w:noVBand="1"/>
      </w:tblPr>
      <w:tblGrid>
        <w:gridCol w:w="1615"/>
        <w:gridCol w:w="1615"/>
        <w:gridCol w:w="1615"/>
        <w:gridCol w:w="1615"/>
        <w:gridCol w:w="1615"/>
        <w:gridCol w:w="1615"/>
      </w:tblGrid>
      <w:tr w:rsidR="001B3649" w14:paraId="71E11C5C" w14:textId="77777777">
        <w:trPr>
          <w:jc w:val="center"/>
        </w:trPr>
        <w:tc>
          <w:tcPr>
            <w:tcW w:w="1615" w:type="dxa"/>
          </w:tcPr>
          <w:p w14:paraId="45EB0DF2" w14:textId="77777777" w:rsidR="001B3649" w:rsidRDefault="00000000">
            <w:r>
              <w:rPr>
                <w:b/>
                <w:sz w:val="20"/>
              </w:rPr>
              <w:t>№</w:t>
            </w:r>
          </w:p>
        </w:tc>
        <w:tc>
          <w:tcPr>
            <w:tcW w:w="1615" w:type="dxa"/>
          </w:tcPr>
          <w:p w14:paraId="6582C897" w14:textId="77777777" w:rsidR="001B3649" w:rsidRDefault="00000000">
            <w:r>
              <w:rPr>
                <w:b/>
                <w:sz w:val="20"/>
              </w:rPr>
              <w:t>Наименование услуги (конкретное действие)</w:t>
            </w:r>
          </w:p>
        </w:tc>
        <w:tc>
          <w:tcPr>
            <w:tcW w:w="1615" w:type="dxa"/>
          </w:tcPr>
          <w:p w14:paraId="6556343A" w14:textId="77777777" w:rsidR="001B3649" w:rsidRDefault="00000000">
            <w:r>
              <w:rPr>
                <w:b/>
                <w:sz w:val="20"/>
              </w:rPr>
              <w:t>Единица измерения</w:t>
            </w:r>
          </w:p>
        </w:tc>
        <w:tc>
          <w:tcPr>
            <w:tcW w:w="1615" w:type="dxa"/>
          </w:tcPr>
          <w:p w14:paraId="371E7A13" w14:textId="77777777" w:rsidR="001B3649" w:rsidRDefault="00000000">
            <w:r>
              <w:rPr>
                <w:b/>
                <w:sz w:val="20"/>
              </w:rPr>
              <w:t>Количество (объем)</w:t>
            </w:r>
          </w:p>
        </w:tc>
        <w:tc>
          <w:tcPr>
            <w:tcW w:w="1615" w:type="dxa"/>
          </w:tcPr>
          <w:p w14:paraId="273DFF0C" w14:textId="77777777" w:rsidR="001B3649" w:rsidRDefault="00000000">
            <w:r>
              <w:rPr>
                <w:b/>
                <w:sz w:val="20"/>
              </w:rPr>
              <w:t>Цена за единицу, руб.</w:t>
            </w:r>
          </w:p>
        </w:tc>
        <w:tc>
          <w:tcPr>
            <w:tcW w:w="1615" w:type="dxa"/>
          </w:tcPr>
          <w:p w14:paraId="106E4887" w14:textId="77777777" w:rsidR="001B3649" w:rsidRDefault="00000000">
            <w:r>
              <w:rPr>
                <w:b/>
                <w:sz w:val="20"/>
              </w:rPr>
              <w:t>Стоимость, руб.</w:t>
            </w:r>
          </w:p>
        </w:tc>
      </w:tr>
      <w:tr w:rsidR="001B3649" w14:paraId="1C3961BA" w14:textId="77777777">
        <w:trPr>
          <w:jc w:val="center"/>
        </w:trPr>
        <w:tc>
          <w:tcPr>
            <w:tcW w:w="1615" w:type="dxa"/>
          </w:tcPr>
          <w:p w14:paraId="6409F3E6" w14:textId="77777777" w:rsidR="001B3649" w:rsidRDefault="00000000">
            <w:r>
              <w:rPr>
                <w:sz w:val="20"/>
              </w:rPr>
              <w:t>1</w:t>
            </w:r>
          </w:p>
        </w:tc>
        <w:tc>
          <w:tcPr>
            <w:tcW w:w="1615" w:type="dxa"/>
          </w:tcPr>
          <w:p w14:paraId="6CDEAFC5" w14:textId="77777777" w:rsidR="001B3649" w:rsidRPr="00DE4927" w:rsidRDefault="00000000">
            <w:pPr>
              <w:rPr>
                <w:lang w:val="ru-RU"/>
              </w:rPr>
            </w:pPr>
            <w:r w:rsidRPr="00DE4927">
              <w:rPr>
                <w:sz w:val="20"/>
                <w:lang w:val="ru-RU"/>
              </w:rPr>
              <w:t>Обработка первичных учетных документов (накладные, УПД, приемо-сдаточные акты)</w:t>
            </w:r>
          </w:p>
        </w:tc>
        <w:tc>
          <w:tcPr>
            <w:tcW w:w="1615" w:type="dxa"/>
          </w:tcPr>
          <w:p w14:paraId="360A0404" w14:textId="77777777" w:rsidR="001B3649" w:rsidRDefault="00000000">
            <w:r>
              <w:rPr>
                <w:sz w:val="20"/>
              </w:rPr>
              <w:t>документ</w:t>
            </w:r>
          </w:p>
        </w:tc>
        <w:tc>
          <w:tcPr>
            <w:tcW w:w="1615" w:type="dxa"/>
          </w:tcPr>
          <w:p w14:paraId="3948D336" w14:textId="77777777" w:rsidR="001B3649" w:rsidRDefault="00000000">
            <w:r>
              <w:rPr>
                <w:sz w:val="20"/>
              </w:rPr>
              <w:t>[КОЛ-ВО]</w:t>
            </w:r>
          </w:p>
        </w:tc>
        <w:tc>
          <w:tcPr>
            <w:tcW w:w="1615" w:type="dxa"/>
          </w:tcPr>
          <w:p w14:paraId="39DB9C94" w14:textId="77777777" w:rsidR="001B3649" w:rsidRDefault="00000000">
            <w:r>
              <w:rPr>
                <w:sz w:val="20"/>
              </w:rPr>
              <w:t>[ЦЕНА]</w:t>
            </w:r>
          </w:p>
        </w:tc>
        <w:tc>
          <w:tcPr>
            <w:tcW w:w="1615" w:type="dxa"/>
          </w:tcPr>
          <w:p w14:paraId="3912AB10" w14:textId="77777777" w:rsidR="001B3649" w:rsidRDefault="00000000">
            <w:r>
              <w:rPr>
                <w:sz w:val="20"/>
              </w:rPr>
              <w:t>[СУММА]</w:t>
            </w:r>
          </w:p>
        </w:tc>
      </w:tr>
      <w:tr w:rsidR="001B3649" w14:paraId="76DD2C19" w14:textId="77777777">
        <w:trPr>
          <w:jc w:val="center"/>
        </w:trPr>
        <w:tc>
          <w:tcPr>
            <w:tcW w:w="1615" w:type="dxa"/>
          </w:tcPr>
          <w:p w14:paraId="6066D909" w14:textId="77777777" w:rsidR="001B3649" w:rsidRDefault="00000000">
            <w:r>
              <w:rPr>
                <w:sz w:val="20"/>
              </w:rPr>
              <w:t>2</w:t>
            </w:r>
          </w:p>
        </w:tc>
        <w:tc>
          <w:tcPr>
            <w:tcW w:w="1615" w:type="dxa"/>
          </w:tcPr>
          <w:p w14:paraId="64A11E83" w14:textId="77777777" w:rsidR="001B3649" w:rsidRPr="00DE4927" w:rsidRDefault="00000000">
            <w:pPr>
              <w:rPr>
                <w:lang w:val="ru-RU"/>
              </w:rPr>
            </w:pPr>
            <w:r w:rsidRPr="00DE4927">
              <w:rPr>
                <w:sz w:val="20"/>
                <w:lang w:val="ru-RU"/>
              </w:rPr>
              <w:t>Формирование и сдача налоговой декларации по [НАЛОГ] за [ПЕРИОД]</w:t>
            </w:r>
          </w:p>
        </w:tc>
        <w:tc>
          <w:tcPr>
            <w:tcW w:w="1615" w:type="dxa"/>
          </w:tcPr>
          <w:p w14:paraId="141C652E" w14:textId="77777777" w:rsidR="001B3649" w:rsidRDefault="00000000">
            <w:r>
              <w:rPr>
                <w:sz w:val="20"/>
              </w:rPr>
              <w:t>декларация</w:t>
            </w:r>
          </w:p>
        </w:tc>
        <w:tc>
          <w:tcPr>
            <w:tcW w:w="1615" w:type="dxa"/>
          </w:tcPr>
          <w:p w14:paraId="2062442B" w14:textId="77777777" w:rsidR="001B3649" w:rsidRDefault="00000000">
            <w:r>
              <w:rPr>
                <w:sz w:val="20"/>
              </w:rPr>
              <w:t>1</w:t>
            </w:r>
          </w:p>
        </w:tc>
        <w:tc>
          <w:tcPr>
            <w:tcW w:w="1615" w:type="dxa"/>
          </w:tcPr>
          <w:p w14:paraId="74DDF0C5" w14:textId="77777777" w:rsidR="001B3649" w:rsidRDefault="00000000">
            <w:r>
              <w:rPr>
                <w:sz w:val="20"/>
              </w:rPr>
              <w:t>[ЦЕНА]</w:t>
            </w:r>
          </w:p>
        </w:tc>
        <w:tc>
          <w:tcPr>
            <w:tcW w:w="1615" w:type="dxa"/>
          </w:tcPr>
          <w:p w14:paraId="016ABCE4" w14:textId="77777777" w:rsidR="001B3649" w:rsidRDefault="00000000">
            <w:r>
              <w:rPr>
                <w:sz w:val="20"/>
              </w:rPr>
              <w:t>[СУММА]</w:t>
            </w:r>
          </w:p>
        </w:tc>
      </w:tr>
      <w:tr w:rsidR="001B3649" w14:paraId="161F2D8E" w14:textId="77777777">
        <w:trPr>
          <w:jc w:val="center"/>
        </w:trPr>
        <w:tc>
          <w:tcPr>
            <w:tcW w:w="1615" w:type="dxa"/>
          </w:tcPr>
          <w:p w14:paraId="1DF1C0E8" w14:textId="77777777" w:rsidR="001B3649" w:rsidRDefault="00000000">
            <w:r>
              <w:rPr>
                <w:sz w:val="20"/>
              </w:rPr>
              <w:t>3</w:t>
            </w:r>
          </w:p>
        </w:tc>
        <w:tc>
          <w:tcPr>
            <w:tcW w:w="1615" w:type="dxa"/>
          </w:tcPr>
          <w:p w14:paraId="5E825308" w14:textId="77777777" w:rsidR="001B3649" w:rsidRPr="00DE4927" w:rsidRDefault="00000000">
            <w:pPr>
              <w:rPr>
                <w:lang w:val="ru-RU"/>
              </w:rPr>
            </w:pPr>
            <w:r w:rsidRPr="00DE4927">
              <w:rPr>
                <w:sz w:val="20"/>
                <w:lang w:val="ru-RU"/>
              </w:rPr>
              <w:t>Подготовка бухгалтерской (финансовой) отчетности за [ПЕРИОД]</w:t>
            </w:r>
          </w:p>
        </w:tc>
        <w:tc>
          <w:tcPr>
            <w:tcW w:w="1615" w:type="dxa"/>
          </w:tcPr>
          <w:p w14:paraId="48B83013" w14:textId="77777777" w:rsidR="001B3649" w:rsidRDefault="00000000">
            <w:r>
              <w:rPr>
                <w:sz w:val="20"/>
              </w:rPr>
              <w:t>комплект</w:t>
            </w:r>
          </w:p>
        </w:tc>
        <w:tc>
          <w:tcPr>
            <w:tcW w:w="1615" w:type="dxa"/>
          </w:tcPr>
          <w:p w14:paraId="5D191E65" w14:textId="77777777" w:rsidR="001B3649" w:rsidRDefault="00000000">
            <w:r>
              <w:rPr>
                <w:sz w:val="20"/>
              </w:rPr>
              <w:t>1</w:t>
            </w:r>
          </w:p>
        </w:tc>
        <w:tc>
          <w:tcPr>
            <w:tcW w:w="1615" w:type="dxa"/>
          </w:tcPr>
          <w:p w14:paraId="27AFEC33" w14:textId="77777777" w:rsidR="001B3649" w:rsidRDefault="00000000">
            <w:r>
              <w:rPr>
                <w:sz w:val="20"/>
              </w:rPr>
              <w:t>[ЦЕНА]</w:t>
            </w:r>
          </w:p>
        </w:tc>
        <w:tc>
          <w:tcPr>
            <w:tcW w:w="1615" w:type="dxa"/>
          </w:tcPr>
          <w:p w14:paraId="23051C66" w14:textId="77777777" w:rsidR="001B3649" w:rsidRDefault="00000000">
            <w:r>
              <w:rPr>
                <w:sz w:val="20"/>
              </w:rPr>
              <w:t>[СУММА]</w:t>
            </w:r>
          </w:p>
        </w:tc>
      </w:tr>
      <w:tr w:rsidR="001B3649" w14:paraId="7C670A9C" w14:textId="77777777">
        <w:trPr>
          <w:jc w:val="center"/>
        </w:trPr>
        <w:tc>
          <w:tcPr>
            <w:tcW w:w="1615" w:type="dxa"/>
          </w:tcPr>
          <w:p w14:paraId="4523526A" w14:textId="77777777" w:rsidR="001B3649" w:rsidRDefault="00000000">
            <w:r>
              <w:rPr>
                <w:sz w:val="20"/>
              </w:rPr>
              <w:t>4</w:t>
            </w:r>
          </w:p>
        </w:tc>
        <w:tc>
          <w:tcPr>
            <w:tcW w:w="1615" w:type="dxa"/>
          </w:tcPr>
          <w:p w14:paraId="771D7E54" w14:textId="77777777" w:rsidR="001B3649" w:rsidRDefault="00000000">
            <w:r>
              <w:rPr>
                <w:sz w:val="20"/>
              </w:rPr>
              <w:t>[ИНОЕ]</w:t>
            </w:r>
          </w:p>
        </w:tc>
        <w:tc>
          <w:tcPr>
            <w:tcW w:w="1615" w:type="dxa"/>
          </w:tcPr>
          <w:p w14:paraId="418443D8" w14:textId="77777777" w:rsidR="001B3649" w:rsidRDefault="001B3649"/>
        </w:tc>
        <w:tc>
          <w:tcPr>
            <w:tcW w:w="1615" w:type="dxa"/>
          </w:tcPr>
          <w:p w14:paraId="0A2B7B88" w14:textId="77777777" w:rsidR="001B3649" w:rsidRDefault="001B3649"/>
        </w:tc>
        <w:tc>
          <w:tcPr>
            <w:tcW w:w="1615" w:type="dxa"/>
          </w:tcPr>
          <w:p w14:paraId="412EBD83" w14:textId="77777777" w:rsidR="001B3649" w:rsidRDefault="001B3649"/>
        </w:tc>
        <w:tc>
          <w:tcPr>
            <w:tcW w:w="1615" w:type="dxa"/>
          </w:tcPr>
          <w:p w14:paraId="392931C4" w14:textId="77777777" w:rsidR="001B3649" w:rsidRDefault="001B3649"/>
        </w:tc>
      </w:tr>
      <w:tr w:rsidR="001B3649" w14:paraId="4CE38886" w14:textId="77777777">
        <w:trPr>
          <w:jc w:val="center"/>
        </w:trPr>
        <w:tc>
          <w:tcPr>
            <w:tcW w:w="1615" w:type="dxa"/>
          </w:tcPr>
          <w:p w14:paraId="180EFDC8" w14:textId="77777777" w:rsidR="001B3649" w:rsidRDefault="001B3649"/>
        </w:tc>
        <w:tc>
          <w:tcPr>
            <w:tcW w:w="1615" w:type="dxa"/>
          </w:tcPr>
          <w:p w14:paraId="122AA5EB" w14:textId="77777777" w:rsidR="001B3649" w:rsidRPr="00DE4927" w:rsidRDefault="00000000">
            <w:pPr>
              <w:rPr>
                <w:lang w:val="ru-RU"/>
              </w:rPr>
            </w:pPr>
            <w:r w:rsidRPr="00DE4927">
              <w:rPr>
                <w:sz w:val="20"/>
                <w:lang w:val="ru-RU"/>
              </w:rPr>
              <w:t>ИТОГО стоимость услуг по настоящему Техническому заданию:</w:t>
            </w:r>
          </w:p>
        </w:tc>
        <w:tc>
          <w:tcPr>
            <w:tcW w:w="1615" w:type="dxa"/>
          </w:tcPr>
          <w:p w14:paraId="092BEE0F" w14:textId="77777777" w:rsidR="001B3649" w:rsidRPr="00DE4927" w:rsidRDefault="001B3649">
            <w:pPr>
              <w:rPr>
                <w:lang w:val="ru-RU"/>
              </w:rPr>
            </w:pPr>
          </w:p>
        </w:tc>
        <w:tc>
          <w:tcPr>
            <w:tcW w:w="1615" w:type="dxa"/>
          </w:tcPr>
          <w:p w14:paraId="75586613" w14:textId="77777777" w:rsidR="001B3649" w:rsidRPr="00DE4927" w:rsidRDefault="001B3649">
            <w:pPr>
              <w:rPr>
                <w:lang w:val="ru-RU"/>
              </w:rPr>
            </w:pPr>
          </w:p>
        </w:tc>
        <w:tc>
          <w:tcPr>
            <w:tcW w:w="1615" w:type="dxa"/>
          </w:tcPr>
          <w:p w14:paraId="5B50E2AF" w14:textId="77777777" w:rsidR="001B3649" w:rsidRPr="00DE4927" w:rsidRDefault="001B3649">
            <w:pPr>
              <w:rPr>
                <w:lang w:val="ru-RU"/>
              </w:rPr>
            </w:pPr>
          </w:p>
        </w:tc>
        <w:tc>
          <w:tcPr>
            <w:tcW w:w="1615" w:type="dxa"/>
          </w:tcPr>
          <w:p w14:paraId="4915301C" w14:textId="77777777" w:rsidR="001B3649" w:rsidRDefault="00000000">
            <w:r>
              <w:rPr>
                <w:sz w:val="20"/>
              </w:rPr>
              <w:t>[ИТОГО] руб.</w:t>
            </w:r>
          </w:p>
        </w:tc>
      </w:tr>
    </w:tbl>
    <w:p w14:paraId="4FF95B2A" w14:textId="77777777" w:rsidR="001B3649" w:rsidRDefault="001B3649">
      <w:pPr>
        <w:spacing w:after="40"/>
      </w:pPr>
    </w:p>
    <w:p w14:paraId="2C2B35F9" w14:textId="77777777" w:rsidR="001B3649" w:rsidRPr="00DE4927" w:rsidRDefault="00000000">
      <w:pPr>
        <w:spacing w:after="120"/>
        <w:rPr>
          <w:lang w:val="ru-RU"/>
        </w:rPr>
      </w:pPr>
      <w:r w:rsidRPr="00DE4927">
        <w:rPr>
          <w:lang w:val="ru-RU"/>
        </w:rPr>
        <w:t>Стоимость НДС не облагается (применение НПД).</w:t>
      </w:r>
    </w:p>
    <w:p w14:paraId="10C25186" w14:textId="77777777" w:rsidR="001B3649" w:rsidRPr="00DE4927" w:rsidRDefault="00000000">
      <w:pPr>
        <w:spacing w:after="60"/>
        <w:ind w:left="340"/>
        <w:rPr>
          <w:lang w:val="ru-RU"/>
        </w:rPr>
      </w:pPr>
      <w:r w:rsidRPr="00DE4927">
        <w:rPr>
          <w:lang w:val="ru-RU"/>
        </w:rPr>
        <w:t>3. Результат, подлежащий передаче Заказчику</w:t>
      </w:r>
    </w:p>
    <w:p w14:paraId="09BE40C6" w14:textId="77777777" w:rsidR="001B3649" w:rsidRPr="00DE4927" w:rsidRDefault="00000000">
      <w:pPr>
        <w:spacing w:after="120"/>
        <w:rPr>
          <w:lang w:val="ru-RU"/>
        </w:rPr>
      </w:pPr>
      <w:r w:rsidRPr="00DE4927">
        <w:rPr>
          <w:lang w:val="ru-RU"/>
        </w:rPr>
        <w:t>[Описать материальный/документальный результат: комплект отчетности, реестр обработанных документов, квитанции о приеме деклараций налоговым органом и т.п.]</w:t>
      </w:r>
    </w:p>
    <w:p w14:paraId="62C79D28" w14:textId="77777777" w:rsidR="001B3649" w:rsidRPr="00DE4927" w:rsidRDefault="00000000">
      <w:pPr>
        <w:spacing w:after="120"/>
        <w:rPr>
          <w:lang w:val="ru-RU"/>
        </w:rPr>
      </w:pPr>
      <w:r w:rsidRPr="00DE4927">
        <w:rPr>
          <w:lang w:val="ru-RU"/>
        </w:rPr>
        <w:t>Форма передачи результата: [электронная / бумажная / обе]</w:t>
      </w:r>
    </w:p>
    <w:p w14:paraId="1EE4EE56" w14:textId="77777777" w:rsidR="001B3649" w:rsidRPr="00DE4927" w:rsidRDefault="00000000">
      <w:pPr>
        <w:spacing w:after="120"/>
        <w:rPr>
          <w:lang w:val="ru-RU"/>
        </w:rPr>
      </w:pPr>
      <w:r w:rsidRPr="00DE4927">
        <w:rPr>
          <w:lang w:val="ru-RU"/>
        </w:rPr>
        <w:t>Способ передачи: [</w:t>
      </w:r>
      <w:r>
        <w:t>e</w:t>
      </w:r>
      <w:r w:rsidRPr="00DE4927">
        <w:rPr>
          <w:lang w:val="ru-RU"/>
        </w:rPr>
        <w:t>-</w:t>
      </w:r>
      <w:r>
        <w:t>mail</w:t>
      </w:r>
      <w:r w:rsidRPr="00DE4927">
        <w:rPr>
          <w:lang w:val="ru-RU"/>
        </w:rPr>
        <w:t xml:space="preserve"> / лично / почтой]</w:t>
      </w:r>
    </w:p>
    <w:p w14:paraId="4F9814CF" w14:textId="77777777" w:rsidR="001B3649" w:rsidRDefault="00000000">
      <w:pPr>
        <w:spacing w:after="60"/>
        <w:ind w:left="340"/>
      </w:pPr>
      <w:r>
        <w:t>4. Критерии приемки результата</w:t>
      </w:r>
    </w:p>
    <w:tbl>
      <w:tblPr>
        <w:tblStyle w:val="aff0"/>
        <w:tblW w:w="0" w:type="auto"/>
        <w:jc w:val="center"/>
        <w:tblLook w:val="04A0" w:firstRow="1" w:lastRow="0" w:firstColumn="1" w:lastColumn="0" w:noHBand="0" w:noVBand="1"/>
      </w:tblPr>
      <w:tblGrid>
        <w:gridCol w:w="3230"/>
        <w:gridCol w:w="3230"/>
        <w:gridCol w:w="3230"/>
      </w:tblGrid>
      <w:tr w:rsidR="001B3649" w14:paraId="476F94C5" w14:textId="77777777">
        <w:trPr>
          <w:jc w:val="center"/>
        </w:trPr>
        <w:tc>
          <w:tcPr>
            <w:tcW w:w="3230" w:type="dxa"/>
          </w:tcPr>
          <w:p w14:paraId="1863328D" w14:textId="77777777" w:rsidR="001B3649" w:rsidRDefault="00000000">
            <w:r>
              <w:rPr>
                <w:b/>
                <w:sz w:val="20"/>
              </w:rPr>
              <w:t>№</w:t>
            </w:r>
          </w:p>
        </w:tc>
        <w:tc>
          <w:tcPr>
            <w:tcW w:w="3230" w:type="dxa"/>
          </w:tcPr>
          <w:p w14:paraId="30970D89" w14:textId="77777777" w:rsidR="001B3649" w:rsidRDefault="00000000">
            <w:r>
              <w:rPr>
                <w:b/>
                <w:sz w:val="20"/>
              </w:rPr>
              <w:t>Критерий</w:t>
            </w:r>
          </w:p>
        </w:tc>
        <w:tc>
          <w:tcPr>
            <w:tcW w:w="3230" w:type="dxa"/>
          </w:tcPr>
          <w:p w14:paraId="2DEF1118" w14:textId="77777777" w:rsidR="001B3649" w:rsidRDefault="00000000">
            <w:r>
              <w:rPr>
                <w:b/>
                <w:sz w:val="20"/>
              </w:rPr>
              <w:t>Требование</w:t>
            </w:r>
          </w:p>
        </w:tc>
      </w:tr>
      <w:tr w:rsidR="001B3649" w:rsidRPr="00DE4927" w14:paraId="428EF64F" w14:textId="77777777">
        <w:trPr>
          <w:jc w:val="center"/>
        </w:trPr>
        <w:tc>
          <w:tcPr>
            <w:tcW w:w="3230" w:type="dxa"/>
          </w:tcPr>
          <w:p w14:paraId="1EAB153F" w14:textId="77777777" w:rsidR="001B3649" w:rsidRDefault="00000000">
            <w:r>
              <w:rPr>
                <w:sz w:val="20"/>
              </w:rPr>
              <w:t>1</w:t>
            </w:r>
          </w:p>
        </w:tc>
        <w:tc>
          <w:tcPr>
            <w:tcW w:w="3230" w:type="dxa"/>
          </w:tcPr>
          <w:p w14:paraId="245AD6E6" w14:textId="77777777" w:rsidR="001B3649" w:rsidRDefault="00000000">
            <w:r>
              <w:rPr>
                <w:sz w:val="20"/>
              </w:rPr>
              <w:t>Полнота</w:t>
            </w:r>
          </w:p>
        </w:tc>
        <w:tc>
          <w:tcPr>
            <w:tcW w:w="3230" w:type="dxa"/>
          </w:tcPr>
          <w:p w14:paraId="4BF2F432" w14:textId="77777777" w:rsidR="001B3649" w:rsidRPr="00DE4927" w:rsidRDefault="00000000">
            <w:pPr>
              <w:rPr>
                <w:lang w:val="ru-RU"/>
              </w:rPr>
            </w:pPr>
            <w:r w:rsidRPr="00DE4927">
              <w:rPr>
                <w:sz w:val="20"/>
                <w:lang w:val="ru-RU"/>
              </w:rPr>
              <w:t xml:space="preserve">Обработаны 100 % документов, </w:t>
            </w:r>
            <w:r w:rsidRPr="00DE4927">
              <w:rPr>
                <w:sz w:val="20"/>
                <w:lang w:val="ru-RU"/>
              </w:rPr>
              <w:lastRenderedPageBreak/>
              <w:t>переданных Заказчиком по реестру</w:t>
            </w:r>
          </w:p>
        </w:tc>
      </w:tr>
      <w:tr w:rsidR="001B3649" w:rsidRPr="00DE4927" w14:paraId="1F548E03" w14:textId="77777777">
        <w:trPr>
          <w:jc w:val="center"/>
        </w:trPr>
        <w:tc>
          <w:tcPr>
            <w:tcW w:w="3230" w:type="dxa"/>
          </w:tcPr>
          <w:p w14:paraId="018C0DDE" w14:textId="77777777" w:rsidR="001B3649" w:rsidRDefault="00000000">
            <w:r>
              <w:rPr>
                <w:sz w:val="20"/>
              </w:rPr>
              <w:t>2</w:t>
            </w:r>
          </w:p>
        </w:tc>
        <w:tc>
          <w:tcPr>
            <w:tcW w:w="3230" w:type="dxa"/>
          </w:tcPr>
          <w:p w14:paraId="74FCB6F7" w14:textId="77777777" w:rsidR="001B3649" w:rsidRDefault="00000000">
            <w:r>
              <w:rPr>
                <w:sz w:val="20"/>
              </w:rPr>
              <w:t>Соответствие законодательству</w:t>
            </w:r>
          </w:p>
        </w:tc>
        <w:tc>
          <w:tcPr>
            <w:tcW w:w="3230" w:type="dxa"/>
          </w:tcPr>
          <w:p w14:paraId="1E042037" w14:textId="77777777" w:rsidR="001B3649" w:rsidRPr="00DE4927" w:rsidRDefault="00000000">
            <w:pPr>
              <w:rPr>
                <w:lang w:val="ru-RU"/>
              </w:rPr>
            </w:pPr>
            <w:r w:rsidRPr="00DE4927">
              <w:rPr>
                <w:sz w:val="20"/>
                <w:lang w:val="ru-RU"/>
              </w:rPr>
              <w:t>Отчетность и декларации соответствуют требованиям НК РФ и законодательства о бухгалтерском учете на дату сдачи</w:t>
            </w:r>
          </w:p>
        </w:tc>
      </w:tr>
      <w:tr w:rsidR="001B3649" w:rsidRPr="00DE4927" w14:paraId="6B1E6F3E" w14:textId="77777777">
        <w:trPr>
          <w:jc w:val="center"/>
        </w:trPr>
        <w:tc>
          <w:tcPr>
            <w:tcW w:w="3230" w:type="dxa"/>
          </w:tcPr>
          <w:p w14:paraId="09D8CD21" w14:textId="77777777" w:rsidR="001B3649" w:rsidRDefault="00000000">
            <w:r>
              <w:rPr>
                <w:sz w:val="20"/>
              </w:rPr>
              <w:t>3</w:t>
            </w:r>
          </w:p>
        </w:tc>
        <w:tc>
          <w:tcPr>
            <w:tcW w:w="3230" w:type="dxa"/>
          </w:tcPr>
          <w:p w14:paraId="5D421BC4" w14:textId="77777777" w:rsidR="001B3649" w:rsidRDefault="00000000">
            <w:r>
              <w:rPr>
                <w:sz w:val="20"/>
              </w:rPr>
              <w:t>Отсутствие ошибок</w:t>
            </w:r>
          </w:p>
        </w:tc>
        <w:tc>
          <w:tcPr>
            <w:tcW w:w="3230" w:type="dxa"/>
          </w:tcPr>
          <w:p w14:paraId="4C30118F" w14:textId="77777777" w:rsidR="001B3649" w:rsidRPr="00DE4927" w:rsidRDefault="00000000">
            <w:pPr>
              <w:rPr>
                <w:lang w:val="ru-RU"/>
              </w:rPr>
            </w:pPr>
            <w:r w:rsidRPr="00DE4927">
              <w:rPr>
                <w:sz w:val="20"/>
                <w:lang w:val="ru-RU"/>
              </w:rPr>
              <w:t>Отсутствие отказов налогового органа в приеме отчетности по причинам, зависящим от Исполнителя</w:t>
            </w:r>
          </w:p>
        </w:tc>
      </w:tr>
      <w:tr w:rsidR="001B3649" w:rsidRPr="00DE4927" w14:paraId="58F0AC4E" w14:textId="77777777">
        <w:trPr>
          <w:jc w:val="center"/>
        </w:trPr>
        <w:tc>
          <w:tcPr>
            <w:tcW w:w="3230" w:type="dxa"/>
          </w:tcPr>
          <w:p w14:paraId="099E84A1" w14:textId="77777777" w:rsidR="001B3649" w:rsidRDefault="00000000">
            <w:r>
              <w:rPr>
                <w:sz w:val="20"/>
              </w:rPr>
              <w:t>4</w:t>
            </w:r>
          </w:p>
        </w:tc>
        <w:tc>
          <w:tcPr>
            <w:tcW w:w="3230" w:type="dxa"/>
          </w:tcPr>
          <w:p w14:paraId="2152C592" w14:textId="77777777" w:rsidR="001B3649" w:rsidRDefault="00000000">
            <w:r>
              <w:rPr>
                <w:sz w:val="20"/>
              </w:rPr>
              <w:t>Соблюдение срока</w:t>
            </w:r>
          </w:p>
        </w:tc>
        <w:tc>
          <w:tcPr>
            <w:tcW w:w="3230" w:type="dxa"/>
          </w:tcPr>
          <w:p w14:paraId="7F72248A" w14:textId="77777777" w:rsidR="001B3649" w:rsidRPr="00DE4927" w:rsidRDefault="00000000">
            <w:pPr>
              <w:rPr>
                <w:lang w:val="ru-RU"/>
              </w:rPr>
            </w:pPr>
            <w:r w:rsidRPr="00DE4927">
              <w:rPr>
                <w:sz w:val="20"/>
                <w:lang w:val="ru-RU"/>
              </w:rPr>
              <w:t>Результат передан не позднее даты, указанной в п. 1 настоящего ТЗ</w:t>
            </w:r>
          </w:p>
        </w:tc>
      </w:tr>
      <w:tr w:rsidR="001B3649" w14:paraId="07688AB5" w14:textId="77777777">
        <w:trPr>
          <w:jc w:val="center"/>
        </w:trPr>
        <w:tc>
          <w:tcPr>
            <w:tcW w:w="3230" w:type="dxa"/>
          </w:tcPr>
          <w:p w14:paraId="240F1503" w14:textId="77777777" w:rsidR="001B3649" w:rsidRDefault="00000000">
            <w:r>
              <w:rPr>
                <w:sz w:val="20"/>
              </w:rPr>
              <w:t>5</w:t>
            </w:r>
          </w:p>
        </w:tc>
        <w:tc>
          <w:tcPr>
            <w:tcW w:w="3230" w:type="dxa"/>
          </w:tcPr>
          <w:p w14:paraId="71A5E469" w14:textId="77777777" w:rsidR="001B3649" w:rsidRDefault="00000000">
            <w:r>
              <w:rPr>
                <w:sz w:val="20"/>
              </w:rPr>
              <w:t>[ИНОЕ]</w:t>
            </w:r>
          </w:p>
        </w:tc>
        <w:tc>
          <w:tcPr>
            <w:tcW w:w="3230" w:type="dxa"/>
          </w:tcPr>
          <w:p w14:paraId="04388590" w14:textId="77777777" w:rsidR="001B3649" w:rsidRDefault="001B3649"/>
        </w:tc>
      </w:tr>
    </w:tbl>
    <w:p w14:paraId="509DE75E" w14:textId="77777777" w:rsidR="001B3649" w:rsidRDefault="001B3649">
      <w:pPr>
        <w:spacing w:after="40"/>
      </w:pPr>
    </w:p>
    <w:p w14:paraId="54C1E208" w14:textId="77777777" w:rsidR="001B3649" w:rsidRDefault="00000000">
      <w:pPr>
        <w:spacing w:after="60"/>
        <w:ind w:left="340"/>
      </w:pPr>
      <w:r>
        <w:t>5. Особые условия</w:t>
      </w:r>
    </w:p>
    <w:p w14:paraId="2D09216D" w14:textId="77777777" w:rsidR="001B3649" w:rsidRPr="00DE4927" w:rsidRDefault="00000000">
      <w:pPr>
        <w:spacing w:after="120"/>
        <w:rPr>
          <w:lang w:val="ru-RU"/>
        </w:rPr>
      </w:pPr>
      <w:r w:rsidRPr="00DE4927">
        <w:rPr>
          <w:lang w:val="ru-RU"/>
        </w:rPr>
        <w:t>5.1. Исполнитель оказывает услуги самостоятельно, с использованием собственного оборудования и программного обеспечения, определяя время и способ оказания услуг по своему усмотрению.</w:t>
      </w:r>
    </w:p>
    <w:p w14:paraId="5254283D" w14:textId="77777777" w:rsidR="001B3649" w:rsidRPr="00DE4927" w:rsidRDefault="00000000">
      <w:pPr>
        <w:spacing w:after="120"/>
        <w:rPr>
          <w:lang w:val="ru-RU"/>
        </w:rPr>
      </w:pPr>
      <w:r w:rsidRPr="00DE4927">
        <w:rPr>
          <w:lang w:val="ru-RU"/>
        </w:rPr>
        <w:t>5.2. Заказчик обязуется передать Исполнителю необходимые документы и сведения по реестру в срок до [ДАТА]. При нарушении Заказчиком срока передачи документов срок оказания услуг продлевается соразмерно.</w:t>
      </w:r>
    </w:p>
    <w:p w14:paraId="01989D9B" w14:textId="77777777" w:rsidR="001B3649" w:rsidRPr="00DE4927" w:rsidRDefault="00000000">
      <w:pPr>
        <w:spacing w:after="120"/>
        <w:rPr>
          <w:lang w:val="ru-RU"/>
        </w:rPr>
      </w:pPr>
      <w:r w:rsidRPr="00DE4927">
        <w:rPr>
          <w:lang w:val="ru-RU"/>
        </w:rPr>
        <w:t>5.3. Настоящее Техническое задание не устанавливает для Исполнителя режим рабочего времени, место оказания услуг и не создает обязанности присутствовать на территории Заказчика.</w:t>
      </w:r>
    </w:p>
    <w:p w14:paraId="56E2F6EF" w14:textId="77777777" w:rsidR="001B3649" w:rsidRPr="00DE4927" w:rsidRDefault="00000000">
      <w:pPr>
        <w:spacing w:after="60"/>
        <w:rPr>
          <w:lang w:val="ru-RU"/>
        </w:rPr>
      </w:pPr>
      <w:r w:rsidRPr="00DE4927">
        <w:rPr>
          <w:lang w:val="ru-RU"/>
        </w:rPr>
        <w:t>ЗАКАЗЧИК     ИСПОЛНИТЕЛЬ</w:t>
      </w:r>
    </w:p>
    <w:p w14:paraId="5C280E6F" w14:textId="77777777" w:rsidR="001B3649" w:rsidRPr="00DE4927" w:rsidRDefault="00000000">
      <w:pPr>
        <w:spacing w:after="120"/>
        <w:rPr>
          <w:lang w:val="ru-RU"/>
        </w:rPr>
      </w:pPr>
      <w:r w:rsidRPr="00DE4927">
        <w:rPr>
          <w:lang w:val="ru-RU"/>
        </w:rPr>
        <w:t>Генеральный директор ООО «МИР»</w:t>
      </w:r>
    </w:p>
    <w:p w14:paraId="07BE94F0" w14:textId="77777777" w:rsidR="001B3649" w:rsidRPr="00DE4927" w:rsidRDefault="00000000">
      <w:pPr>
        <w:spacing w:after="120"/>
        <w:rPr>
          <w:lang w:val="ru-RU"/>
        </w:rPr>
      </w:pPr>
      <w:r w:rsidRPr="00DE4927">
        <w:rPr>
          <w:lang w:val="ru-RU"/>
        </w:rPr>
        <w:t>_____________ / Блашковский Е.Г. /</w:t>
      </w:r>
    </w:p>
    <w:p w14:paraId="35648225" w14:textId="77777777" w:rsidR="001B3649" w:rsidRPr="00DE4927" w:rsidRDefault="00000000">
      <w:pPr>
        <w:spacing w:after="60"/>
        <w:rPr>
          <w:lang w:val="ru-RU"/>
        </w:rPr>
      </w:pPr>
      <w:r w:rsidRPr="00DE4927">
        <w:rPr>
          <w:lang w:val="ru-RU"/>
        </w:rPr>
        <w:t>М.П.     _____________ / [ФАМИЛИЯ И.О.] /</w:t>
      </w:r>
    </w:p>
    <w:p w14:paraId="6BE19FCD" w14:textId="77777777" w:rsidR="001B3649" w:rsidRPr="00DE4927" w:rsidRDefault="00000000">
      <w:pPr>
        <w:spacing w:after="60"/>
        <w:ind w:left="340"/>
        <w:rPr>
          <w:lang w:val="ru-RU"/>
        </w:rPr>
      </w:pPr>
      <w:r w:rsidRPr="00DE4927">
        <w:rPr>
          <w:lang w:val="ru-RU"/>
        </w:rPr>
        <w:t>3. ПРИЛОЖЕНИЕ № 2 – АКТ СДАЧИ-ПРИЕМКИ ОКАЗАННЫХ УСЛУГ</w:t>
      </w:r>
    </w:p>
    <w:p w14:paraId="49BC7DEC" w14:textId="77777777" w:rsidR="001B3649" w:rsidRPr="00DE4927" w:rsidRDefault="00000000">
      <w:pPr>
        <w:spacing w:after="160"/>
        <w:rPr>
          <w:lang w:val="ru-RU"/>
        </w:rPr>
      </w:pPr>
      <w:r w:rsidRPr="00DE4927">
        <w:rPr>
          <w:b/>
          <w:lang w:val="ru-RU"/>
        </w:rPr>
        <w:t>АКТ № [НОМЕР]</w:t>
      </w:r>
    </w:p>
    <w:p w14:paraId="5F37A9B7" w14:textId="77777777" w:rsidR="001B3649" w:rsidRPr="00DE4927" w:rsidRDefault="00000000">
      <w:pPr>
        <w:spacing w:after="120"/>
        <w:rPr>
          <w:lang w:val="ru-RU"/>
        </w:rPr>
      </w:pPr>
      <w:r w:rsidRPr="00DE4927">
        <w:rPr>
          <w:lang w:val="ru-RU"/>
        </w:rPr>
        <w:t>сдачи-приемки оказанных услуг</w:t>
      </w:r>
    </w:p>
    <w:p w14:paraId="7576A94B" w14:textId="77777777" w:rsidR="001B3649" w:rsidRPr="00DE4927" w:rsidRDefault="00000000">
      <w:pPr>
        <w:spacing w:after="120"/>
        <w:rPr>
          <w:lang w:val="ru-RU"/>
        </w:rPr>
      </w:pPr>
      <w:r w:rsidRPr="00DE4927">
        <w:rPr>
          <w:lang w:val="ru-RU"/>
        </w:rPr>
        <w:t>по договору возмездного оказания услуг от [ДАТА] № [НОМЕР]</w:t>
      </w:r>
    </w:p>
    <w:p w14:paraId="64499DF3" w14:textId="77777777" w:rsidR="001B3649" w:rsidRPr="00DE4927" w:rsidRDefault="00000000">
      <w:pPr>
        <w:spacing w:after="120"/>
        <w:rPr>
          <w:lang w:val="ru-RU"/>
        </w:rPr>
      </w:pPr>
      <w:r w:rsidRPr="00DE4927">
        <w:rPr>
          <w:lang w:val="ru-RU"/>
        </w:rPr>
        <w:t>(к Техническому заданию № [НОМЕР] от [ДАТА])</w:t>
      </w:r>
    </w:p>
    <w:p w14:paraId="773D6F48" w14:textId="77777777" w:rsidR="001B3649" w:rsidRPr="00DE4927" w:rsidRDefault="00000000">
      <w:pPr>
        <w:spacing w:after="120"/>
        <w:rPr>
          <w:lang w:val="ru-RU"/>
        </w:rPr>
      </w:pPr>
      <w:r w:rsidRPr="00DE4927">
        <w:rPr>
          <w:lang w:val="ru-RU"/>
        </w:rPr>
        <w:t>г. Ростов-на-Дону [ДАТА]</w:t>
      </w:r>
    </w:p>
    <w:p w14:paraId="0AE30E9A" w14:textId="77777777" w:rsidR="001B3649" w:rsidRPr="00DE4927" w:rsidRDefault="00000000">
      <w:pPr>
        <w:spacing w:after="120"/>
        <w:rPr>
          <w:lang w:val="ru-RU"/>
        </w:rPr>
      </w:pPr>
      <w:r w:rsidRPr="00DE4927">
        <w:rPr>
          <w:lang w:val="ru-RU"/>
        </w:rPr>
        <w:t>Общество с ограниченной ответственностью «МИР» (ОГРН 1156196053881, ИНН 6166094734), именуемое «Заказчик», в лице Генерального директора Блашковского Евгения Геннадьевича, действующего на основании Устава, с одной стороны, и [ФИО ПОЛНОСТЬЮ], ИНН [ИНН], плательщик налога на профессиональный доход, именуемый(ая) «Исполнитель», с другой стороны, составили настоящий Акт о нижеследующем:</w:t>
      </w:r>
    </w:p>
    <w:p w14:paraId="43B3DDB9" w14:textId="77777777" w:rsidR="001B3649" w:rsidRPr="00DE4927" w:rsidRDefault="00000000">
      <w:pPr>
        <w:spacing w:after="60"/>
        <w:ind w:left="340"/>
        <w:rPr>
          <w:lang w:val="ru-RU"/>
        </w:rPr>
      </w:pPr>
      <w:r w:rsidRPr="00DE4927">
        <w:rPr>
          <w:lang w:val="ru-RU"/>
        </w:rPr>
        <w:lastRenderedPageBreak/>
        <w:t>1. Сведения об оказанных услугах</w:t>
      </w:r>
    </w:p>
    <w:p w14:paraId="664DC963" w14:textId="77777777" w:rsidR="001B3649" w:rsidRPr="00DE4927" w:rsidRDefault="00000000">
      <w:pPr>
        <w:spacing w:after="120"/>
        <w:rPr>
          <w:lang w:val="ru-RU"/>
        </w:rPr>
      </w:pPr>
      <w:r w:rsidRPr="00DE4927">
        <w:rPr>
          <w:lang w:val="ru-RU"/>
        </w:rPr>
        <w:t>1.1. Исполнитель оказал, а Заказчик принял следующие услуги в период с [ДАТА] по [ДАТА]:</w:t>
      </w:r>
    </w:p>
    <w:tbl>
      <w:tblPr>
        <w:tblStyle w:val="aff0"/>
        <w:tblW w:w="0" w:type="auto"/>
        <w:jc w:val="center"/>
        <w:tblLook w:val="04A0" w:firstRow="1" w:lastRow="0" w:firstColumn="1" w:lastColumn="0" w:noHBand="0" w:noVBand="1"/>
      </w:tblPr>
      <w:tblGrid>
        <w:gridCol w:w="1384"/>
        <w:gridCol w:w="1555"/>
        <w:gridCol w:w="1384"/>
        <w:gridCol w:w="1384"/>
        <w:gridCol w:w="1384"/>
        <w:gridCol w:w="1384"/>
        <w:gridCol w:w="1384"/>
      </w:tblGrid>
      <w:tr w:rsidR="001B3649" w14:paraId="387CC450" w14:textId="77777777">
        <w:trPr>
          <w:jc w:val="center"/>
        </w:trPr>
        <w:tc>
          <w:tcPr>
            <w:tcW w:w="1384" w:type="dxa"/>
          </w:tcPr>
          <w:p w14:paraId="5133CA3C" w14:textId="77777777" w:rsidR="001B3649" w:rsidRDefault="00000000">
            <w:r>
              <w:rPr>
                <w:b/>
                <w:sz w:val="20"/>
              </w:rPr>
              <w:t>№</w:t>
            </w:r>
          </w:p>
        </w:tc>
        <w:tc>
          <w:tcPr>
            <w:tcW w:w="1384" w:type="dxa"/>
          </w:tcPr>
          <w:p w14:paraId="4AE22F85" w14:textId="77777777" w:rsidR="001B3649" w:rsidRDefault="00000000">
            <w:r>
              <w:rPr>
                <w:b/>
                <w:sz w:val="20"/>
              </w:rPr>
              <w:t>Наименование услуги</w:t>
            </w:r>
          </w:p>
        </w:tc>
        <w:tc>
          <w:tcPr>
            <w:tcW w:w="1384" w:type="dxa"/>
          </w:tcPr>
          <w:p w14:paraId="6245E558" w14:textId="77777777" w:rsidR="001B3649" w:rsidRDefault="00000000">
            <w:r>
              <w:rPr>
                <w:b/>
                <w:sz w:val="20"/>
              </w:rPr>
              <w:t>Ед. изм.</w:t>
            </w:r>
          </w:p>
        </w:tc>
        <w:tc>
          <w:tcPr>
            <w:tcW w:w="1384" w:type="dxa"/>
          </w:tcPr>
          <w:p w14:paraId="2E7C4D9E" w14:textId="77777777" w:rsidR="001B3649" w:rsidRDefault="00000000">
            <w:r>
              <w:rPr>
                <w:b/>
                <w:sz w:val="20"/>
              </w:rPr>
              <w:t>Количество по ТЗ</w:t>
            </w:r>
          </w:p>
        </w:tc>
        <w:tc>
          <w:tcPr>
            <w:tcW w:w="1384" w:type="dxa"/>
          </w:tcPr>
          <w:p w14:paraId="71BA6868" w14:textId="77777777" w:rsidR="001B3649" w:rsidRDefault="00000000">
            <w:r>
              <w:rPr>
                <w:b/>
                <w:sz w:val="20"/>
              </w:rPr>
              <w:t>Фактически оказано</w:t>
            </w:r>
          </w:p>
        </w:tc>
        <w:tc>
          <w:tcPr>
            <w:tcW w:w="1384" w:type="dxa"/>
          </w:tcPr>
          <w:p w14:paraId="17445EF6" w14:textId="77777777" w:rsidR="001B3649" w:rsidRDefault="00000000">
            <w:r>
              <w:rPr>
                <w:b/>
                <w:sz w:val="20"/>
              </w:rPr>
              <w:t>Цена за единицу, руб.</w:t>
            </w:r>
          </w:p>
        </w:tc>
        <w:tc>
          <w:tcPr>
            <w:tcW w:w="1384" w:type="dxa"/>
          </w:tcPr>
          <w:p w14:paraId="34FBBC8A" w14:textId="77777777" w:rsidR="001B3649" w:rsidRDefault="00000000">
            <w:r>
              <w:rPr>
                <w:b/>
                <w:sz w:val="20"/>
              </w:rPr>
              <w:t>Стоимость, руб.</w:t>
            </w:r>
          </w:p>
        </w:tc>
      </w:tr>
      <w:tr w:rsidR="001B3649" w14:paraId="3C1F9047" w14:textId="77777777">
        <w:trPr>
          <w:jc w:val="center"/>
        </w:trPr>
        <w:tc>
          <w:tcPr>
            <w:tcW w:w="1384" w:type="dxa"/>
          </w:tcPr>
          <w:p w14:paraId="25840429" w14:textId="77777777" w:rsidR="001B3649" w:rsidRDefault="00000000">
            <w:r>
              <w:rPr>
                <w:sz w:val="20"/>
              </w:rPr>
              <w:t>1</w:t>
            </w:r>
          </w:p>
        </w:tc>
        <w:tc>
          <w:tcPr>
            <w:tcW w:w="1384" w:type="dxa"/>
          </w:tcPr>
          <w:p w14:paraId="54A05D3A" w14:textId="77777777" w:rsidR="001B3649" w:rsidRDefault="001B3649"/>
        </w:tc>
        <w:tc>
          <w:tcPr>
            <w:tcW w:w="1384" w:type="dxa"/>
          </w:tcPr>
          <w:p w14:paraId="27256D16" w14:textId="77777777" w:rsidR="001B3649" w:rsidRDefault="001B3649"/>
        </w:tc>
        <w:tc>
          <w:tcPr>
            <w:tcW w:w="1384" w:type="dxa"/>
          </w:tcPr>
          <w:p w14:paraId="61D6B7DC" w14:textId="77777777" w:rsidR="001B3649" w:rsidRDefault="001B3649"/>
        </w:tc>
        <w:tc>
          <w:tcPr>
            <w:tcW w:w="1384" w:type="dxa"/>
          </w:tcPr>
          <w:p w14:paraId="05586F15" w14:textId="77777777" w:rsidR="001B3649" w:rsidRDefault="001B3649"/>
        </w:tc>
        <w:tc>
          <w:tcPr>
            <w:tcW w:w="1384" w:type="dxa"/>
          </w:tcPr>
          <w:p w14:paraId="2CAA2B48" w14:textId="77777777" w:rsidR="001B3649" w:rsidRDefault="001B3649"/>
        </w:tc>
        <w:tc>
          <w:tcPr>
            <w:tcW w:w="1384" w:type="dxa"/>
          </w:tcPr>
          <w:p w14:paraId="174B3AE8" w14:textId="77777777" w:rsidR="001B3649" w:rsidRDefault="001B3649"/>
        </w:tc>
      </w:tr>
      <w:tr w:rsidR="001B3649" w14:paraId="726699BB" w14:textId="77777777">
        <w:trPr>
          <w:jc w:val="center"/>
        </w:trPr>
        <w:tc>
          <w:tcPr>
            <w:tcW w:w="1384" w:type="dxa"/>
          </w:tcPr>
          <w:p w14:paraId="21EEBDE6" w14:textId="77777777" w:rsidR="001B3649" w:rsidRDefault="00000000">
            <w:r>
              <w:rPr>
                <w:sz w:val="20"/>
              </w:rPr>
              <w:t>2</w:t>
            </w:r>
          </w:p>
        </w:tc>
        <w:tc>
          <w:tcPr>
            <w:tcW w:w="1384" w:type="dxa"/>
          </w:tcPr>
          <w:p w14:paraId="5EF7ECAE" w14:textId="77777777" w:rsidR="001B3649" w:rsidRDefault="001B3649"/>
        </w:tc>
        <w:tc>
          <w:tcPr>
            <w:tcW w:w="1384" w:type="dxa"/>
          </w:tcPr>
          <w:p w14:paraId="683FBE07" w14:textId="77777777" w:rsidR="001B3649" w:rsidRDefault="001B3649"/>
        </w:tc>
        <w:tc>
          <w:tcPr>
            <w:tcW w:w="1384" w:type="dxa"/>
          </w:tcPr>
          <w:p w14:paraId="706A052E" w14:textId="77777777" w:rsidR="001B3649" w:rsidRDefault="001B3649"/>
        </w:tc>
        <w:tc>
          <w:tcPr>
            <w:tcW w:w="1384" w:type="dxa"/>
          </w:tcPr>
          <w:p w14:paraId="2E55B278" w14:textId="77777777" w:rsidR="001B3649" w:rsidRDefault="001B3649"/>
        </w:tc>
        <w:tc>
          <w:tcPr>
            <w:tcW w:w="1384" w:type="dxa"/>
          </w:tcPr>
          <w:p w14:paraId="28AC69B5" w14:textId="77777777" w:rsidR="001B3649" w:rsidRDefault="001B3649"/>
        </w:tc>
        <w:tc>
          <w:tcPr>
            <w:tcW w:w="1384" w:type="dxa"/>
          </w:tcPr>
          <w:p w14:paraId="795FFC7F" w14:textId="77777777" w:rsidR="001B3649" w:rsidRDefault="001B3649"/>
        </w:tc>
      </w:tr>
      <w:tr w:rsidR="001B3649" w14:paraId="293E6589" w14:textId="77777777">
        <w:trPr>
          <w:jc w:val="center"/>
        </w:trPr>
        <w:tc>
          <w:tcPr>
            <w:tcW w:w="1384" w:type="dxa"/>
          </w:tcPr>
          <w:p w14:paraId="6524960A" w14:textId="77777777" w:rsidR="001B3649" w:rsidRDefault="00000000">
            <w:r>
              <w:rPr>
                <w:sz w:val="20"/>
              </w:rPr>
              <w:t>3</w:t>
            </w:r>
          </w:p>
        </w:tc>
        <w:tc>
          <w:tcPr>
            <w:tcW w:w="1384" w:type="dxa"/>
          </w:tcPr>
          <w:p w14:paraId="479CE841" w14:textId="77777777" w:rsidR="001B3649" w:rsidRDefault="001B3649"/>
        </w:tc>
        <w:tc>
          <w:tcPr>
            <w:tcW w:w="1384" w:type="dxa"/>
          </w:tcPr>
          <w:p w14:paraId="6986F1A8" w14:textId="77777777" w:rsidR="001B3649" w:rsidRDefault="001B3649"/>
        </w:tc>
        <w:tc>
          <w:tcPr>
            <w:tcW w:w="1384" w:type="dxa"/>
          </w:tcPr>
          <w:p w14:paraId="78F1B762" w14:textId="77777777" w:rsidR="001B3649" w:rsidRDefault="001B3649"/>
        </w:tc>
        <w:tc>
          <w:tcPr>
            <w:tcW w:w="1384" w:type="dxa"/>
          </w:tcPr>
          <w:p w14:paraId="6C152661" w14:textId="77777777" w:rsidR="001B3649" w:rsidRDefault="001B3649"/>
        </w:tc>
        <w:tc>
          <w:tcPr>
            <w:tcW w:w="1384" w:type="dxa"/>
          </w:tcPr>
          <w:p w14:paraId="026E5A24" w14:textId="77777777" w:rsidR="001B3649" w:rsidRDefault="001B3649"/>
        </w:tc>
        <w:tc>
          <w:tcPr>
            <w:tcW w:w="1384" w:type="dxa"/>
          </w:tcPr>
          <w:p w14:paraId="5E84D724" w14:textId="77777777" w:rsidR="001B3649" w:rsidRDefault="001B3649"/>
        </w:tc>
      </w:tr>
      <w:tr w:rsidR="001B3649" w14:paraId="75DE1B45" w14:textId="77777777">
        <w:trPr>
          <w:jc w:val="center"/>
        </w:trPr>
        <w:tc>
          <w:tcPr>
            <w:tcW w:w="1384" w:type="dxa"/>
          </w:tcPr>
          <w:p w14:paraId="59CA0100" w14:textId="77777777" w:rsidR="001B3649" w:rsidRDefault="001B3649"/>
        </w:tc>
        <w:tc>
          <w:tcPr>
            <w:tcW w:w="1384" w:type="dxa"/>
          </w:tcPr>
          <w:p w14:paraId="35953ABC" w14:textId="77777777" w:rsidR="001B3649" w:rsidRDefault="00000000">
            <w:r>
              <w:rPr>
                <w:sz w:val="20"/>
              </w:rPr>
              <w:t>ИТОГО:</w:t>
            </w:r>
          </w:p>
        </w:tc>
        <w:tc>
          <w:tcPr>
            <w:tcW w:w="1384" w:type="dxa"/>
          </w:tcPr>
          <w:p w14:paraId="38FB210E" w14:textId="77777777" w:rsidR="001B3649" w:rsidRDefault="001B3649"/>
        </w:tc>
        <w:tc>
          <w:tcPr>
            <w:tcW w:w="1384" w:type="dxa"/>
          </w:tcPr>
          <w:p w14:paraId="152FD900" w14:textId="77777777" w:rsidR="001B3649" w:rsidRDefault="001B3649"/>
        </w:tc>
        <w:tc>
          <w:tcPr>
            <w:tcW w:w="1384" w:type="dxa"/>
          </w:tcPr>
          <w:p w14:paraId="67A49057" w14:textId="77777777" w:rsidR="001B3649" w:rsidRDefault="001B3649"/>
        </w:tc>
        <w:tc>
          <w:tcPr>
            <w:tcW w:w="1384" w:type="dxa"/>
          </w:tcPr>
          <w:p w14:paraId="2F42546A" w14:textId="77777777" w:rsidR="001B3649" w:rsidRDefault="001B3649"/>
        </w:tc>
        <w:tc>
          <w:tcPr>
            <w:tcW w:w="1384" w:type="dxa"/>
          </w:tcPr>
          <w:p w14:paraId="1EAD352F" w14:textId="77777777" w:rsidR="001B3649" w:rsidRDefault="00000000">
            <w:r>
              <w:rPr>
                <w:sz w:val="20"/>
              </w:rPr>
              <w:t>[СУММА] руб.</w:t>
            </w:r>
          </w:p>
        </w:tc>
      </w:tr>
    </w:tbl>
    <w:p w14:paraId="64C9260B" w14:textId="77777777" w:rsidR="001B3649" w:rsidRDefault="001B3649">
      <w:pPr>
        <w:spacing w:after="40"/>
      </w:pPr>
    </w:p>
    <w:p w14:paraId="13C55721" w14:textId="77777777" w:rsidR="001B3649" w:rsidRPr="00DE4927" w:rsidRDefault="00000000">
      <w:pPr>
        <w:spacing w:after="120"/>
        <w:rPr>
          <w:lang w:val="ru-RU"/>
        </w:rPr>
      </w:pPr>
      <w:r w:rsidRPr="00DE4927">
        <w:rPr>
          <w:lang w:val="ru-RU"/>
        </w:rPr>
        <w:t>Общая стоимость оказанных услуг: [СУММА ПРОПИСЬЮ] рублей 00 копеек. НДС не облагается в связи с применением Исполнителем специального налогового режима «Налог на профессиональный доход» (Федеральный закон от 27.11.2018 № 422-ФЗ).</w:t>
      </w:r>
    </w:p>
    <w:p w14:paraId="14AC4C61" w14:textId="77777777" w:rsidR="001B3649" w:rsidRPr="00DE4927" w:rsidRDefault="00000000">
      <w:pPr>
        <w:spacing w:after="60"/>
        <w:ind w:left="340"/>
        <w:rPr>
          <w:lang w:val="ru-RU"/>
        </w:rPr>
      </w:pPr>
      <w:r w:rsidRPr="00DE4927">
        <w:rPr>
          <w:lang w:val="ru-RU"/>
        </w:rPr>
        <w:t>2. Переданный результат</w:t>
      </w:r>
    </w:p>
    <w:p w14:paraId="30FAF257" w14:textId="77777777" w:rsidR="001B3649" w:rsidRPr="00DE4927" w:rsidRDefault="00000000">
      <w:pPr>
        <w:spacing w:after="120"/>
        <w:rPr>
          <w:lang w:val="ru-RU"/>
        </w:rPr>
      </w:pPr>
      <w:r w:rsidRPr="00DE4927">
        <w:rPr>
          <w:lang w:val="ru-RU"/>
        </w:rPr>
        <w:t>2.1. Исполнитель передал, а Заказчик принял следующий результат оказанных услуг:</w:t>
      </w:r>
    </w:p>
    <w:p w14:paraId="262FC9ED" w14:textId="77777777" w:rsidR="001B3649" w:rsidRPr="00DE4927" w:rsidRDefault="00000000">
      <w:pPr>
        <w:spacing w:after="120"/>
        <w:rPr>
          <w:lang w:val="ru-RU"/>
        </w:rPr>
      </w:pPr>
      <w:r w:rsidRPr="00DE4927">
        <w:rPr>
          <w:lang w:val="ru-RU"/>
        </w:rPr>
        <w:t>[перечислить: комплект отчетности за ___ на ___ листах; реестр обработанных документов на ___ листах; квитанции о приеме деклараций ___]</w:t>
      </w:r>
    </w:p>
    <w:p w14:paraId="1262462B" w14:textId="77777777" w:rsidR="001B3649" w:rsidRDefault="00000000">
      <w:pPr>
        <w:spacing w:after="60"/>
        <w:ind w:left="340"/>
      </w:pPr>
      <w:r>
        <w:t>3. Оценка соответствия критериям приемки</w:t>
      </w:r>
    </w:p>
    <w:tbl>
      <w:tblPr>
        <w:tblStyle w:val="aff0"/>
        <w:tblW w:w="0" w:type="auto"/>
        <w:jc w:val="center"/>
        <w:tblLook w:val="04A0" w:firstRow="1" w:lastRow="0" w:firstColumn="1" w:lastColumn="0" w:noHBand="0" w:noVBand="1"/>
      </w:tblPr>
      <w:tblGrid>
        <w:gridCol w:w="3230"/>
        <w:gridCol w:w="3230"/>
        <w:gridCol w:w="3230"/>
      </w:tblGrid>
      <w:tr w:rsidR="001B3649" w14:paraId="1D3296F2" w14:textId="77777777">
        <w:trPr>
          <w:jc w:val="center"/>
        </w:trPr>
        <w:tc>
          <w:tcPr>
            <w:tcW w:w="3230" w:type="dxa"/>
          </w:tcPr>
          <w:p w14:paraId="5F2A9485" w14:textId="77777777" w:rsidR="001B3649" w:rsidRDefault="00000000">
            <w:r>
              <w:rPr>
                <w:b/>
                <w:sz w:val="20"/>
              </w:rPr>
              <w:t>№</w:t>
            </w:r>
          </w:p>
        </w:tc>
        <w:tc>
          <w:tcPr>
            <w:tcW w:w="3230" w:type="dxa"/>
          </w:tcPr>
          <w:p w14:paraId="7F90954B" w14:textId="77777777" w:rsidR="001B3649" w:rsidRDefault="00000000">
            <w:r>
              <w:rPr>
                <w:b/>
                <w:sz w:val="20"/>
              </w:rPr>
              <w:t>Критерий приемки (по ТЗ)</w:t>
            </w:r>
          </w:p>
        </w:tc>
        <w:tc>
          <w:tcPr>
            <w:tcW w:w="3230" w:type="dxa"/>
          </w:tcPr>
          <w:p w14:paraId="68BC5C6C" w14:textId="77777777" w:rsidR="001B3649" w:rsidRDefault="00000000">
            <w:r>
              <w:rPr>
                <w:b/>
                <w:sz w:val="20"/>
              </w:rPr>
              <w:t>Результат оценки</w:t>
            </w:r>
          </w:p>
        </w:tc>
      </w:tr>
      <w:tr w:rsidR="001B3649" w14:paraId="6B7CCAFE" w14:textId="77777777">
        <w:trPr>
          <w:jc w:val="center"/>
        </w:trPr>
        <w:tc>
          <w:tcPr>
            <w:tcW w:w="3230" w:type="dxa"/>
          </w:tcPr>
          <w:p w14:paraId="38D5711F" w14:textId="77777777" w:rsidR="001B3649" w:rsidRDefault="00000000">
            <w:r>
              <w:rPr>
                <w:sz w:val="20"/>
              </w:rPr>
              <w:t>1</w:t>
            </w:r>
          </w:p>
        </w:tc>
        <w:tc>
          <w:tcPr>
            <w:tcW w:w="3230" w:type="dxa"/>
          </w:tcPr>
          <w:p w14:paraId="6F61765E" w14:textId="77777777" w:rsidR="001B3649" w:rsidRDefault="00000000">
            <w:r>
              <w:rPr>
                <w:sz w:val="20"/>
              </w:rPr>
              <w:t>Полнота</w:t>
            </w:r>
          </w:p>
        </w:tc>
        <w:tc>
          <w:tcPr>
            <w:tcW w:w="3230" w:type="dxa"/>
          </w:tcPr>
          <w:p w14:paraId="0906F8A0" w14:textId="77777777" w:rsidR="001B3649" w:rsidRDefault="00000000">
            <w:r>
              <w:rPr>
                <w:sz w:val="20"/>
              </w:rPr>
              <w:t>☐ соответствует ☐ не соответствует</w:t>
            </w:r>
          </w:p>
        </w:tc>
      </w:tr>
      <w:tr w:rsidR="001B3649" w14:paraId="3EBBFDC6" w14:textId="77777777">
        <w:trPr>
          <w:jc w:val="center"/>
        </w:trPr>
        <w:tc>
          <w:tcPr>
            <w:tcW w:w="3230" w:type="dxa"/>
          </w:tcPr>
          <w:p w14:paraId="2D846D4F" w14:textId="77777777" w:rsidR="001B3649" w:rsidRDefault="00000000">
            <w:r>
              <w:rPr>
                <w:sz w:val="20"/>
              </w:rPr>
              <w:t>2</w:t>
            </w:r>
          </w:p>
        </w:tc>
        <w:tc>
          <w:tcPr>
            <w:tcW w:w="3230" w:type="dxa"/>
          </w:tcPr>
          <w:p w14:paraId="4C622D11" w14:textId="77777777" w:rsidR="001B3649" w:rsidRDefault="00000000">
            <w:r>
              <w:rPr>
                <w:sz w:val="20"/>
              </w:rPr>
              <w:t>Соответствие законодательству</w:t>
            </w:r>
          </w:p>
        </w:tc>
        <w:tc>
          <w:tcPr>
            <w:tcW w:w="3230" w:type="dxa"/>
          </w:tcPr>
          <w:p w14:paraId="6D67B5F2" w14:textId="77777777" w:rsidR="001B3649" w:rsidRDefault="00000000">
            <w:r>
              <w:rPr>
                <w:sz w:val="20"/>
              </w:rPr>
              <w:t>☐ соответствует ☐ не соответствует</w:t>
            </w:r>
          </w:p>
        </w:tc>
      </w:tr>
      <w:tr w:rsidR="001B3649" w14:paraId="7A5D6C3A" w14:textId="77777777">
        <w:trPr>
          <w:jc w:val="center"/>
        </w:trPr>
        <w:tc>
          <w:tcPr>
            <w:tcW w:w="3230" w:type="dxa"/>
          </w:tcPr>
          <w:p w14:paraId="4D036E52" w14:textId="77777777" w:rsidR="001B3649" w:rsidRDefault="00000000">
            <w:r>
              <w:rPr>
                <w:sz w:val="20"/>
              </w:rPr>
              <w:t>3</w:t>
            </w:r>
          </w:p>
        </w:tc>
        <w:tc>
          <w:tcPr>
            <w:tcW w:w="3230" w:type="dxa"/>
          </w:tcPr>
          <w:p w14:paraId="17AC0E04" w14:textId="77777777" w:rsidR="001B3649" w:rsidRDefault="00000000">
            <w:r>
              <w:rPr>
                <w:sz w:val="20"/>
              </w:rPr>
              <w:t>Отсутствие ошибок</w:t>
            </w:r>
          </w:p>
        </w:tc>
        <w:tc>
          <w:tcPr>
            <w:tcW w:w="3230" w:type="dxa"/>
          </w:tcPr>
          <w:p w14:paraId="3EA27B35" w14:textId="77777777" w:rsidR="001B3649" w:rsidRDefault="00000000">
            <w:r>
              <w:rPr>
                <w:sz w:val="20"/>
              </w:rPr>
              <w:t>☐ соответствует ☐ не соответствует</w:t>
            </w:r>
          </w:p>
        </w:tc>
      </w:tr>
      <w:tr w:rsidR="001B3649" w14:paraId="55D24ACA" w14:textId="77777777">
        <w:trPr>
          <w:jc w:val="center"/>
        </w:trPr>
        <w:tc>
          <w:tcPr>
            <w:tcW w:w="3230" w:type="dxa"/>
          </w:tcPr>
          <w:p w14:paraId="6D0DF450" w14:textId="77777777" w:rsidR="001B3649" w:rsidRDefault="00000000">
            <w:r>
              <w:rPr>
                <w:sz w:val="20"/>
              </w:rPr>
              <w:t>4</w:t>
            </w:r>
          </w:p>
        </w:tc>
        <w:tc>
          <w:tcPr>
            <w:tcW w:w="3230" w:type="dxa"/>
          </w:tcPr>
          <w:p w14:paraId="4B629C05" w14:textId="77777777" w:rsidR="001B3649" w:rsidRDefault="00000000">
            <w:r>
              <w:rPr>
                <w:sz w:val="20"/>
              </w:rPr>
              <w:t>Соблюдение срока</w:t>
            </w:r>
          </w:p>
        </w:tc>
        <w:tc>
          <w:tcPr>
            <w:tcW w:w="3230" w:type="dxa"/>
          </w:tcPr>
          <w:p w14:paraId="21084881" w14:textId="77777777" w:rsidR="001B3649" w:rsidRDefault="00000000">
            <w:r>
              <w:rPr>
                <w:sz w:val="20"/>
              </w:rPr>
              <w:t>☐ соответствует ☐ не соответствует</w:t>
            </w:r>
          </w:p>
        </w:tc>
      </w:tr>
    </w:tbl>
    <w:p w14:paraId="7F8BFD9F" w14:textId="77777777" w:rsidR="001B3649" w:rsidRDefault="001B3649">
      <w:pPr>
        <w:spacing w:after="40"/>
      </w:pPr>
    </w:p>
    <w:p w14:paraId="388DBF96" w14:textId="77777777" w:rsidR="001B3649" w:rsidRDefault="00000000">
      <w:pPr>
        <w:spacing w:after="60"/>
        <w:ind w:left="340"/>
      </w:pPr>
      <w:r>
        <w:t>4. Заключение о приемке</w:t>
      </w:r>
    </w:p>
    <w:p w14:paraId="30FBBD07" w14:textId="77777777" w:rsidR="001B3649" w:rsidRPr="00DE4927" w:rsidRDefault="00000000">
      <w:pPr>
        <w:spacing w:after="120"/>
        <w:rPr>
          <w:lang w:val="ru-RU"/>
        </w:rPr>
      </w:pPr>
      <w:r w:rsidRPr="00DE4927">
        <w:rPr>
          <w:lang w:val="ru-RU"/>
        </w:rPr>
        <w:t>4.1. Услуги оказаны в полном объеме, в срок и с надлежащим качеством. Результат услуг соответствует требованиям Договора и Технического задания.</w:t>
      </w:r>
    </w:p>
    <w:p w14:paraId="448F7FB9" w14:textId="77777777" w:rsidR="001B3649" w:rsidRPr="00DE4927" w:rsidRDefault="00000000">
      <w:pPr>
        <w:spacing w:after="120"/>
        <w:rPr>
          <w:lang w:val="ru-RU"/>
        </w:rPr>
      </w:pPr>
      <w:r w:rsidRPr="00DE4927">
        <w:rPr>
          <w:lang w:val="ru-RU"/>
        </w:rPr>
        <w:t>4.2. Заказчик претензий к объему, качеству и срокам оказания услуг не имеет.</w:t>
      </w:r>
    </w:p>
    <w:p w14:paraId="5023AF4D" w14:textId="77777777" w:rsidR="001B3649" w:rsidRPr="00DE4927" w:rsidRDefault="00000000">
      <w:pPr>
        <w:spacing w:after="120"/>
        <w:rPr>
          <w:lang w:val="ru-RU"/>
        </w:rPr>
      </w:pPr>
      <w:r w:rsidRPr="00DE4927">
        <w:rPr>
          <w:lang w:val="ru-RU"/>
        </w:rPr>
        <w:t>4.3. Исполнитель претензий к Заказчику не имеет. Обязательства Заказчика по обеспечению Исполнителя документами и сведениями исполнены надлежащим образом.</w:t>
      </w:r>
    </w:p>
    <w:p w14:paraId="040907AD" w14:textId="77777777" w:rsidR="001B3649" w:rsidRPr="00DE4927" w:rsidRDefault="00000000">
      <w:pPr>
        <w:spacing w:after="60"/>
        <w:ind w:left="340"/>
        <w:rPr>
          <w:lang w:val="ru-RU"/>
        </w:rPr>
      </w:pPr>
      <w:r w:rsidRPr="00DE4927">
        <w:rPr>
          <w:lang w:val="ru-RU"/>
        </w:rPr>
        <w:t>5. Сведения о чеке НПД</w:t>
      </w:r>
    </w:p>
    <w:p w14:paraId="69781E22" w14:textId="77777777" w:rsidR="001B3649" w:rsidRPr="00DE4927" w:rsidRDefault="00000000">
      <w:pPr>
        <w:spacing w:after="120"/>
        <w:rPr>
          <w:lang w:val="ru-RU"/>
        </w:rPr>
      </w:pPr>
      <w:r w:rsidRPr="00DE4927">
        <w:rPr>
          <w:lang w:val="ru-RU"/>
        </w:rPr>
        <w:t>5.1. Исполнитель сформировал в мобильном приложении «Мой налог» (веб-кабинете «Мой налог») и передал Заказчику чек:</w:t>
      </w:r>
    </w:p>
    <w:tbl>
      <w:tblPr>
        <w:tblStyle w:val="aff0"/>
        <w:tblW w:w="0" w:type="auto"/>
        <w:jc w:val="center"/>
        <w:tblLook w:val="04A0" w:firstRow="1" w:lastRow="0" w:firstColumn="1" w:lastColumn="0" w:noHBand="0" w:noVBand="1"/>
      </w:tblPr>
      <w:tblGrid>
        <w:gridCol w:w="4844"/>
        <w:gridCol w:w="4844"/>
      </w:tblGrid>
      <w:tr w:rsidR="001B3649" w14:paraId="1C50C889" w14:textId="77777777">
        <w:trPr>
          <w:jc w:val="center"/>
        </w:trPr>
        <w:tc>
          <w:tcPr>
            <w:tcW w:w="4844" w:type="dxa"/>
          </w:tcPr>
          <w:p w14:paraId="4028F796" w14:textId="77777777" w:rsidR="001B3649" w:rsidRDefault="00000000">
            <w:r>
              <w:rPr>
                <w:b/>
                <w:sz w:val="20"/>
              </w:rPr>
              <w:t>Параметр</w:t>
            </w:r>
          </w:p>
        </w:tc>
        <w:tc>
          <w:tcPr>
            <w:tcW w:w="4844" w:type="dxa"/>
          </w:tcPr>
          <w:p w14:paraId="7EAF0B48" w14:textId="77777777" w:rsidR="001B3649" w:rsidRDefault="00000000">
            <w:r>
              <w:rPr>
                <w:b/>
                <w:sz w:val="20"/>
              </w:rPr>
              <w:t>Значение</w:t>
            </w:r>
          </w:p>
        </w:tc>
      </w:tr>
      <w:tr w:rsidR="001B3649" w14:paraId="239D982B" w14:textId="77777777">
        <w:trPr>
          <w:jc w:val="center"/>
        </w:trPr>
        <w:tc>
          <w:tcPr>
            <w:tcW w:w="4844" w:type="dxa"/>
          </w:tcPr>
          <w:p w14:paraId="622A0184" w14:textId="77777777" w:rsidR="001B3649" w:rsidRDefault="00000000">
            <w:r>
              <w:rPr>
                <w:sz w:val="20"/>
              </w:rPr>
              <w:t>Дата формирования чека</w:t>
            </w:r>
          </w:p>
        </w:tc>
        <w:tc>
          <w:tcPr>
            <w:tcW w:w="4844" w:type="dxa"/>
          </w:tcPr>
          <w:p w14:paraId="00890551" w14:textId="77777777" w:rsidR="001B3649" w:rsidRDefault="00000000">
            <w:r>
              <w:rPr>
                <w:sz w:val="20"/>
              </w:rPr>
              <w:t>[ДАТА]</w:t>
            </w:r>
          </w:p>
        </w:tc>
      </w:tr>
      <w:tr w:rsidR="001B3649" w14:paraId="37F26CCB" w14:textId="77777777">
        <w:trPr>
          <w:jc w:val="center"/>
        </w:trPr>
        <w:tc>
          <w:tcPr>
            <w:tcW w:w="4844" w:type="dxa"/>
          </w:tcPr>
          <w:p w14:paraId="6FE375BF" w14:textId="77777777" w:rsidR="001B3649" w:rsidRDefault="00000000">
            <w:r>
              <w:rPr>
                <w:sz w:val="20"/>
              </w:rPr>
              <w:t>Уникальный номер (идентификатор) чека</w:t>
            </w:r>
          </w:p>
        </w:tc>
        <w:tc>
          <w:tcPr>
            <w:tcW w:w="4844" w:type="dxa"/>
          </w:tcPr>
          <w:p w14:paraId="04291AB6" w14:textId="77777777" w:rsidR="001B3649" w:rsidRDefault="00000000">
            <w:r>
              <w:rPr>
                <w:sz w:val="20"/>
              </w:rPr>
              <w:t>[НОМЕР]</w:t>
            </w:r>
          </w:p>
        </w:tc>
      </w:tr>
      <w:tr w:rsidR="001B3649" w14:paraId="550518D0" w14:textId="77777777">
        <w:trPr>
          <w:jc w:val="center"/>
        </w:trPr>
        <w:tc>
          <w:tcPr>
            <w:tcW w:w="4844" w:type="dxa"/>
          </w:tcPr>
          <w:p w14:paraId="6A4475D2" w14:textId="77777777" w:rsidR="001B3649" w:rsidRDefault="00000000">
            <w:r>
              <w:rPr>
                <w:sz w:val="20"/>
              </w:rPr>
              <w:lastRenderedPageBreak/>
              <w:t>Сумма по чеку, руб.</w:t>
            </w:r>
          </w:p>
        </w:tc>
        <w:tc>
          <w:tcPr>
            <w:tcW w:w="4844" w:type="dxa"/>
          </w:tcPr>
          <w:p w14:paraId="5F68DD77" w14:textId="77777777" w:rsidR="001B3649" w:rsidRDefault="00000000">
            <w:r>
              <w:rPr>
                <w:sz w:val="20"/>
              </w:rPr>
              <w:t>[СУММА]</w:t>
            </w:r>
          </w:p>
        </w:tc>
      </w:tr>
      <w:tr w:rsidR="001B3649" w14:paraId="512F0C8F" w14:textId="77777777">
        <w:trPr>
          <w:jc w:val="center"/>
        </w:trPr>
        <w:tc>
          <w:tcPr>
            <w:tcW w:w="4844" w:type="dxa"/>
          </w:tcPr>
          <w:p w14:paraId="3F95C3B2" w14:textId="77777777" w:rsidR="001B3649" w:rsidRDefault="00000000">
            <w:r>
              <w:rPr>
                <w:sz w:val="20"/>
              </w:rPr>
              <w:t>Наименование услуги в чеке</w:t>
            </w:r>
          </w:p>
        </w:tc>
        <w:tc>
          <w:tcPr>
            <w:tcW w:w="4844" w:type="dxa"/>
          </w:tcPr>
          <w:p w14:paraId="6F815F39" w14:textId="77777777" w:rsidR="001B3649" w:rsidRDefault="00000000">
            <w:r>
              <w:rPr>
                <w:sz w:val="20"/>
              </w:rPr>
              <w:t>[НАИМЕНОВАНИЕ]</w:t>
            </w:r>
          </w:p>
        </w:tc>
      </w:tr>
      <w:tr w:rsidR="001B3649" w14:paraId="44EA4F64" w14:textId="77777777">
        <w:trPr>
          <w:jc w:val="center"/>
        </w:trPr>
        <w:tc>
          <w:tcPr>
            <w:tcW w:w="4844" w:type="dxa"/>
          </w:tcPr>
          <w:p w14:paraId="1501B7B9" w14:textId="77777777" w:rsidR="001B3649" w:rsidRPr="00DE4927" w:rsidRDefault="00000000">
            <w:pPr>
              <w:rPr>
                <w:lang w:val="ru-RU"/>
              </w:rPr>
            </w:pPr>
            <w:r w:rsidRPr="00DE4927">
              <w:rPr>
                <w:sz w:val="20"/>
                <w:lang w:val="ru-RU"/>
              </w:rPr>
              <w:t>ИНН Заказчика, указанный в чеке</w:t>
            </w:r>
          </w:p>
        </w:tc>
        <w:tc>
          <w:tcPr>
            <w:tcW w:w="4844" w:type="dxa"/>
          </w:tcPr>
          <w:p w14:paraId="7DF1EBA7" w14:textId="77777777" w:rsidR="001B3649" w:rsidRDefault="00000000">
            <w:r>
              <w:rPr>
                <w:sz w:val="20"/>
              </w:rPr>
              <w:t>6166094734</w:t>
            </w:r>
          </w:p>
        </w:tc>
      </w:tr>
      <w:tr w:rsidR="001B3649" w:rsidRPr="00DE4927" w14:paraId="49FCDE2A" w14:textId="77777777">
        <w:trPr>
          <w:jc w:val="center"/>
        </w:trPr>
        <w:tc>
          <w:tcPr>
            <w:tcW w:w="4844" w:type="dxa"/>
          </w:tcPr>
          <w:p w14:paraId="6BF4948E" w14:textId="77777777" w:rsidR="001B3649" w:rsidRDefault="00000000">
            <w:r>
              <w:rPr>
                <w:sz w:val="20"/>
              </w:rPr>
              <w:t>Способ передачи чека</w:t>
            </w:r>
          </w:p>
        </w:tc>
        <w:tc>
          <w:tcPr>
            <w:tcW w:w="4844" w:type="dxa"/>
          </w:tcPr>
          <w:p w14:paraId="20F3F4A3" w14:textId="77777777" w:rsidR="001B3649" w:rsidRPr="00DE4927" w:rsidRDefault="00000000">
            <w:pPr>
              <w:rPr>
                <w:lang w:val="ru-RU"/>
              </w:rPr>
            </w:pPr>
            <w:r w:rsidRPr="00DE4927">
              <w:rPr>
                <w:sz w:val="20"/>
                <w:lang w:val="ru-RU"/>
              </w:rPr>
              <w:t>☐ электронная почта ☐ бумажный носитель ☐ иное: [  ]</w:t>
            </w:r>
          </w:p>
        </w:tc>
      </w:tr>
    </w:tbl>
    <w:p w14:paraId="04E3E001" w14:textId="77777777" w:rsidR="001B3649" w:rsidRPr="00DE4927" w:rsidRDefault="001B3649">
      <w:pPr>
        <w:spacing w:after="40"/>
        <w:rPr>
          <w:lang w:val="ru-RU"/>
        </w:rPr>
      </w:pPr>
    </w:p>
    <w:p w14:paraId="35154BAC" w14:textId="77777777" w:rsidR="001B3649" w:rsidRPr="00DE4927" w:rsidRDefault="00000000">
      <w:pPr>
        <w:spacing w:after="120"/>
        <w:rPr>
          <w:lang w:val="ru-RU"/>
        </w:rPr>
      </w:pPr>
      <w:r w:rsidRPr="00DE4927">
        <w:rPr>
          <w:lang w:val="ru-RU"/>
        </w:rPr>
        <w:t>5.2. Заказчик подтверждает получение чека. Чек соответствует требованиям ч. 6 ст. 14 Федерального закона от 27.11.2018 № 422-ФЗ и является основанием для учета расходов.</w:t>
      </w:r>
    </w:p>
    <w:p w14:paraId="0D04E000" w14:textId="77777777" w:rsidR="001B3649" w:rsidRPr="00DE4927" w:rsidRDefault="00000000">
      <w:pPr>
        <w:spacing w:after="120"/>
        <w:rPr>
          <w:lang w:val="ru-RU"/>
        </w:rPr>
      </w:pPr>
      <w:r w:rsidRPr="00DE4927">
        <w:rPr>
          <w:lang w:val="ru-RU"/>
        </w:rPr>
        <w:t>5.3. Статус Исполнителя как плательщика НПД проверен Заказчиком на официальном сайте ФНС России [ДАТА проверки]; статус подтвержден. Справка о проверке прилагается.</w:t>
      </w:r>
    </w:p>
    <w:p w14:paraId="0F1223AA" w14:textId="77777777" w:rsidR="001B3649" w:rsidRPr="00DE4927" w:rsidRDefault="00000000">
      <w:pPr>
        <w:spacing w:after="120"/>
        <w:rPr>
          <w:lang w:val="ru-RU"/>
        </w:rPr>
      </w:pPr>
      <w:r w:rsidRPr="00DE4927">
        <w:rPr>
          <w:lang w:val="ru-RU"/>
        </w:rPr>
        <w:t>Примечание: при безналичных расчетах чек может быть передан после поступления денежных средств; в этом случае пункт 5 заполняется в дополнительном соглашении к Акту либо Акт подписывается с отметкой «чек подлежит передаче в срок до [ДАТА]».</w:t>
      </w:r>
    </w:p>
    <w:p w14:paraId="45EEE50F" w14:textId="77777777" w:rsidR="001B3649" w:rsidRPr="00DE4927" w:rsidRDefault="00000000">
      <w:pPr>
        <w:spacing w:after="60"/>
        <w:ind w:left="340"/>
        <w:rPr>
          <w:lang w:val="ru-RU"/>
        </w:rPr>
      </w:pPr>
      <w:r w:rsidRPr="00DE4927">
        <w:rPr>
          <w:lang w:val="ru-RU"/>
        </w:rPr>
        <w:t>6. Расчеты</w:t>
      </w:r>
    </w:p>
    <w:p w14:paraId="78D6420B" w14:textId="77777777" w:rsidR="001B3649" w:rsidRPr="00DE4927" w:rsidRDefault="00000000">
      <w:pPr>
        <w:spacing w:after="120"/>
        <w:rPr>
          <w:lang w:val="ru-RU"/>
        </w:rPr>
      </w:pPr>
      <w:r w:rsidRPr="00DE4927">
        <w:rPr>
          <w:lang w:val="ru-RU"/>
        </w:rPr>
        <w:t>6.1. Сумма, подлежащая выплате Исполнителю: [СУММА] рублей 00 копеек.</w:t>
      </w:r>
    </w:p>
    <w:p w14:paraId="4EB098C8" w14:textId="77777777" w:rsidR="001B3649" w:rsidRPr="00DE4927" w:rsidRDefault="00000000">
      <w:pPr>
        <w:spacing w:after="120"/>
        <w:rPr>
          <w:lang w:val="ru-RU"/>
        </w:rPr>
      </w:pPr>
      <w:r w:rsidRPr="00DE4927">
        <w:rPr>
          <w:lang w:val="ru-RU"/>
        </w:rPr>
        <w:t>6.2. Удержания (штрафы по п. 5.5 Договора): [СУММА / отсутствуют].</w:t>
      </w:r>
    </w:p>
    <w:p w14:paraId="67E20300" w14:textId="77777777" w:rsidR="001B3649" w:rsidRPr="00DE4927" w:rsidRDefault="00000000">
      <w:pPr>
        <w:spacing w:after="120"/>
        <w:rPr>
          <w:lang w:val="ru-RU"/>
        </w:rPr>
      </w:pPr>
      <w:r w:rsidRPr="00DE4927">
        <w:rPr>
          <w:lang w:val="ru-RU"/>
        </w:rPr>
        <w:t>6.3. Итого к выплате: [СУММА] рублей 00 копеек.</w:t>
      </w:r>
    </w:p>
    <w:p w14:paraId="649A08BD" w14:textId="77777777" w:rsidR="001B3649" w:rsidRPr="00DE4927" w:rsidRDefault="00000000">
      <w:pPr>
        <w:spacing w:after="120"/>
        <w:rPr>
          <w:lang w:val="ru-RU"/>
        </w:rPr>
      </w:pPr>
      <w:r w:rsidRPr="00DE4927">
        <w:rPr>
          <w:lang w:val="ru-RU"/>
        </w:rPr>
        <w:t>6.4. Срок оплаты: в течение [10 (десяти)] рабочих дней с даты подписания настоящего Акта и получения чека.</w:t>
      </w:r>
    </w:p>
    <w:p w14:paraId="044E3087" w14:textId="77777777" w:rsidR="001B3649" w:rsidRPr="00DE4927" w:rsidRDefault="00000000">
      <w:pPr>
        <w:spacing w:after="60"/>
        <w:ind w:left="340"/>
        <w:rPr>
          <w:lang w:val="ru-RU"/>
        </w:rPr>
      </w:pPr>
      <w:r w:rsidRPr="00DE4927">
        <w:rPr>
          <w:lang w:val="ru-RU"/>
        </w:rPr>
        <w:t>7. Подтверждение характера отношений</w:t>
      </w:r>
    </w:p>
    <w:p w14:paraId="46A853CE" w14:textId="77777777" w:rsidR="001B3649" w:rsidRPr="00DE4927" w:rsidRDefault="00000000">
      <w:pPr>
        <w:spacing w:after="120"/>
        <w:rPr>
          <w:lang w:val="ru-RU"/>
        </w:rPr>
      </w:pPr>
      <w:r w:rsidRPr="00DE4927">
        <w:rPr>
          <w:lang w:val="ru-RU"/>
        </w:rPr>
        <w:t>7.1. Стороны подтверждают, что услуги оказаны Исполнителем самостоятельно, с использованием собственных средств и оборудования, вне подчинения правилам внутреннего трудового распорядка Заказчика и без установления режима рабочего времени.</w:t>
      </w:r>
    </w:p>
    <w:p w14:paraId="42A3D87B" w14:textId="77777777" w:rsidR="001B3649" w:rsidRPr="00DE4927" w:rsidRDefault="00000000">
      <w:pPr>
        <w:spacing w:after="120"/>
        <w:rPr>
          <w:lang w:val="ru-RU"/>
        </w:rPr>
      </w:pPr>
      <w:r w:rsidRPr="00DE4927">
        <w:rPr>
          <w:lang w:val="ru-RU"/>
        </w:rPr>
        <w:t>7.2. Настоящий Акт не свидетельствует о наличии между Сторонами трудовых отношений.</w:t>
      </w:r>
    </w:p>
    <w:p w14:paraId="22B4CDF0" w14:textId="77777777" w:rsidR="001B3649" w:rsidRPr="00DE4927" w:rsidRDefault="00000000">
      <w:pPr>
        <w:spacing w:after="60"/>
        <w:ind w:left="340"/>
        <w:rPr>
          <w:lang w:val="ru-RU"/>
        </w:rPr>
      </w:pPr>
      <w:r w:rsidRPr="00DE4927">
        <w:rPr>
          <w:lang w:val="ru-RU"/>
        </w:rPr>
        <w:t>8. Подписи Сторон</w:t>
      </w:r>
    </w:p>
    <w:p w14:paraId="0D4D2F35" w14:textId="77777777" w:rsidR="001B3649" w:rsidRPr="00DE4927" w:rsidRDefault="00000000">
      <w:pPr>
        <w:spacing w:after="60"/>
        <w:rPr>
          <w:lang w:val="ru-RU"/>
        </w:rPr>
      </w:pPr>
      <w:r w:rsidRPr="00DE4927">
        <w:rPr>
          <w:lang w:val="ru-RU"/>
        </w:rPr>
        <w:t>ЗАКАЗЧИК     ИСПОЛНИТЕЛЬ</w:t>
      </w:r>
    </w:p>
    <w:p w14:paraId="6518AE83" w14:textId="77777777" w:rsidR="001B3649" w:rsidRPr="00DE4927" w:rsidRDefault="00000000">
      <w:pPr>
        <w:spacing w:after="120"/>
        <w:rPr>
          <w:lang w:val="ru-RU"/>
        </w:rPr>
      </w:pPr>
      <w:r w:rsidRPr="00DE4927">
        <w:rPr>
          <w:lang w:val="ru-RU"/>
        </w:rPr>
        <w:t>Генеральный директор ООО «МИР»</w:t>
      </w:r>
    </w:p>
    <w:p w14:paraId="7EEBC282" w14:textId="77777777" w:rsidR="001B3649" w:rsidRPr="00DE4927" w:rsidRDefault="00000000">
      <w:pPr>
        <w:spacing w:after="120"/>
        <w:rPr>
          <w:lang w:val="ru-RU"/>
        </w:rPr>
      </w:pPr>
      <w:r w:rsidRPr="00DE4927">
        <w:rPr>
          <w:lang w:val="ru-RU"/>
        </w:rPr>
        <w:t>_____________ / Блашковский Е.Г. /</w:t>
      </w:r>
    </w:p>
    <w:p w14:paraId="3591FD26" w14:textId="77777777" w:rsidR="001B3649" w:rsidRPr="00DE4927" w:rsidRDefault="00000000">
      <w:pPr>
        <w:spacing w:after="120"/>
        <w:rPr>
          <w:lang w:val="ru-RU"/>
        </w:rPr>
      </w:pPr>
      <w:r w:rsidRPr="00DE4927">
        <w:rPr>
          <w:lang w:val="ru-RU"/>
        </w:rPr>
        <w:t>М.П.</w:t>
      </w:r>
    </w:p>
    <w:p w14:paraId="3CA96176" w14:textId="77777777" w:rsidR="001B3649" w:rsidRPr="00DE4927" w:rsidRDefault="00000000">
      <w:pPr>
        <w:spacing w:after="60"/>
        <w:rPr>
          <w:lang w:val="ru-RU"/>
        </w:rPr>
      </w:pPr>
      <w:r w:rsidRPr="00DE4927">
        <w:rPr>
          <w:lang w:val="ru-RU"/>
        </w:rPr>
        <w:t>«___» __________ 20___ г.     _____________ / [ФАМИЛИЯ И.О.] /</w:t>
      </w:r>
    </w:p>
    <w:p w14:paraId="490CD0B8" w14:textId="77777777" w:rsidR="001B3649" w:rsidRPr="00DE4927" w:rsidRDefault="00000000">
      <w:pPr>
        <w:spacing w:after="120"/>
        <w:rPr>
          <w:lang w:val="ru-RU"/>
        </w:rPr>
      </w:pPr>
      <w:r w:rsidRPr="00DE4927">
        <w:rPr>
          <w:lang w:val="ru-RU"/>
        </w:rPr>
        <w:t>«___» __________ 20___ г.</w:t>
      </w:r>
    </w:p>
    <w:p w14:paraId="0BB00F6B" w14:textId="77777777" w:rsidR="001B3649" w:rsidRPr="00DE4927" w:rsidRDefault="00000000">
      <w:pPr>
        <w:spacing w:after="120"/>
        <w:rPr>
          <w:lang w:val="ru-RU"/>
        </w:rPr>
      </w:pPr>
      <w:r w:rsidRPr="00DE4927">
        <w:rPr>
          <w:lang w:val="ru-RU"/>
        </w:rPr>
        <w:t>Приложения к Акту:</w:t>
      </w:r>
    </w:p>
    <w:p w14:paraId="7C4C36E9" w14:textId="77777777" w:rsidR="001B3649" w:rsidRPr="00DE4927" w:rsidRDefault="00000000">
      <w:pPr>
        <w:spacing w:after="60"/>
        <w:ind w:left="340"/>
        <w:rPr>
          <w:lang w:val="ru-RU"/>
        </w:rPr>
      </w:pPr>
      <w:r w:rsidRPr="00DE4927">
        <w:rPr>
          <w:lang w:val="ru-RU"/>
        </w:rPr>
        <w:t>1. Чек НПД от [ДАТА] № [НОМЕР] – на 1 л.</w:t>
      </w:r>
    </w:p>
    <w:p w14:paraId="12E38DF2" w14:textId="77777777" w:rsidR="001B3649" w:rsidRPr="00DE4927" w:rsidRDefault="00000000">
      <w:pPr>
        <w:spacing w:after="60"/>
        <w:ind w:left="340"/>
        <w:rPr>
          <w:lang w:val="ru-RU"/>
        </w:rPr>
      </w:pPr>
      <w:r w:rsidRPr="00DE4927">
        <w:rPr>
          <w:lang w:val="ru-RU"/>
        </w:rPr>
        <w:t>2. Справка о статусе налогоплательщика НПД (скриншот сервиса ФНС России) от [ДАТА] – на 1 л.</w:t>
      </w:r>
    </w:p>
    <w:p w14:paraId="3EC935C9" w14:textId="77777777" w:rsidR="001B3649" w:rsidRPr="00DE4927" w:rsidRDefault="00000000">
      <w:pPr>
        <w:spacing w:after="60"/>
        <w:ind w:left="340"/>
        <w:rPr>
          <w:lang w:val="ru-RU"/>
        </w:rPr>
      </w:pPr>
      <w:r w:rsidRPr="00DE4927">
        <w:rPr>
          <w:lang w:val="ru-RU"/>
        </w:rPr>
        <w:t>3. Результат оказанных услуг – на [  ] л.</w:t>
      </w:r>
    </w:p>
    <w:p w14:paraId="482134B0" w14:textId="77777777" w:rsidR="001B3649" w:rsidRPr="00DE4927" w:rsidRDefault="00000000">
      <w:pPr>
        <w:spacing w:after="60"/>
        <w:ind w:left="340"/>
        <w:rPr>
          <w:lang w:val="ru-RU"/>
        </w:rPr>
      </w:pPr>
      <w:r w:rsidRPr="00DE4927">
        <w:rPr>
          <w:lang w:val="ru-RU"/>
        </w:rPr>
        <w:lastRenderedPageBreak/>
        <w:t>4. ЧЕК-ЛИСТ КОНТРОЛЯ ПРИ РАБОТЕ С САМОЗАНЯТЫМИ (для кадровой службы и бухгалтерии)</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68C8A412" w14:textId="77777777">
        <w:trPr>
          <w:jc w:val="center"/>
        </w:trPr>
        <w:tc>
          <w:tcPr>
            <w:tcW w:w="1938" w:type="dxa"/>
          </w:tcPr>
          <w:p w14:paraId="3CEF2785" w14:textId="77777777" w:rsidR="001B3649" w:rsidRDefault="00000000">
            <w:r>
              <w:rPr>
                <w:b/>
                <w:sz w:val="20"/>
              </w:rPr>
              <w:t>№</w:t>
            </w:r>
          </w:p>
        </w:tc>
        <w:tc>
          <w:tcPr>
            <w:tcW w:w="1938" w:type="dxa"/>
          </w:tcPr>
          <w:p w14:paraId="3DCBDC27" w14:textId="77777777" w:rsidR="001B3649" w:rsidRDefault="00000000">
            <w:r>
              <w:rPr>
                <w:b/>
                <w:sz w:val="20"/>
              </w:rPr>
              <w:t>Контрольная процедура</w:t>
            </w:r>
          </w:p>
        </w:tc>
        <w:tc>
          <w:tcPr>
            <w:tcW w:w="1938" w:type="dxa"/>
          </w:tcPr>
          <w:p w14:paraId="50C99EE8" w14:textId="77777777" w:rsidR="001B3649" w:rsidRDefault="00000000">
            <w:r>
              <w:rPr>
                <w:b/>
                <w:sz w:val="20"/>
              </w:rPr>
              <w:t>Периодичность</w:t>
            </w:r>
          </w:p>
        </w:tc>
        <w:tc>
          <w:tcPr>
            <w:tcW w:w="1938" w:type="dxa"/>
          </w:tcPr>
          <w:p w14:paraId="61E202D8" w14:textId="77777777" w:rsidR="001B3649" w:rsidRDefault="00000000">
            <w:r>
              <w:rPr>
                <w:b/>
                <w:sz w:val="20"/>
              </w:rPr>
              <w:t>Ответственный</w:t>
            </w:r>
          </w:p>
        </w:tc>
        <w:tc>
          <w:tcPr>
            <w:tcW w:w="1938" w:type="dxa"/>
          </w:tcPr>
          <w:p w14:paraId="36940D22" w14:textId="77777777" w:rsidR="001B3649" w:rsidRDefault="00000000">
            <w:r>
              <w:rPr>
                <w:b/>
                <w:sz w:val="20"/>
              </w:rPr>
              <w:t>Отметка</w:t>
            </w:r>
          </w:p>
        </w:tc>
      </w:tr>
      <w:tr w:rsidR="001B3649" w14:paraId="48DDE1C3" w14:textId="77777777">
        <w:trPr>
          <w:jc w:val="center"/>
        </w:trPr>
        <w:tc>
          <w:tcPr>
            <w:tcW w:w="1938" w:type="dxa"/>
          </w:tcPr>
          <w:p w14:paraId="744B34C1" w14:textId="77777777" w:rsidR="001B3649" w:rsidRDefault="00000000">
            <w:r>
              <w:rPr>
                <w:sz w:val="20"/>
              </w:rPr>
              <w:t>1</w:t>
            </w:r>
          </w:p>
        </w:tc>
        <w:tc>
          <w:tcPr>
            <w:tcW w:w="1938" w:type="dxa"/>
          </w:tcPr>
          <w:p w14:paraId="0433D7BD" w14:textId="77777777" w:rsidR="001B3649" w:rsidRPr="00DE4927" w:rsidRDefault="00000000">
            <w:pPr>
              <w:rPr>
                <w:lang w:val="ru-RU"/>
              </w:rPr>
            </w:pPr>
            <w:r w:rsidRPr="00DE4927">
              <w:rPr>
                <w:sz w:val="20"/>
                <w:lang w:val="ru-RU"/>
              </w:rPr>
              <w:t>Проверка статуса плательщика НПД на сайте ФНС России, сохранение скриншота</w:t>
            </w:r>
          </w:p>
        </w:tc>
        <w:tc>
          <w:tcPr>
            <w:tcW w:w="1938" w:type="dxa"/>
          </w:tcPr>
          <w:p w14:paraId="53E81871" w14:textId="77777777" w:rsidR="001B3649" w:rsidRDefault="00000000">
            <w:r>
              <w:rPr>
                <w:sz w:val="20"/>
              </w:rPr>
              <w:t>Перед каждой выплатой</w:t>
            </w:r>
          </w:p>
        </w:tc>
        <w:tc>
          <w:tcPr>
            <w:tcW w:w="1938" w:type="dxa"/>
          </w:tcPr>
          <w:p w14:paraId="09FE9C64" w14:textId="77777777" w:rsidR="001B3649" w:rsidRDefault="00000000">
            <w:r>
              <w:rPr>
                <w:sz w:val="20"/>
              </w:rPr>
              <w:t>Бухгалтерия</w:t>
            </w:r>
          </w:p>
        </w:tc>
        <w:tc>
          <w:tcPr>
            <w:tcW w:w="1938" w:type="dxa"/>
          </w:tcPr>
          <w:p w14:paraId="07C26D0B" w14:textId="77777777" w:rsidR="001B3649" w:rsidRDefault="00000000">
            <w:r>
              <w:rPr>
                <w:sz w:val="20"/>
              </w:rPr>
              <w:t>☐</w:t>
            </w:r>
          </w:p>
        </w:tc>
      </w:tr>
      <w:tr w:rsidR="001B3649" w14:paraId="0ABCA00E" w14:textId="77777777">
        <w:trPr>
          <w:jc w:val="center"/>
        </w:trPr>
        <w:tc>
          <w:tcPr>
            <w:tcW w:w="1938" w:type="dxa"/>
          </w:tcPr>
          <w:p w14:paraId="032ADA79" w14:textId="77777777" w:rsidR="001B3649" w:rsidRDefault="00000000">
            <w:r>
              <w:rPr>
                <w:sz w:val="20"/>
              </w:rPr>
              <w:t>2</w:t>
            </w:r>
          </w:p>
        </w:tc>
        <w:tc>
          <w:tcPr>
            <w:tcW w:w="1938" w:type="dxa"/>
          </w:tcPr>
          <w:p w14:paraId="1E0C0543" w14:textId="77777777" w:rsidR="001B3649" w:rsidRPr="00DE4927" w:rsidRDefault="00000000">
            <w:pPr>
              <w:rPr>
                <w:lang w:val="ru-RU"/>
              </w:rPr>
            </w:pPr>
            <w:r w:rsidRPr="00DE4927">
              <w:rPr>
                <w:sz w:val="20"/>
                <w:lang w:val="ru-RU"/>
              </w:rPr>
              <w:t>Проверка отсутствия трудовых отношений с исполнителем за последние 2 года</w:t>
            </w:r>
          </w:p>
        </w:tc>
        <w:tc>
          <w:tcPr>
            <w:tcW w:w="1938" w:type="dxa"/>
          </w:tcPr>
          <w:p w14:paraId="4E32A2C0" w14:textId="77777777" w:rsidR="001B3649" w:rsidRDefault="00000000">
            <w:r>
              <w:rPr>
                <w:sz w:val="20"/>
              </w:rPr>
              <w:t>При заключении договора</w:t>
            </w:r>
          </w:p>
        </w:tc>
        <w:tc>
          <w:tcPr>
            <w:tcW w:w="1938" w:type="dxa"/>
          </w:tcPr>
          <w:p w14:paraId="079A6E34" w14:textId="77777777" w:rsidR="001B3649" w:rsidRDefault="00000000">
            <w:r>
              <w:rPr>
                <w:sz w:val="20"/>
              </w:rPr>
              <w:t>Специалист по кадрам</w:t>
            </w:r>
          </w:p>
        </w:tc>
        <w:tc>
          <w:tcPr>
            <w:tcW w:w="1938" w:type="dxa"/>
          </w:tcPr>
          <w:p w14:paraId="4A827B2F" w14:textId="77777777" w:rsidR="001B3649" w:rsidRDefault="00000000">
            <w:r>
              <w:rPr>
                <w:sz w:val="20"/>
              </w:rPr>
              <w:t>☐</w:t>
            </w:r>
          </w:p>
        </w:tc>
      </w:tr>
      <w:tr w:rsidR="001B3649" w14:paraId="43592145" w14:textId="77777777">
        <w:trPr>
          <w:jc w:val="center"/>
        </w:trPr>
        <w:tc>
          <w:tcPr>
            <w:tcW w:w="1938" w:type="dxa"/>
          </w:tcPr>
          <w:p w14:paraId="0154F4BC" w14:textId="77777777" w:rsidR="001B3649" w:rsidRDefault="00000000">
            <w:r>
              <w:rPr>
                <w:sz w:val="20"/>
              </w:rPr>
              <w:t>3</w:t>
            </w:r>
          </w:p>
        </w:tc>
        <w:tc>
          <w:tcPr>
            <w:tcW w:w="1938" w:type="dxa"/>
          </w:tcPr>
          <w:p w14:paraId="333D73E4" w14:textId="77777777" w:rsidR="001B3649" w:rsidRPr="00DE4927" w:rsidRDefault="00000000">
            <w:pPr>
              <w:rPr>
                <w:lang w:val="ru-RU"/>
              </w:rPr>
            </w:pPr>
            <w:r w:rsidRPr="00DE4927">
              <w:rPr>
                <w:sz w:val="20"/>
                <w:lang w:val="ru-RU"/>
              </w:rPr>
              <w:t>Оформление Технического задания на каждый период</w:t>
            </w:r>
          </w:p>
        </w:tc>
        <w:tc>
          <w:tcPr>
            <w:tcW w:w="1938" w:type="dxa"/>
          </w:tcPr>
          <w:p w14:paraId="5793B005" w14:textId="77777777" w:rsidR="001B3649" w:rsidRDefault="00000000">
            <w:r>
              <w:rPr>
                <w:sz w:val="20"/>
              </w:rPr>
              <w:t>Перед началом оказания услуг</w:t>
            </w:r>
          </w:p>
        </w:tc>
        <w:tc>
          <w:tcPr>
            <w:tcW w:w="1938" w:type="dxa"/>
          </w:tcPr>
          <w:p w14:paraId="57D48C04" w14:textId="77777777" w:rsidR="001B3649" w:rsidRDefault="00000000">
            <w:r>
              <w:rPr>
                <w:sz w:val="20"/>
              </w:rPr>
              <w:t>Заказчик</w:t>
            </w:r>
          </w:p>
        </w:tc>
        <w:tc>
          <w:tcPr>
            <w:tcW w:w="1938" w:type="dxa"/>
          </w:tcPr>
          <w:p w14:paraId="100C4FAC" w14:textId="77777777" w:rsidR="001B3649" w:rsidRDefault="00000000">
            <w:r>
              <w:rPr>
                <w:sz w:val="20"/>
              </w:rPr>
              <w:t>☐</w:t>
            </w:r>
          </w:p>
        </w:tc>
      </w:tr>
      <w:tr w:rsidR="001B3649" w14:paraId="1739342D" w14:textId="77777777">
        <w:trPr>
          <w:jc w:val="center"/>
        </w:trPr>
        <w:tc>
          <w:tcPr>
            <w:tcW w:w="1938" w:type="dxa"/>
          </w:tcPr>
          <w:p w14:paraId="4D5E3F37" w14:textId="77777777" w:rsidR="001B3649" w:rsidRDefault="00000000">
            <w:r>
              <w:rPr>
                <w:sz w:val="20"/>
              </w:rPr>
              <w:t>4</w:t>
            </w:r>
          </w:p>
        </w:tc>
        <w:tc>
          <w:tcPr>
            <w:tcW w:w="1938" w:type="dxa"/>
          </w:tcPr>
          <w:p w14:paraId="33ABF114" w14:textId="77777777" w:rsidR="001B3649" w:rsidRDefault="00000000">
            <w:r>
              <w:rPr>
                <w:sz w:val="20"/>
              </w:rPr>
              <w:t>Подписание Акта до выплаты</w:t>
            </w:r>
          </w:p>
        </w:tc>
        <w:tc>
          <w:tcPr>
            <w:tcW w:w="1938" w:type="dxa"/>
          </w:tcPr>
          <w:p w14:paraId="664C6CC5" w14:textId="77777777" w:rsidR="001B3649" w:rsidRDefault="00000000">
            <w:r>
              <w:rPr>
                <w:sz w:val="20"/>
              </w:rPr>
              <w:t>По каждому ТЗ</w:t>
            </w:r>
          </w:p>
        </w:tc>
        <w:tc>
          <w:tcPr>
            <w:tcW w:w="1938" w:type="dxa"/>
          </w:tcPr>
          <w:p w14:paraId="1CF5BFF9" w14:textId="77777777" w:rsidR="001B3649" w:rsidRDefault="00000000">
            <w:r>
              <w:rPr>
                <w:sz w:val="20"/>
              </w:rPr>
              <w:t>Бухгалтерия</w:t>
            </w:r>
          </w:p>
        </w:tc>
        <w:tc>
          <w:tcPr>
            <w:tcW w:w="1938" w:type="dxa"/>
          </w:tcPr>
          <w:p w14:paraId="1AD27758" w14:textId="77777777" w:rsidR="001B3649" w:rsidRDefault="00000000">
            <w:r>
              <w:rPr>
                <w:sz w:val="20"/>
              </w:rPr>
              <w:t>☐</w:t>
            </w:r>
          </w:p>
        </w:tc>
      </w:tr>
      <w:tr w:rsidR="001B3649" w14:paraId="6FDF4E2B" w14:textId="77777777">
        <w:trPr>
          <w:jc w:val="center"/>
        </w:trPr>
        <w:tc>
          <w:tcPr>
            <w:tcW w:w="1938" w:type="dxa"/>
          </w:tcPr>
          <w:p w14:paraId="08936796" w14:textId="77777777" w:rsidR="001B3649" w:rsidRDefault="00000000">
            <w:r>
              <w:rPr>
                <w:sz w:val="20"/>
              </w:rPr>
              <w:t>5</w:t>
            </w:r>
          </w:p>
        </w:tc>
        <w:tc>
          <w:tcPr>
            <w:tcW w:w="1938" w:type="dxa"/>
          </w:tcPr>
          <w:p w14:paraId="19F992AD" w14:textId="77777777" w:rsidR="001B3649" w:rsidRPr="00DE4927" w:rsidRDefault="00000000">
            <w:pPr>
              <w:rPr>
                <w:lang w:val="ru-RU"/>
              </w:rPr>
            </w:pPr>
            <w:r w:rsidRPr="00DE4927">
              <w:rPr>
                <w:sz w:val="20"/>
                <w:lang w:val="ru-RU"/>
              </w:rPr>
              <w:t>Получение и хранение чека НПД</w:t>
            </w:r>
          </w:p>
        </w:tc>
        <w:tc>
          <w:tcPr>
            <w:tcW w:w="1938" w:type="dxa"/>
          </w:tcPr>
          <w:p w14:paraId="167CBEA2" w14:textId="77777777" w:rsidR="001B3649" w:rsidRDefault="00000000">
            <w:r>
              <w:rPr>
                <w:sz w:val="20"/>
              </w:rPr>
              <w:t>По каждой выплате</w:t>
            </w:r>
          </w:p>
        </w:tc>
        <w:tc>
          <w:tcPr>
            <w:tcW w:w="1938" w:type="dxa"/>
          </w:tcPr>
          <w:p w14:paraId="4AAA00C7" w14:textId="77777777" w:rsidR="001B3649" w:rsidRDefault="00000000">
            <w:r>
              <w:rPr>
                <w:sz w:val="20"/>
              </w:rPr>
              <w:t>Бухгалтерия</w:t>
            </w:r>
          </w:p>
        </w:tc>
        <w:tc>
          <w:tcPr>
            <w:tcW w:w="1938" w:type="dxa"/>
          </w:tcPr>
          <w:p w14:paraId="76ECA769" w14:textId="77777777" w:rsidR="001B3649" w:rsidRDefault="00000000">
            <w:r>
              <w:rPr>
                <w:sz w:val="20"/>
              </w:rPr>
              <w:t>☐</w:t>
            </w:r>
          </w:p>
        </w:tc>
      </w:tr>
      <w:tr w:rsidR="001B3649" w14:paraId="7DA46D4E" w14:textId="77777777">
        <w:trPr>
          <w:jc w:val="center"/>
        </w:trPr>
        <w:tc>
          <w:tcPr>
            <w:tcW w:w="1938" w:type="dxa"/>
          </w:tcPr>
          <w:p w14:paraId="64C6BE88" w14:textId="77777777" w:rsidR="001B3649" w:rsidRDefault="00000000">
            <w:r>
              <w:rPr>
                <w:sz w:val="20"/>
              </w:rPr>
              <w:t>6</w:t>
            </w:r>
          </w:p>
        </w:tc>
        <w:tc>
          <w:tcPr>
            <w:tcW w:w="1938" w:type="dxa"/>
          </w:tcPr>
          <w:p w14:paraId="37884B70" w14:textId="77777777" w:rsidR="001B3649" w:rsidRPr="00DE4927" w:rsidRDefault="00000000">
            <w:pPr>
              <w:rPr>
                <w:lang w:val="ru-RU"/>
              </w:rPr>
            </w:pPr>
            <w:r w:rsidRPr="00DE4927">
              <w:rPr>
                <w:sz w:val="20"/>
                <w:lang w:val="ru-RU"/>
              </w:rPr>
              <w:t>Контроль недопущения выплат в даты выплаты зарплаты (25 и 10 числа)</w:t>
            </w:r>
          </w:p>
        </w:tc>
        <w:tc>
          <w:tcPr>
            <w:tcW w:w="1938" w:type="dxa"/>
          </w:tcPr>
          <w:p w14:paraId="02C2CDF9" w14:textId="77777777" w:rsidR="001B3649" w:rsidRDefault="00000000">
            <w:r>
              <w:rPr>
                <w:sz w:val="20"/>
              </w:rPr>
              <w:t>Ежемесячно</w:t>
            </w:r>
          </w:p>
        </w:tc>
        <w:tc>
          <w:tcPr>
            <w:tcW w:w="1938" w:type="dxa"/>
          </w:tcPr>
          <w:p w14:paraId="06648B79" w14:textId="77777777" w:rsidR="001B3649" w:rsidRDefault="00000000">
            <w:r>
              <w:rPr>
                <w:sz w:val="20"/>
              </w:rPr>
              <w:t>Бухгалтерия</w:t>
            </w:r>
          </w:p>
        </w:tc>
        <w:tc>
          <w:tcPr>
            <w:tcW w:w="1938" w:type="dxa"/>
          </w:tcPr>
          <w:p w14:paraId="5A475568" w14:textId="77777777" w:rsidR="001B3649" w:rsidRDefault="00000000">
            <w:r>
              <w:rPr>
                <w:sz w:val="20"/>
              </w:rPr>
              <w:t>☐</w:t>
            </w:r>
          </w:p>
        </w:tc>
      </w:tr>
      <w:tr w:rsidR="001B3649" w14:paraId="691E7930" w14:textId="77777777">
        <w:trPr>
          <w:jc w:val="center"/>
        </w:trPr>
        <w:tc>
          <w:tcPr>
            <w:tcW w:w="1938" w:type="dxa"/>
          </w:tcPr>
          <w:p w14:paraId="280247E4" w14:textId="77777777" w:rsidR="001B3649" w:rsidRDefault="00000000">
            <w:r>
              <w:rPr>
                <w:sz w:val="20"/>
              </w:rPr>
              <w:t>7</w:t>
            </w:r>
          </w:p>
        </w:tc>
        <w:tc>
          <w:tcPr>
            <w:tcW w:w="1938" w:type="dxa"/>
          </w:tcPr>
          <w:p w14:paraId="7A8CC7B9" w14:textId="77777777" w:rsidR="001B3649" w:rsidRPr="00DE4927" w:rsidRDefault="00000000">
            <w:pPr>
              <w:rPr>
                <w:lang w:val="ru-RU"/>
              </w:rPr>
            </w:pPr>
            <w:r w:rsidRPr="00DE4927">
              <w:rPr>
                <w:sz w:val="20"/>
                <w:lang w:val="ru-RU"/>
              </w:rPr>
              <w:t>Контроль исключения исполнителя из графика отпусков, табеля, приказов по личному составу</w:t>
            </w:r>
          </w:p>
        </w:tc>
        <w:tc>
          <w:tcPr>
            <w:tcW w:w="1938" w:type="dxa"/>
          </w:tcPr>
          <w:p w14:paraId="05D6F281" w14:textId="77777777" w:rsidR="001B3649" w:rsidRDefault="00000000">
            <w:r>
              <w:rPr>
                <w:sz w:val="20"/>
              </w:rPr>
              <w:t>Ежеквартально</w:t>
            </w:r>
          </w:p>
        </w:tc>
        <w:tc>
          <w:tcPr>
            <w:tcW w:w="1938" w:type="dxa"/>
          </w:tcPr>
          <w:p w14:paraId="222200BA" w14:textId="77777777" w:rsidR="001B3649" w:rsidRDefault="00000000">
            <w:r>
              <w:rPr>
                <w:sz w:val="20"/>
              </w:rPr>
              <w:t>Специалист по кадрам</w:t>
            </w:r>
          </w:p>
        </w:tc>
        <w:tc>
          <w:tcPr>
            <w:tcW w:w="1938" w:type="dxa"/>
          </w:tcPr>
          <w:p w14:paraId="0D82AC73" w14:textId="77777777" w:rsidR="001B3649" w:rsidRDefault="00000000">
            <w:r>
              <w:rPr>
                <w:sz w:val="20"/>
              </w:rPr>
              <w:t>☐</w:t>
            </w:r>
          </w:p>
        </w:tc>
      </w:tr>
      <w:tr w:rsidR="001B3649" w14:paraId="18CBCE32" w14:textId="77777777">
        <w:trPr>
          <w:jc w:val="center"/>
        </w:trPr>
        <w:tc>
          <w:tcPr>
            <w:tcW w:w="1938" w:type="dxa"/>
          </w:tcPr>
          <w:p w14:paraId="511C163B" w14:textId="77777777" w:rsidR="001B3649" w:rsidRDefault="00000000">
            <w:r>
              <w:rPr>
                <w:sz w:val="20"/>
              </w:rPr>
              <w:t>8</w:t>
            </w:r>
          </w:p>
        </w:tc>
        <w:tc>
          <w:tcPr>
            <w:tcW w:w="1938" w:type="dxa"/>
          </w:tcPr>
          <w:p w14:paraId="3D8DAF93" w14:textId="77777777" w:rsidR="001B3649" w:rsidRPr="00DE4927" w:rsidRDefault="00000000">
            <w:pPr>
              <w:rPr>
                <w:lang w:val="ru-RU"/>
              </w:rPr>
            </w:pPr>
            <w:r w:rsidRPr="00DE4927">
              <w:rPr>
                <w:sz w:val="20"/>
                <w:lang w:val="ru-RU"/>
              </w:rPr>
              <w:t>Контроль вариативности сумм вознаграждения (недопущение одинаковых сумм ежемесячно)</w:t>
            </w:r>
          </w:p>
        </w:tc>
        <w:tc>
          <w:tcPr>
            <w:tcW w:w="1938" w:type="dxa"/>
          </w:tcPr>
          <w:p w14:paraId="7F956195" w14:textId="77777777" w:rsidR="001B3649" w:rsidRDefault="00000000">
            <w:r>
              <w:rPr>
                <w:sz w:val="20"/>
              </w:rPr>
              <w:t>Ежеквартально</w:t>
            </w:r>
          </w:p>
        </w:tc>
        <w:tc>
          <w:tcPr>
            <w:tcW w:w="1938" w:type="dxa"/>
          </w:tcPr>
          <w:p w14:paraId="20CD8066" w14:textId="77777777" w:rsidR="001B3649" w:rsidRDefault="00000000">
            <w:r>
              <w:rPr>
                <w:sz w:val="20"/>
              </w:rPr>
              <w:t>Главный бухгалтер</w:t>
            </w:r>
          </w:p>
        </w:tc>
        <w:tc>
          <w:tcPr>
            <w:tcW w:w="1938" w:type="dxa"/>
          </w:tcPr>
          <w:p w14:paraId="06C398DB" w14:textId="77777777" w:rsidR="001B3649" w:rsidRDefault="00000000">
            <w:r>
              <w:rPr>
                <w:sz w:val="20"/>
              </w:rPr>
              <w:t>☐</w:t>
            </w:r>
          </w:p>
        </w:tc>
      </w:tr>
      <w:tr w:rsidR="001B3649" w14:paraId="1C8CB17F" w14:textId="77777777">
        <w:trPr>
          <w:jc w:val="center"/>
        </w:trPr>
        <w:tc>
          <w:tcPr>
            <w:tcW w:w="1938" w:type="dxa"/>
          </w:tcPr>
          <w:p w14:paraId="5DB21653" w14:textId="77777777" w:rsidR="001B3649" w:rsidRDefault="00000000">
            <w:r>
              <w:rPr>
                <w:sz w:val="20"/>
              </w:rPr>
              <w:t>9</w:t>
            </w:r>
          </w:p>
        </w:tc>
        <w:tc>
          <w:tcPr>
            <w:tcW w:w="1938" w:type="dxa"/>
          </w:tcPr>
          <w:p w14:paraId="140F56E8" w14:textId="77777777" w:rsidR="001B3649" w:rsidRPr="00DE4927" w:rsidRDefault="00000000">
            <w:pPr>
              <w:rPr>
                <w:lang w:val="ru-RU"/>
              </w:rPr>
            </w:pPr>
            <w:r w:rsidRPr="00DE4927">
              <w:rPr>
                <w:sz w:val="20"/>
                <w:lang w:val="ru-RU"/>
              </w:rPr>
              <w:t>Получение от исполнителя письменного ежегодного заверения (п. 5.8.3 договора): сохранение статуса НПД; доходы от ООО «МИР» не превышают 50 % совокупного дохода; оказание услуг иным заказчикам</w:t>
            </w:r>
          </w:p>
        </w:tc>
        <w:tc>
          <w:tcPr>
            <w:tcW w:w="1938" w:type="dxa"/>
          </w:tcPr>
          <w:p w14:paraId="2B85B336" w14:textId="77777777" w:rsidR="001B3649" w:rsidRDefault="00000000">
            <w:r>
              <w:rPr>
                <w:sz w:val="20"/>
              </w:rPr>
              <w:t>Ежегодно, до 31 января</w:t>
            </w:r>
          </w:p>
        </w:tc>
        <w:tc>
          <w:tcPr>
            <w:tcW w:w="1938" w:type="dxa"/>
          </w:tcPr>
          <w:p w14:paraId="4338E98C" w14:textId="77777777" w:rsidR="001B3649" w:rsidRDefault="00000000">
            <w:r>
              <w:rPr>
                <w:sz w:val="20"/>
              </w:rPr>
              <w:t>Главный бухгалтер</w:t>
            </w:r>
          </w:p>
        </w:tc>
        <w:tc>
          <w:tcPr>
            <w:tcW w:w="1938" w:type="dxa"/>
          </w:tcPr>
          <w:p w14:paraId="79646BE9" w14:textId="77777777" w:rsidR="001B3649" w:rsidRDefault="00000000">
            <w:r>
              <w:rPr>
                <w:sz w:val="20"/>
              </w:rPr>
              <w:t>☐</w:t>
            </w:r>
          </w:p>
        </w:tc>
      </w:tr>
      <w:tr w:rsidR="001B3649" w14:paraId="72C4A20C" w14:textId="77777777">
        <w:trPr>
          <w:jc w:val="center"/>
        </w:trPr>
        <w:tc>
          <w:tcPr>
            <w:tcW w:w="1938" w:type="dxa"/>
          </w:tcPr>
          <w:p w14:paraId="5C8225AF" w14:textId="77777777" w:rsidR="001B3649" w:rsidRDefault="00000000">
            <w:r>
              <w:rPr>
                <w:sz w:val="20"/>
              </w:rPr>
              <w:t>10</w:t>
            </w:r>
          </w:p>
        </w:tc>
        <w:tc>
          <w:tcPr>
            <w:tcW w:w="1938" w:type="dxa"/>
          </w:tcPr>
          <w:p w14:paraId="07EC8E88" w14:textId="77777777" w:rsidR="001B3649" w:rsidRPr="00DE4927" w:rsidRDefault="00000000">
            <w:pPr>
              <w:rPr>
                <w:lang w:val="ru-RU"/>
              </w:rPr>
            </w:pPr>
            <w:r w:rsidRPr="00DE4927">
              <w:rPr>
                <w:sz w:val="20"/>
                <w:lang w:val="ru-RU"/>
              </w:rPr>
              <w:t xml:space="preserve">Мониторинг лимита дохода </w:t>
            </w:r>
            <w:r w:rsidRPr="00DE4927">
              <w:rPr>
                <w:sz w:val="20"/>
                <w:lang w:val="ru-RU"/>
              </w:rPr>
              <w:lastRenderedPageBreak/>
              <w:t>исполнителя 2,4 млн руб.</w:t>
            </w:r>
          </w:p>
        </w:tc>
        <w:tc>
          <w:tcPr>
            <w:tcW w:w="1938" w:type="dxa"/>
          </w:tcPr>
          <w:p w14:paraId="1924B6B9" w14:textId="77777777" w:rsidR="001B3649" w:rsidRDefault="00000000">
            <w:r>
              <w:rPr>
                <w:sz w:val="20"/>
              </w:rPr>
              <w:lastRenderedPageBreak/>
              <w:t>Ежеквартально</w:t>
            </w:r>
          </w:p>
        </w:tc>
        <w:tc>
          <w:tcPr>
            <w:tcW w:w="1938" w:type="dxa"/>
          </w:tcPr>
          <w:p w14:paraId="30829D57" w14:textId="77777777" w:rsidR="001B3649" w:rsidRDefault="00000000">
            <w:r>
              <w:rPr>
                <w:sz w:val="20"/>
              </w:rPr>
              <w:t>Бухгалтерия</w:t>
            </w:r>
          </w:p>
        </w:tc>
        <w:tc>
          <w:tcPr>
            <w:tcW w:w="1938" w:type="dxa"/>
          </w:tcPr>
          <w:p w14:paraId="1DDAED0C" w14:textId="77777777" w:rsidR="001B3649" w:rsidRDefault="00000000">
            <w:r>
              <w:rPr>
                <w:sz w:val="20"/>
              </w:rPr>
              <w:t>☐</w:t>
            </w:r>
          </w:p>
        </w:tc>
      </w:tr>
    </w:tbl>
    <w:p w14:paraId="7C89AB81" w14:textId="77777777" w:rsidR="001B3649" w:rsidRDefault="001B3649">
      <w:pPr>
        <w:spacing w:after="40"/>
      </w:pPr>
    </w:p>
    <w:p w14:paraId="48856B86" w14:textId="77777777" w:rsidR="001B3649" w:rsidRPr="00DE4927" w:rsidRDefault="00000000">
      <w:pPr>
        <w:spacing w:after="120"/>
        <w:rPr>
          <w:lang w:val="ru-RU"/>
        </w:rPr>
      </w:pPr>
      <w:r w:rsidRPr="00DE4927">
        <w:rPr>
          <w:lang w:val="ru-RU"/>
        </w:rPr>
        <w:t>ОБЩЕСТВО С ОГРАНИЧЕННОЙ ОТВЕТСТВЕННОСТЬЮ «МИР»</w:t>
      </w:r>
    </w:p>
    <w:p w14:paraId="417AD0AA" w14:textId="77777777" w:rsidR="001B3649" w:rsidRPr="00DE4927" w:rsidRDefault="00000000">
      <w:pPr>
        <w:spacing w:after="120"/>
        <w:rPr>
          <w:lang w:val="ru-RU"/>
        </w:rPr>
      </w:pPr>
      <w:r w:rsidRPr="00DE4927">
        <w:rPr>
          <w:lang w:val="ru-RU"/>
        </w:rPr>
        <w:t>ОГРН 1156196053881 · ИНН 6166094734 · КПП 616601001</w:t>
      </w:r>
    </w:p>
    <w:p w14:paraId="1FA3F38F" w14:textId="77777777" w:rsidR="001B3649" w:rsidRPr="00DE4927" w:rsidRDefault="00000000">
      <w:pPr>
        <w:spacing w:after="120"/>
        <w:rPr>
          <w:lang w:val="ru-RU"/>
        </w:rPr>
      </w:pPr>
      <w:r w:rsidRPr="00DE4927">
        <w:rPr>
          <w:lang w:val="ru-RU"/>
        </w:rPr>
        <w:t>344093, г. Ростов-на-Дону, ул. Туполева, д. 16Е, оф. 4.13</w:t>
      </w:r>
    </w:p>
    <w:p w14:paraId="6FC37AB4" w14:textId="77777777" w:rsidR="001B3649" w:rsidRPr="00DE4927" w:rsidRDefault="00000000">
      <w:pPr>
        <w:rPr>
          <w:lang w:val="ru-RU"/>
        </w:rPr>
      </w:pPr>
      <w:r w:rsidRPr="00DE4927">
        <w:rPr>
          <w:lang w:val="ru-RU"/>
        </w:rPr>
        <w:br w:type="page"/>
      </w:r>
    </w:p>
    <w:p w14:paraId="39474FB7" w14:textId="77777777" w:rsidR="001B3649" w:rsidRPr="00DE4927" w:rsidRDefault="00000000">
      <w:pPr>
        <w:jc w:val="center"/>
        <w:rPr>
          <w:lang w:val="ru-RU"/>
        </w:rPr>
      </w:pPr>
      <w:r w:rsidRPr="00DE4927">
        <w:rPr>
          <w:b/>
          <w:sz w:val="28"/>
          <w:lang w:val="ru-RU"/>
        </w:rPr>
        <w:lastRenderedPageBreak/>
        <w:t>БЛОК 4. КОНТУР ПЕРСОНАЛЬНЫХ ДАННЫХ (152-ФЗ)</w:t>
      </w:r>
    </w:p>
    <w:p w14:paraId="7FC9F0ED" w14:textId="77777777" w:rsidR="001B3649" w:rsidRPr="00DE4927" w:rsidRDefault="00000000">
      <w:pPr>
        <w:spacing w:after="120"/>
        <w:rPr>
          <w:lang w:val="ru-RU"/>
        </w:rPr>
      </w:pPr>
      <w:r w:rsidRPr="00DE4927">
        <w:rPr>
          <w:lang w:val="ru-RU"/>
        </w:rPr>
        <w:t>Пункт 6 Спецификации</w:t>
      </w:r>
    </w:p>
    <w:p w14:paraId="012C9EF3" w14:textId="77777777" w:rsidR="001B3649" w:rsidRPr="00DE4927" w:rsidRDefault="00000000">
      <w:pPr>
        <w:spacing w:after="120"/>
        <w:rPr>
          <w:lang w:val="ru-RU"/>
        </w:rPr>
      </w:pPr>
      <w:r w:rsidRPr="00DE4927">
        <w:rPr>
          <w:lang w:val="ru-RU"/>
        </w:rPr>
        <w:t>УТВЕРЖДАЮ</w:t>
      </w:r>
    </w:p>
    <w:p w14:paraId="27DA84A7" w14:textId="77777777" w:rsidR="001B3649" w:rsidRPr="00DE4927" w:rsidRDefault="00000000">
      <w:pPr>
        <w:spacing w:after="120"/>
        <w:rPr>
          <w:lang w:val="ru-RU"/>
        </w:rPr>
      </w:pPr>
      <w:r w:rsidRPr="00DE4927">
        <w:rPr>
          <w:lang w:val="ru-RU"/>
        </w:rPr>
        <w:t>Генеральный директор ООО «МИР»</w:t>
      </w:r>
    </w:p>
    <w:p w14:paraId="051FD33D" w14:textId="77777777" w:rsidR="001B3649" w:rsidRPr="00DE4927" w:rsidRDefault="00000000">
      <w:pPr>
        <w:spacing w:after="120"/>
        <w:rPr>
          <w:lang w:val="ru-RU"/>
        </w:rPr>
      </w:pPr>
      <w:r w:rsidRPr="00DE4927">
        <w:rPr>
          <w:lang w:val="ru-RU"/>
        </w:rPr>
        <w:t>_____________ / Блашковский Е.Г. /</w:t>
      </w:r>
    </w:p>
    <w:p w14:paraId="30F77E9A" w14:textId="77777777" w:rsidR="001B3649" w:rsidRPr="00DE4927" w:rsidRDefault="00000000">
      <w:pPr>
        <w:spacing w:after="120"/>
        <w:rPr>
          <w:lang w:val="ru-RU"/>
        </w:rPr>
      </w:pPr>
      <w:r w:rsidRPr="00DE4927">
        <w:rPr>
          <w:lang w:val="ru-RU"/>
        </w:rPr>
        <w:t>«___» __________ 2026 г.</w:t>
      </w:r>
    </w:p>
    <w:p w14:paraId="21C094F4" w14:textId="77777777" w:rsidR="001B3649" w:rsidRPr="00DE4927" w:rsidRDefault="00000000">
      <w:pPr>
        <w:spacing w:after="120"/>
        <w:rPr>
          <w:lang w:val="ru-RU"/>
        </w:rPr>
      </w:pPr>
      <w:r w:rsidRPr="00DE4927">
        <w:rPr>
          <w:lang w:val="ru-RU"/>
        </w:rPr>
        <w:t>Приказ от [ДАТА] № [НОМЕР]</w:t>
      </w:r>
    </w:p>
    <w:p w14:paraId="741F1CE8" w14:textId="77777777" w:rsidR="001B3649" w:rsidRPr="00DE4927" w:rsidRDefault="00000000">
      <w:pPr>
        <w:rPr>
          <w:lang w:val="ru-RU"/>
        </w:rPr>
      </w:pPr>
      <w:r w:rsidRPr="00DE4927">
        <w:rPr>
          <w:lang w:val="ru-RU"/>
        </w:rPr>
        <w:br w:type="page"/>
      </w:r>
    </w:p>
    <w:p w14:paraId="68A4E4AE" w14:textId="77777777" w:rsidR="001B3649" w:rsidRPr="00DE4927" w:rsidRDefault="00000000">
      <w:pPr>
        <w:jc w:val="center"/>
        <w:rPr>
          <w:lang w:val="ru-RU"/>
        </w:rPr>
      </w:pPr>
      <w:r w:rsidRPr="00DE4927">
        <w:rPr>
          <w:b/>
          <w:sz w:val="28"/>
          <w:lang w:val="ru-RU"/>
        </w:rPr>
        <w:lastRenderedPageBreak/>
        <w:t>1. ПОЛИТИКА В ОТНОШЕНИИ ОБРАБОТКИ ПЕРСОНАЛЬНЫХ ДАННЫХ</w:t>
      </w:r>
    </w:p>
    <w:p w14:paraId="18E5DB21" w14:textId="77777777" w:rsidR="001B3649" w:rsidRPr="00DE4927" w:rsidRDefault="00000000">
      <w:pPr>
        <w:spacing w:after="120"/>
        <w:rPr>
          <w:lang w:val="ru-RU"/>
        </w:rPr>
      </w:pPr>
      <w:r w:rsidRPr="00DE4927">
        <w:rPr>
          <w:lang w:val="ru-RU"/>
        </w:rPr>
        <w:t>Общества с ограниченной ответственностью «МИР» (редакция 2026 года)</w:t>
      </w:r>
    </w:p>
    <w:p w14:paraId="45143464" w14:textId="77777777" w:rsidR="001B3649" w:rsidRPr="00DE4927" w:rsidRDefault="00000000">
      <w:pPr>
        <w:spacing w:after="60"/>
        <w:ind w:left="340"/>
        <w:rPr>
          <w:lang w:val="ru-RU"/>
        </w:rPr>
      </w:pPr>
      <w:r w:rsidRPr="00DE4927">
        <w:rPr>
          <w:lang w:val="ru-RU"/>
        </w:rPr>
        <w:t>1. ОБЩИЕ ПОЛОЖЕНИЯ</w:t>
      </w:r>
    </w:p>
    <w:p w14:paraId="332AAB08" w14:textId="77777777" w:rsidR="001B3649" w:rsidRPr="00DE4927" w:rsidRDefault="00000000">
      <w:pPr>
        <w:spacing w:after="120"/>
        <w:rPr>
          <w:lang w:val="ru-RU"/>
        </w:rPr>
      </w:pPr>
      <w:r w:rsidRPr="00DE4927">
        <w:rPr>
          <w:lang w:val="ru-RU"/>
        </w:rPr>
        <w:t>1.1. Настоящая Политика в отношении обработки персональных данных (далее – Политика) определяет порядок обработки и защиты персональных данных в Обществе с ограниченной ответственностью «МИР» (далее – Оператор, Общество) и разработана в соответствии с Конституцией Российской Федерации, Трудовым кодексом Российской Федерации (глава 14), Федеральным законом от 27.07.2006 № 152-ФЗ «О персональных данных», постановлением Правительства РФ от 01.11.2012 № 1119, постановлением Правительства РФ от 15.09.2008 № 687, приказом ФСТЭК России от 18.02.2013 № 21, приказом Росархива от 20.12.2019 № 236.</w:t>
      </w:r>
    </w:p>
    <w:p w14:paraId="06F02F6C" w14:textId="77777777" w:rsidR="001B3649" w:rsidRDefault="00000000">
      <w:pPr>
        <w:spacing w:after="120"/>
      </w:pPr>
      <w:r>
        <w:t>1.2. Сведения об Операторе:</w:t>
      </w:r>
    </w:p>
    <w:tbl>
      <w:tblPr>
        <w:tblStyle w:val="aff0"/>
        <w:tblW w:w="0" w:type="auto"/>
        <w:jc w:val="center"/>
        <w:tblLook w:val="04A0" w:firstRow="1" w:lastRow="0" w:firstColumn="1" w:lastColumn="0" w:noHBand="0" w:noVBand="1"/>
      </w:tblPr>
      <w:tblGrid>
        <w:gridCol w:w="4844"/>
        <w:gridCol w:w="4844"/>
      </w:tblGrid>
      <w:tr w:rsidR="001B3649" w14:paraId="3F13A844" w14:textId="77777777">
        <w:trPr>
          <w:jc w:val="center"/>
        </w:trPr>
        <w:tc>
          <w:tcPr>
            <w:tcW w:w="4844" w:type="dxa"/>
          </w:tcPr>
          <w:p w14:paraId="4757E9B9" w14:textId="77777777" w:rsidR="001B3649" w:rsidRDefault="00000000">
            <w:r>
              <w:rPr>
                <w:b/>
                <w:sz w:val="20"/>
              </w:rPr>
              <w:t>Параметр</w:t>
            </w:r>
          </w:p>
        </w:tc>
        <w:tc>
          <w:tcPr>
            <w:tcW w:w="4844" w:type="dxa"/>
          </w:tcPr>
          <w:p w14:paraId="12AE2D7C" w14:textId="77777777" w:rsidR="001B3649" w:rsidRDefault="00000000">
            <w:r>
              <w:rPr>
                <w:b/>
                <w:sz w:val="20"/>
              </w:rPr>
              <w:t>Значение</w:t>
            </w:r>
          </w:p>
        </w:tc>
      </w:tr>
      <w:tr w:rsidR="001B3649" w:rsidRPr="00DE4927" w14:paraId="7A06458A" w14:textId="77777777">
        <w:trPr>
          <w:jc w:val="center"/>
        </w:trPr>
        <w:tc>
          <w:tcPr>
            <w:tcW w:w="4844" w:type="dxa"/>
          </w:tcPr>
          <w:p w14:paraId="702B17B6" w14:textId="77777777" w:rsidR="001B3649" w:rsidRDefault="00000000">
            <w:r>
              <w:rPr>
                <w:sz w:val="20"/>
              </w:rPr>
              <w:t>Полное наименование</w:t>
            </w:r>
          </w:p>
        </w:tc>
        <w:tc>
          <w:tcPr>
            <w:tcW w:w="4844" w:type="dxa"/>
          </w:tcPr>
          <w:p w14:paraId="4039873F" w14:textId="77777777" w:rsidR="001B3649" w:rsidRPr="00DE4927" w:rsidRDefault="00000000">
            <w:pPr>
              <w:rPr>
                <w:lang w:val="ru-RU"/>
              </w:rPr>
            </w:pPr>
            <w:r w:rsidRPr="00DE4927">
              <w:rPr>
                <w:sz w:val="20"/>
                <w:lang w:val="ru-RU"/>
              </w:rPr>
              <w:t>Общество с ограниченной ответственностью «МИР»</w:t>
            </w:r>
          </w:p>
        </w:tc>
      </w:tr>
      <w:tr w:rsidR="001B3649" w14:paraId="43364C2D" w14:textId="77777777">
        <w:trPr>
          <w:jc w:val="center"/>
        </w:trPr>
        <w:tc>
          <w:tcPr>
            <w:tcW w:w="4844" w:type="dxa"/>
          </w:tcPr>
          <w:p w14:paraId="5DA6AE2D" w14:textId="77777777" w:rsidR="001B3649" w:rsidRDefault="00000000">
            <w:r>
              <w:rPr>
                <w:sz w:val="20"/>
              </w:rPr>
              <w:t>Сокращенное наименование</w:t>
            </w:r>
          </w:p>
        </w:tc>
        <w:tc>
          <w:tcPr>
            <w:tcW w:w="4844" w:type="dxa"/>
          </w:tcPr>
          <w:p w14:paraId="5E74D5AE" w14:textId="77777777" w:rsidR="001B3649" w:rsidRDefault="00000000">
            <w:r>
              <w:rPr>
                <w:sz w:val="20"/>
              </w:rPr>
              <w:t>ООО «МИР»</w:t>
            </w:r>
          </w:p>
        </w:tc>
      </w:tr>
      <w:tr w:rsidR="001B3649" w14:paraId="317A14C9" w14:textId="77777777">
        <w:trPr>
          <w:jc w:val="center"/>
        </w:trPr>
        <w:tc>
          <w:tcPr>
            <w:tcW w:w="4844" w:type="dxa"/>
          </w:tcPr>
          <w:p w14:paraId="15153DA1" w14:textId="77777777" w:rsidR="001B3649" w:rsidRDefault="00000000">
            <w:r>
              <w:rPr>
                <w:sz w:val="20"/>
              </w:rPr>
              <w:t>ОГРН</w:t>
            </w:r>
          </w:p>
        </w:tc>
        <w:tc>
          <w:tcPr>
            <w:tcW w:w="4844" w:type="dxa"/>
          </w:tcPr>
          <w:p w14:paraId="6AEA16D0" w14:textId="77777777" w:rsidR="001B3649" w:rsidRDefault="00000000">
            <w:r>
              <w:rPr>
                <w:sz w:val="20"/>
              </w:rPr>
              <w:t>1156196053881</w:t>
            </w:r>
          </w:p>
        </w:tc>
      </w:tr>
      <w:tr w:rsidR="001B3649" w14:paraId="2D8BDD8C" w14:textId="77777777">
        <w:trPr>
          <w:jc w:val="center"/>
        </w:trPr>
        <w:tc>
          <w:tcPr>
            <w:tcW w:w="4844" w:type="dxa"/>
          </w:tcPr>
          <w:p w14:paraId="337C3A2A" w14:textId="77777777" w:rsidR="001B3649" w:rsidRDefault="00000000">
            <w:r>
              <w:rPr>
                <w:sz w:val="20"/>
              </w:rPr>
              <w:t>ИНН / КПП</w:t>
            </w:r>
          </w:p>
        </w:tc>
        <w:tc>
          <w:tcPr>
            <w:tcW w:w="4844" w:type="dxa"/>
          </w:tcPr>
          <w:p w14:paraId="3FD01A40" w14:textId="77777777" w:rsidR="001B3649" w:rsidRDefault="00000000">
            <w:r>
              <w:rPr>
                <w:sz w:val="20"/>
              </w:rPr>
              <w:t>6166094734 / 616601001</w:t>
            </w:r>
          </w:p>
        </w:tc>
      </w:tr>
      <w:tr w:rsidR="001B3649" w14:paraId="4F38740B" w14:textId="77777777">
        <w:trPr>
          <w:jc w:val="center"/>
        </w:trPr>
        <w:tc>
          <w:tcPr>
            <w:tcW w:w="4844" w:type="dxa"/>
          </w:tcPr>
          <w:p w14:paraId="69BF0498" w14:textId="77777777" w:rsidR="001B3649" w:rsidRDefault="00000000">
            <w:r>
              <w:rPr>
                <w:sz w:val="20"/>
              </w:rPr>
              <w:t>Юридический адрес</w:t>
            </w:r>
          </w:p>
        </w:tc>
        <w:tc>
          <w:tcPr>
            <w:tcW w:w="4844" w:type="dxa"/>
          </w:tcPr>
          <w:p w14:paraId="60203906" w14:textId="77777777" w:rsidR="001B3649" w:rsidRDefault="00000000">
            <w:r w:rsidRPr="00DE4927">
              <w:rPr>
                <w:sz w:val="20"/>
                <w:lang w:val="ru-RU"/>
              </w:rPr>
              <w:t xml:space="preserve">344093, Ростовская область, г. Ростов-на-Дону, ул. </w:t>
            </w:r>
            <w:r>
              <w:rPr>
                <w:sz w:val="20"/>
              </w:rPr>
              <w:t>Туполева, д. 16Е, оф. 4.13</w:t>
            </w:r>
          </w:p>
        </w:tc>
      </w:tr>
      <w:tr w:rsidR="001B3649" w14:paraId="01F25A11" w14:textId="77777777">
        <w:trPr>
          <w:jc w:val="center"/>
        </w:trPr>
        <w:tc>
          <w:tcPr>
            <w:tcW w:w="4844" w:type="dxa"/>
          </w:tcPr>
          <w:p w14:paraId="43C8B42B" w14:textId="77777777" w:rsidR="001B3649" w:rsidRDefault="00000000">
            <w:r>
              <w:rPr>
                <w:sz w:val="20"/>
              </w:rPr>
              <w:t>Адрес обособленного подразделения (склад)</w:t>
            </w:r>
          </w:p>
        </w:tc>
        <w:tc>
          <w:tcPr>
            <w:tcW w:w="4844" w:type="dxa"/>
          </w:tcPr>
          <w:p w14:paraId="05B4BE3A" w14:textId="77777777" w:rsidR="001B3649" w:rsidRDefault="00000000">
            <w:r w:rsidRPr="00DE4927">
              <w:rPr>
                <w:sz w:val="20"/>
                <w:lang w:val="ru-RU"/>
              </w:rPr>
              <w:t xml:space="preserve">Ростовская область, г. Аксай, ул. </w:t>
            </w:r>
            <w:r>
              <w:rPr>
                <w:sz w:val="20"/>
              </w:rPr>
              <w:t>Пороховая Балка, д. 2</w:t>
            </w:r>
          </w:p>
        </w:tc>
      </w:tr>
      <w:tr w:rsidR="001B3649" w14:paraId="4EF5DABA" w14:textId="77777777">
        <w:trPr>
          <w:jc w:val="center"/>
        </w:trPr>
        <w:tc>
          <w:tcPr>
            <w:tcW w:w="4844" w:type="dxa"/>
          </w:tcPr>
          <w:p w14:paraId="4975EAFC" w14:textId="77777777" w:rsidR="001B3649" w:rsidRDefault="00000000">
            <w:r>
              <w:rPr>
                <w:sz w:val="20"/>
              </w:rPr>
              <w:t>Адрес электронной почты</w:t>
            </w:r>
          </w:p>
        </w:tc>
        <w:tc>
          <w:tcPr>
            <w:tcW w:w="4844" w:type="dxa"/>
          </w:tcPr>
          <w:p w14:paraId="4BC490DA" w14:textId="77777777" w:rsidR="001B3649" w:rsidRDefault="00000000">
            <w:r>
              <w:rPr>
                <w:sz w:val="20"/>
              </w:rPr>
              <w:t>[E-MAIL]</w:t>
            </w:r>
          </w:p>
        </w:tc>
      </w:tr>
      <w:tr w:rsidR="001B3649" w14:paraId="6C7C3C2F" w14:textId="77777777">
        <w:trPr>
          <w:jc w:val="center"/>
        </w:trPr>
        <w:tc>
          <w:tcPr>
            <w:tcW w:w="4844" w:type="dxa"/>
          </w:tcPr>
          <w:p w14:paraId="48D5021D" w14:textId="77777777" w:rsidR="001B3649" w:rsidRDefault="00000000">
            <w:r>
              <w:rPr>
                <w:sz w:val="20"/>
              </w:rPr>
              <w:t>Телефон</w:t>
            </w:r>
          </w:p>
        </w:tc>
        <w:tc>
          <w:tcPr>
            <w:tcW w:w="4844" w:type="dxa"/>
          </w:tcPr>
          <w:p w14:paraId="2EBEE5A2" w14:textId="77777777" w:rsidR="001B3649" w:rsidRDefault="00000000">
            <w:r>
              <w:rPr>
                <w:sz w:val="20"/>
              </w:rPr>
              <w:t>[ТЕЛЕФОН]</w:t>
            </w:r>
          </w:p>
        </w:tc>
      </w:tr>
      <w:tr w:rsidR="001B3649" w:rsidRPr="00DE4927" w14:paraId="02C511D0" w14:textId="77777777">
        <w:trPr>
          <w:jc w:val="center"/>
        </w:trPr>
        <w:tc>
          <w:tcPr>
            <w:tcW w:w="4844" w:type="dxa"/>
          </w:tcPr>
          <w:p w14:paraId="751DCA16" w14:textId="77777777" w:rsidR="001B3649" w:rsidRDefault="00000000">
            <w:r>
              <w:rPr>
                <w:sz w:val="20"/>
              </w:rPr>
              <w:t>Единоличный исполнительный орган</w:t>
            </w:r>
          </w:p>
        </w:tc>
        <w:tc>
          <w:tcPr>
            <w:tcW w:w="4844" w:type="dxa"/>
          </w:tcPr>
          <w:p w14:paraId="12DEA74E" w14:textId="77777777" w:rsidR="001B3649" w:rsidRPr="00DE4927" w:rsidRDefault="00000000">
            <w:pPr>
              <w:rPr>
                <w:lang w:val="ru-RU"/>
              </w:rPr>
            </w:pPr>
            <w:r w:rsidRPr="00DE4927">
              <w:rPr>
                <w:sz w:val="20"/>
                <w:lang w:val="ru-RU"/>
              </w:rPr>
              <w:t>Генеральный директор Блашковский Евгений Геннадьевич</w:t>
            </w:r>
          </w:p>
        </w:tc>
      </w:tr>
    </w:tbl>
    <w:p w14:paraId="5D490E0F" w14:textId="77777777" w:rsidR="001B3649" w:rsidRPr="00DE4927" w:rsidRDefault="001B3649">
      <w:pPr>
        <w:spacing w:after="40"/>
        <w:rPr>
          <w:lang w:val="ru-RU"/>
        </w:rPr>
      </w:pPr>
    </w:p>
    <w:p w14:paraId="56AD49D0" w14:textId="77777777" w:rsidR="001B3649" w:rsidRPr="00DE4927" w:rsidRDefault="00000000">
      <w:pPr>
        <w:spacing w:after="120"/>
        <w:rPr>
          <w:lang w:val="ru-RU"/>
        </w:rPr>
      </w:pPr>
      <w:r w:rsidRPr="00DE4927">
        <w:rPr>
          <w:lang w:val="ru-RU"/>
        </w:rPr>
        <w:t>Настоящая редакция Политики содержит достоверные реквизиты Оператора: Общество с ограниченной ответственностью «МИР», ОГРН 1156196053881, ИНН 6166094734, КПП 616601001, адрес: 344093, г. Ростов-на-Дону, ул. Туполева, д. 16Е, оф. 4.13. Ранее действовавшая редакция Политики признается утратившей силу в полном объеме и применению не подлежит. Бланки, формы согласий и иные документы прежней редакции подлежат изъятию из обращения и уничтожению с составлением акта (форма – раздел 5 настоящего Блока).</w:t>
      </w:r>
    </w:p>
    <w:p w14:paraId="50F5A4C7" w14:textId="77777777" w:rsidR="001B3649" w:rsidRPr="00DE4927" w:rsidRDefault="00000000">
      <w:pPr>
        <w:spacing w:after="120"/>
        <w:rPr>
          <w:lang w:val="ru-RU"/>
        </w:rPr>
      </w:pPr>
      <w:r w:rsidRPr="00DE4927">
        <w:rPr>
          <w:lang w:val="ru-RU"/>
        </w:rPr>
        <w:t>1.3. С даты вступления настоящей Политики в силу утрачивают силу ранее действовавшие Положение (Политика) об обработке персональных данных ООО «МИР» и приложения к ним.</w:t>
      </w:r>
    </w:p>
    <w:p w14:paraId="7ABF3590" w14:textId="77777777" w:rsidR="001B3649" w:rsidRPr="00DE4927" w:rsidRDefault="00000000">
      <w:pPr>
        <w:spacing w:after="120"/>
        <w:rPr>
          <w:lang w:val="ru-RU"/>
        </w:rPr>
      </w:pPr>
      <w:r w:rsidRPr="00DE4927">
        <w:rPr>
          <w:lang w:val="ru-RU"/>
        </w:rPr>
        <w:t>1.4. Политика подлежит опубликованию в свободном доступе: размещается на официальном сайте Общества [АДРЕС САЙТА], а при его отсутствии – на информационном стенде в офисе и на территории обособленного подразделения, с обеспечением возможности неограниченного доступа (ч. 2 ст. 18.1 Федерального закона № 152-ФЗ).</w:t>
      </w:r>
    </w:p>
    <w:p w14:paraId="1476DC43" w14:textId="77777777" w:rsidR="001B3649" w:rsidRPr="00DE4927" w:rsidRDefault="00000000">
      <w:pPr>
        <w:spacing w:after="120"/>
        <w:rPr>
          <w:lang w:val="ru-RU"/>
        </w:rPr>
      </w:pPr>
      <w:r w:rsidRPr="00DE4927">
        <w:rPr>
          <w:lang w:val="ru-RU"/>
        </w:rPr>
        <w:t>Ответственность: непубликация Политики влечет административный штраф на юридическое лицо в размере от 30 000 до 60 000 рублей (ч. 3 ст. 13.11 КоАП РФ).</w:t>
      </w:r>
    </w:p>
    <w:p w14:paraId="2EECAF10" w14:textId="77777777" w:rsidR="001B3649" w:rsidRPr="00DE4927" w:rsidRDefault="00000000">
      <w:pPr>
        <w:spacing w:after="120"/>
        <w:rPr>
          <w:lang w:val="ru-RU"/>
        </w:rPr>
      </w:pPr>
      <w:r w:rsidRPr="00DE4927">
        <w:rPr>
          <w:lang w:val="ru-RU"/>
        </w:rPr>
        <w:lastRenderedPageBreak/>
        <w:t>1.5. Основные понятия используются в значениях, установленных ст. 3 Федерального закона № 152-ФЗ.</w:t>
      </w:r>
    </w:p>
    <w:p w14:paraId="4904BF8B" w14:textId="77777777" w:rsidR="001B3649" w:rsidRPr="00DE4927" w:rsidRDefault="00000000">
      <w:pPr>
        <w:spacing w:after="60"/>
        <w:ind w:left="340"/>
        <w:rPr>
          <w:lang w:val="ru-RU"/>
        </w:rPr>
      </w:pPr>
      <w:r w:rsidRPr="00DE4927">
        <w:rPr>
          <w:lang w:val="ru-RU"/>
        </w:rPr>
        <w:t>2. КАТЕГОРИИ СУБЪЕКТОВ И СОСТАВ ОБРАБАТЫВАЕМЫХ ПЕРСОНАЛЬНЫХ ДАННЫХ</w:t>
      </w:r>
    </w:p>
    <w:p w14:paraId="56352351" w14:textId="77777777" w:rsidR="001B3649" w:rsidRPr="00DE4927" w:rsidRDefault="00000000">
      <w:pPr>
        <w:spacing w:after="120"/>
        <w:rPr>
          <w:lang w:val="ru-RU"/>
        </w:rPr>
      </w:pPr>
      <w:r w:rsidRPr="00DE4927">
        <w:rPr>
          <w:lang w:val="ru-RU"/>
        </w:rPr>
        <w:t>2.1. Оператор обрабатывает персональные данные следующих категорий субъектов:</w:t>
      </w:r>
    </w:p>
    <w:tbl>
      <w:tblPr>
        <w:tblStyle w:val="aff0"/>
        <w:tblW w:w="0" w:type="auto"/>
        <w:jc w:val="center"/>
        <w:tblLook w:val="04A0" w:firstRow="1" w:lastRow="0" w:firstColumn="1" w:lastColumn="0" w:noHBand="0" w:noVBand="1"/>
      </w:tblPr>
      <w:tblGrid>
        <w:gridCol w:w="4844"/>
        <w:gridCol w:w="4844"/>
      </w:tblGrid>
      <w:tr w:rsidR="001B3649" w14:paraId="642EF2F1" w14:textId="77777777">
        <w:trPr>
          <w:jc w:val="center"/>
        </w:trPr>
        <w:tc>
          <w:tcPr>
            <w:tcW w:w="4844" w:type="dxa"/>
          </w:tcPr>
          <w:p w14:paraId="4F98C2E0" w14:textId="77777777" w:rsidR="001B3649" w:rsidRDefault="00000000">
            <w:r>
              <w:rPr>
                <w:b/>
                <w:sz w:val="20"/>
              </w:rPr>
              <w:t>Категория субъектов</w:t>
            </w:r>
          </w:p>
        </w:tc>
        <w:tc>
          <w:tcPr>
            <w:tcW w:w="4844" w:type="dxa"/>
          </w:tcPr>
          <w:p w14:paraId="3278ED28" w14:textId="77777777" w:rsidR="001B3649" w:rsidRDefault="00000000">
            <w:r>
              <w:rPr>
                <w:b/>
                <w:sz w:val="20"/>
              </w:rPr>
              <w:t>Правовое основание обработки</w:t>
            </w:r>
          </w:p>
        </w:tc>
      </w:tr>
      <w:tr w:rsidR="001B3649" w:rsidRPr="00DE4927" w14:paraId="2239BEDE" w14:textId="77777777">
        <w:trPr>
          <w:jc w:val="center"/>
        </w:trPr>
        <w:tc>
          <w:tcPr>
            <w:tcW w:w="4844" w:type="dxa"/>
          </w:tcPr>
          <w:p w14:paraId="782AF877" w14:textId="77777777" w:rsidR="001B3649" w:rsidRDefault="00000000">
            <w:r>
              <w:rPr>
                <w:sz w:val="20"/>
              </w:rPr>
              <w:t>Работники Общества</w:t>
            </w:r>
          </w:p>
        </w:tc>
        <w:tc>
          <w:tcPr>
            <w:tcW w:w="4844" w:type="dxa"/>
          </w:tcPr>
          <w:p w14:paraId="238AE32B" w14:textId="77777777" w:rsidR="001B3649" w:rsidRPr="00DE4927" w:rsidRDefault="00000000">
            <w:pPr>
              <w:rPr>
                <w:lang w:val="ru-RU"/>
              </w:rPr>
            </w:pPr>
            <w:r w:rsidRPr="00DE4927">
              <w:rPr>
                <w:sz w:val="20"/>
                <w:lang w:val="ru-RU"/>
              </w:rPr>
              <w:t>Ст. 86–88 ТК РФ; п. 2 ч. 1 ст. 6 Федерального закона № 152-ФЗ; трудовой договор</w:t>
            </w:r>
          </w:p>
        </w:tc>
      </w:tr>
      <w:tr w:rsidR="001B3649" w:rsidRPr="00DE4927" w14:paraId="522D2E2C" w14:textId="77777777">
        <w:trPr>
          <w:jc w:val="center"/>
        </w:trPr>
        <w:tc>
          <w:tcPr>
            <w:tcW w:w="4844" w:type="dxa"/>
          </w:tcPr>
          <w:p w14:paraId="1C5C00C0" w14:textId="77777777" w:rsidR="001B3649" w:rsidRDefault="00000000">
            <w:r>
              <w:rPr>
                <w:sz w:val="20"/>
              </w:rPr>
              <w:t>Бывшие работники</w:t>
            </w:r>
          </w:p>
        </w:tc>
        <w:tc>
          <w:tcPr>
            <w:tcW w:w="4844" w:type="dxa"/>
          </w:tcPr>
          <w:p w14:paraId="10957EC6" w14:textId="77777777" w:rsidR="001B3649" w:rsidRPr="00DE4927" w:rsidRDefault="00000000">
            <w:pPr>
              <w:rPr>
                <w:lang w:val="ru-RU"/>
              </w:rPr>
            </w:pPr>
            <w:r w:rsidRPr="00DE4927">
              <w:rPr>
                <w:sz w:val="20"/>
                <w:lang w:val="ru-RU"/>
              </w:rPr>
              <w:t>Ч. 2 ст. 5, п. 2 ч. 1 ст. 6 Федерального закона № 152-ФЗ; законодательство об архивном деле</w:t>
            </w:r>
          </w:p>
        </w:tc>
      </w:tr>
      <w:tr w:rsidR="001B3649" w:rsidRPr="00DE4927" w14:paraId="6CE0DE5A" w14:textId="77777777">
        <w:trPr>
          <w:jc w:val="center"/>
        </w:trPr>
        <w:tc>
          <w:tcPr>
            <w:tcW w:w="4844" w:type="dxa"/>
          </w:tcPr>
          <w:p w14:paraId="2A512953" w14:textId="77777777" w:rsidR="001B3649" w:rsidRDefault="00000000">
            <w:r>
              <w:rPr>
                <w:sz w:val="20"/>
              </w:rPr>
              <w:t>Кандидаты на трудоустройство</w:t>
            </w:r>
          </w:p>
        </w:tc>
        <w:tc>
          <w:tcPr>
            <w:tcW w:w="4844" w:type="dxa"/>
          </w:tcPr>
          <w:p w14:paraId="06AB18BE" w14:textId="77777777" w:rsidR="001B3649" w:rsidRPr="00DE4927" w:rsidRDefault="00000000">
            <w:pPr>
              <w:rPr>
                <w:lang w:val="ru-RU"/>
              </w:rPr>
            </w:pPr>
            <w:r w:rsidRPr="00DE4927">
              <w:rPr>
                <w:sz w:val="20"/>
                <w:lang w:val="ru-RU"/>
              </w:rPr>
              <w:t>Согласие субъекта (п. 1 ч. 1 ст. 6 Федерального закона № 152-ФЗ)</w:t>
            </w:r>
          </w:p>
        </w:tc>
      </w:tr>
      <w:tr w:rsidR="001B3649" w:rsidRPr="00DE4927" w14:paraId="70240178" w14:textId="77777777">
        <w:trPr>
          <w:jc w:val="center"/>
        </w:trPr>
        <w:tc>
          <w:tcPr>
            <w:tcW w:w="4844" w:type="dxa"/>
          </w:tcPr>
          <w:p w14:paraId="09BF1EC8" w14:textId="77777777" w:rsidR="001B3649" w:rsidRPr="00DE4927" w:rsidRDefault="00000000">
            <w:pPr>
              <w:rPr>
                <w:lang w:val="ru-RU"/>
              </w:rPr>
            </w:pPr>
            <w:r w:rsidRPr="00DE4927">
              <w:rPr>
                <w:sz w:val="20"/>
                <w:lang w:val="ru-RU"/>
              </w:rPr>
              <w:t>Родственники работников (для предоставления гарантий, вычетов)</w:t>
            </w:r>
          </w:p>
        </w:tc>
        <w:tc>
          <w:tcPr>
            <w:tcW w:w="4844" w:type="dxa"/>
          </w:tcPr>
          <w:p w14:paraId="040C8A58" w14:textId="77777777" w:rsidR="001B3649" w:rsidRPr="00DE4927" w:rsidRDefault="00000000">
            <w:pPr>
              <w:rPr>
                <w:lang w:val="ru-RU"/>
              </w:rPr>
            </w:pPr>
            <w:r w:rsidRPr="00DE4927">
              <w:rPr>
                <w:sz w:val="20"/>
                <w:lang w:val="ru-RU"/>
              </w:rPr>
              <w:t>Согласие субъекта; исполнение обязанностей, возложенных законодательством</w:t>
            </w:r>
          </w:p>
        </w:tc>
      </w:tr>
      <w:tr w:rsidR="001B3649" w:rsidRPr="00DE4927" w14:paraId="514EABF3" w14:textId="77777777">
        <w:trPr>
          <w:jc w:val="center"/>
        </w:trPr>
        <w:tc>
          <w:tcPr>
            <w:tcW w:w="4844" w:type="dxa"/>
          </w:tcPr>
          <w:p w14:paraId="30595EF1" w14:textId="77777777" w:rsidR="001B3649" w:rsidRPr="00DE4927" w:rsidRDefault="00000000">
            <w:pPr>
              <w:rPr>
                <w:lang w:val="ru-RU"/>
              </w:rPr>
            </w:pPr>
            <w:r w:rsidRPr="00DE4927">
              <w:rPr>
                <w:sz w:val="20"/>
                <w:lang w:val="ru-RU"/>
              </w:rPr>
              <w:t>Физические лица – исполнители по гражданско-правовым договорам</w:t>
            </w:r>
          </w:p>
        </w:tc>
        <w:tc>
          <w:tcPr>
            <w:tcW w:w="4844" w:type="dxa"/>
          </w:tcPr>
          <w:p w14:paraId="6F9C1140" w14:textId="77777777" w:rsidR="001B3649" w:rsidRPr="00DE4927" w:rsidRDefault="00000000">
            <w:pPr>
              <w:rPr>
                <w:lang w:val="ru-RU"/>
              </w:rPr>
            </w:pPr>
            <w:r w:rsidRPr="00DE4927">
              <w:rPr>
                <w:sz w:val="20"/>
                <w:lang w:val="ru-RU"/>
              </w:rPr>
              <w:t>Исполнение договора (п. 5 ч. 1 ст. 6 Федерального закона № 152-ФЗ)</w:t>
            </w:r>
          </w:p>
        </w:tc>
      </w:tr>
      <w:tr w:rsidR="001B3649" w:rsidRPr="00DE4927" w14:paraId="1B533F90" w14:textId="77777777">
        <w:trPr>
          <w:jc w:val="center"/>
        </w:trPr>
        <w:tc>
          <w:tcPr>
            <w:tcW w:w="4844" w:type="dxa"/>
          </w:tcPr>
          <w:p w14:paraId="5227721A" w14:textId="77777777" w:rsidR="001B3649" w:rsidRDefault="00000000">
            <w:r>
              <w:rPr>
                <w:sz w:val="20"/>
              </w:rPr>
              <w:t>Представители контрагентов</w:t>
            </w:r>
          </w:p>
        </w:tc>
        <w:tc>
          <w:tcPr>
            <w:tcW w:w="4844" w:type="dxa"/>
          </w:tcPr>
          <w:p w14:paraId="4E512DB4" w14:textId="77777777" w:rsidR="001B3649" w:rsidRPr="00DE4927" w:rsidRDefault="00000000">
            <w:pPr>
              <w:rPr>
                <w:lang w:val="ru-RU"/>
              </w:rPr>
            </w:pPr>
            <w:r w:rsidRPr="00DE4927">
              <w:rPr>
                <w:sz w:val="20"/>
                <w:lang w:val="ru-RU"/>
              </w:rPr>
              <w:t>Исполнение договора; законный интерес Оператора</w:t>
            </w:r>
          </w:p>
        </w:tc>
      </w:tr>
    </w:tbl>
    <w:p w14:paraId="63BA43BD" w14:textId="77777777" w:rsidR="001B3649" w:rsidRPr="00DE4927" w:rsidRDefault="001B3649">
      <w:pPr>
        <w:spacing w:after="40"/>
        <w:rPr>
          <w:lang w:val="ru-RU"/>
        </w:rPr>
      </w:pPr>
    </w:p>
    <w:p w14:paraId="7BC58DFC" w14:textId="77777777" w:rsidR="001B3649" w:rsidRPr="00DE4927" w:rsidRDefault="00000000">
      <w:pPr>
        <w:spacing w:after="120"/>
        <w:rPr>
          <w:lang w:val="ru-RU"/>
        </w:rPr>
      </w:pPr>
      <w:r w:rsidRPr="00DE4927">
        <w:rPr>
          <w:lang w:val="ru-RU"/>
        </w:rPr>
        <w:t>2.2. Состав обрабатываемых персональных данных работников (обработка ведется исключительно в объеме, необходимом для достижения заявленных целей – принцип минимизации, ч. 5 ст. 5 Федерального закона № 152-ФЗ):</w:t>
      </w:r>
    </w:p>
    <w:tbl>
      <w:tblPr>
        <w:tblStyle w:val="aff0"/>
        <w:tblW w:w="0" w:type="auto"/>
        <w:jc w:val="center"/>
        <w:tblLook w:val="04A0" w:firstRow="1" w:lastRow="0" w:firstColumn="1" w:lastColumn="0" w:noHBand="0" w:noVBand="1"/>
      </w:tblPr>
      <w:tblGrid>
        <w:gridCol w:w="4844"/>
        <w:gridCol w:w="4844"/>
      </w:tblGrid>
      <w:tr w:rsidR="001B3649" w14:paraId="4006693B" w14:textId="77777777">
        <w:trPr>
          <w:jc w:val="center"/>
        </w:trPr>
        <w:tc>
          <w:tcPr>
            <w:tcW w:w="4844" w:type="dxa"/>
          </w:tcPr>
          <w:p w14:paraId="64E50510" w14:textId="77777777" w:rsidR="001B3649" w:rsidRDefault="00000000">
            <w:r>
              <w:rPr>
                <w:b/>
                <w:sz w:val="20"/>
              </w:rPr>
              <w:t>Группа данных</w:t>
            </w:r>
          </w:p>
        </w:tc>
        <w:tc>
          <w:tcPr>
            <w:tcW w:w="4844" w:type="dxa"/>
          </w:tcPr>
          <w:p w14:paraId="41003537" w14:textId="77777777" w:rsidR="001B3649" w:rsidRDefault="00000000">
            <w:r>
              <w:rPr>
                <w:b/>
                <w:sz w:val="20"/>
              </w:rPr>
              <w:t>Состав</w:t>
            </w:r>
          </w:p>
        </w:tc>
      </w:tr>
      <w:tr w:rsidR="001B3649" w:rsidRPr="00DE4927" w14:paraId="6B0FA41B" w14:textId="77777777">
        <w:trPr>
          <w:jc w:val="center"/>
        </w:trPr>
        <w:tc>
          <w:tcPr>
            <w:tcW w:w="4844" w:type="dxa"/>
          </w:tcPr>
          <w:p w14:paraId="50FFC5A3" w14:textId="77777777" w:rsidR="001B3649" w:rsidRDefault="00000000">
            <w:r>
              <w:rPr>
                <w:sz w:val="20"/>
              </w:rPr>
              <w:t>Идентификационные</w:t>
            </w:r>
          </w:p>
        </w:tc>
        <w:tc>
          <w:tcPr>
            <w:tcW w:w="4844" w:type="dxa"/>
          </w:tcPr>
          <w:p w14:paraId="7F4DE9CF" w14:textId="77777777" w:rsidR="001B3649" w:rsidRPr="00DE4927" w:rsidRDefault="00000000">
            <w:pPr>
              <w:rPr>
                <w:lang w:val="ru-RU"/>
              </w:rPr>
            </w:pPr>
            <w:r w:rsidRPr="00DE4927">
              <w:rPr>
                <w:sz w:val="20"/>
                <w:lang w:val="ru-RU"/>
              </w:rPr>
              <w:t>Фамилия, имя, отчество (в том числе прежние); дата и место рождения; пол; гражданство</w:t>
            </w:r>
          </w:p>
        </w:tc>
      </w:tr>
      <w:tr w:rsidR="001B3649" w:rsidRPr="00DE4927" w14:paraId="4AC00057" w14:textId="77777777">
        <w:trPr>
          <w:jc w:val="center"/>
        </w:trPr>
        <w:tc>
          <w:tcPr>
            <w:tcW w:w="4844" w:type="dxa"/>
          </w:tcPr>
          <w:p w14:paraId="52178E07" w14:textId="77777777" w:rsidR="001B3649" w:rsidRDefault="00000000">
            <w:r>
              <w:rPr>
                <w:sz w:val="20"/>
              </w:rPr>
              <w:t>Документы, удостоверяющие личность</w:t>
            </w:r>
          </w:p>
        </w:tc>
        <w:tc>
          <w:tcPr>
            <w:tcW w:w="4844" w:type="dxa"/>
          </w:tcPr>
          <w:p w14:paraId="6CB083DF" w14:textId="77777777" w:rsidR="001B3649" w:rsidRPr="00DE4927" w:rsidRDefault="00000000">
            <w:pPr>
              <w:rPr>
                <w:lang w:val="ru-RU"/>
              </w:rPr>
            </w:pPr>
            <w:r w:rsidRPr="00DE4927">
              <w:rPr>
                <w:sz w:val="20"/>
                <w:lang w:val="ru-RU"/>
              </w:rPr>
              <w:t>Вид, серия, номер, дата выдачи, наименование выдавшего органа, код подразделения</w:t>
            </w:r>
          </w:p>
        </w:tc>
      </w:tr>
      <w:tr w:rsidR="001B3649" w:rsidRPr="00DE4927" w14:paraId="3F163D63" w14:textId="77777777">
        <w:trPr>
          <w:jc w:val="center"/>
        </w:trPr>
        <w:tc>
          <w:tcPr>
            <w:tcW w:w="4844" w:type="dxa"/>
          </w:tcPr>
          <w:p w14:paraId="42D9ED09" w14:textId="77777777" w:rsidR="001B3649" w:rsidRDefault="00000000">
            <w:r>
              <w:rPr>
                <w:sz w:val="20"/>
              </w:rPr>
              <w:t>Адресные и контактные</w:t>
            </w:r>
          </w:p>
        </w:tc>
        <w:tc>
          <w:tcPr>
            <w:tcW w:w="4844" w:type="dxa"/>
          </w:tcPr>
          <w:p w14:paraId="3D674D88" w14:textId="77777777" w:rsidR="001B3649" w:rsidRPr="00DE4927" w:rsidRDefault="00000000">
            <w:pPr>
              <w:rPr>
                <w:lang w:val="ru-RU"/>
              </w:rPr>
            </w:pPr>
            <w:r w:rsidRPr="00DE4927">
              <w:rPr>
                <w:sz w:val="20"/>
                <w:lang w:val="ru-RU"/>
              </w:rPr>
              <w:t>Адрес регистрации и фактического проживания; номер телефона; адрес электронной почты</w:t>
            </w:r>
          </w:p>
        </w:tc>
      </w:tr>
      <w:tr w:rsidR="001B3649" w14:paraId="00B8B193" w14:textId="77777777">
        <w:trPr>
          <w:jc w:val="center"/>
        </w:trPr>
        <w:tc>
          <w:tcPr>
            <w:tcW w:w="4844" w:type="dxa"/>
          </w:tcPr>
          <w:p w14:paraId="533DD6C8" w14:textId="77777777" w:rsidR="001B3649" w:rsidRDefault="00000000">
            <w:r>
              <w:rPr>
                <w:sz w:val="20"/>
              </w:rPr>
              <w:t>Учетные</w:t>
            </w:r>
          </w:p>
        </w:tc>
        <w:tc>
          <w:tcPr>
            <w:tcW w:w="4844" w:type="dxa"/>
          </w:tcPr>
          <w:p w14:paraId="06658C01" w14:textId="77777777" w:rsidR="001B3649" w:rsidRDefault="00000000">
            <w:r>
              <w:rPr>
                <w:sz w:val="20"/>
              </w:rPr>
              <w:t>СНИЛС; ИНН</w:t>
            </w:r>
          </w:p>
        </w:tc>
      </w:tr>
      <w:tr w:rsidR="001B3649" w:rsidRPr="00DE4927" w14:paraId="600FF0B4" w14:textId="77777777">
        <w:trPr>
          <w:jc w:val="center"/>
        </w:trPr>
        <w:tc>
          <w:tcPr>
            <w:tcW w:w="4844" w:type="dxa"/>
          </w:tcPr>
          <w:p w14:paraId="4880F226" w14:textId="77777777" w:rsidR="001B3649" w:rsidRDefault="00000000">
            <w:r>
              <w:rPr>
                <w:sz w:val="20"/>
              </w:rPr>
              <w:t>Об образовании и квалификации</w:t>
            </w:r>
          </w:p>
        </w:tc>
        <w:tc>
          <w:tcPr>
            <w:tcW w:w="4844" w:type="dxa"/>
          </w:tcPr>
          <w:p w14:paraId="15D679EB" w14:textId="77777777" w:rsidR="001B3649" w:rsidRPr="00DE4927" w:rsidRDefault="00000000">
            <w:pPr>
              <w:rPr>
                <w:lang w:val="ru-RU"/>
              </w:rPr>
            </w:pPr>
            <w:r w:rsidRPr="00DE4927">
              <w:rPr>
                <w:sz w:val="20"/>
                <w:lang w:val="ru-RU"/>
              </w:rPr>
              <w:t>Уровень образования, наименование образовательной организации, реквизиты документов об образовании, квалификации, повышении квалификации, водительское удостоверение</w:t>
            </w:r>
          </w:p>
        </w:tc>
      </w:tr>
      <w:tr w:rsidR="001B3649" w:rsidRPr="00DE4927" w14:paraId="2F4BA076" w14:textId="77777777">
        <w:trPr>
          <w:jc w:val="center"/>
        </w:trPr>
        <w:tc>
          <w:tcPr>
            <w:tcW w:w="4844" w:type="dxa"/>
          </w:tcPr>
          <w:p w14:paraId="5E921C67" w14:textId="77777777" w:rsidR="001B3649" w:rsidRDefault="00000000">
            <w:r>
              <w:rPr>
                <w:sz w:val="20"/>
              </w:rPr>
              <w:t>О трудовой деятельности</w:t>
            </w:r>
          </w:p>
        </w:tc>
        <w:tc>
          <w:tcPr>
            <w:tcW w:w="4844" w:type="dxa"/>
          </w:tcPr>
          <w:p w14:paraId="265894A7" w14:textId="77777777" w:rsidR="001B3649" w:rsidRPr="00DE4927" w:rsidRDefault="00000000">
            <w:pPr>
              <w:rPr>
                <w:lang w:val="ru-RU"/>
              </w:rPr>
            </w:pPr>
            <w:r w:rsidRPr="00DE4927">
              <w:rPr>
                <w:sz w:val="20"/>
                <w:lang w:val="ru-RU"/>
              </w:rPr>
              <w:t>Сведения о трудовой деятельности и трудовом стаже; должность; подразделение; условия труда; данные о переводах, поощрениях, дисциплинарных взысканиях, отпусках</w:t>
            </w:r>
          </w:p>
        </w:tc>
      </w:tr>
      <w:tr w:rsidR="001B3649" w:rsidRPr="00DE4927" w14:paraId="583A1730" w14:textId="77777777">
        <w:trPr>
          <w:jc w:val="center"/>
        </w:trPr>
        <w:tc>
          <w:tcPr>
            <w:tcW w:w="4844" w:type="dxa"/>
          </w:tcPr>
          <w:p w14:paraId="0357A7E3" w14:textId="77777777" w:rsidR="001B3649" w:rsidRDefault="00000000">
            <w:r>
              <w:rPr>
                <w:sz w:val="20"/>
              </w:rPr>
              <w:t>О заработной плате</w:t>
            </w:r>
          </w:p>
        </w:tc>
        <w:tc>
          <w:tcPr>
            <w:tcW w:w="4844" w:type="dxa"/>
          </w:tcPr>
          <w:p w14:paraId="54D05AD9" w14:textId="77777777" w:rsidR="001B3649" w:rsidRPr="00DE4927" w:rsidRDefault="00000000">
            <w:pPr>
              <w:rPr>
                <w:lang w:val="ru-RU"/>
              </w:rPr>
            </w:pPr>
            <w:r w:rsidRPr="00DE4927">
              <w:rPr>
                <w:sz w:val="20"/>
                <w:lang w:val="ru-RU"/>
              </w:rPr>
              <w:t>Размер оклада, выплат, удержаний; реквизиты банковского счета; данные исполнительных документов</w:t>
            </w:r>
          </w:p>
        </w:tc>
      </w:tr>
      <w:tr w:rsidR="001B3649" w:rsidRPr="00DE4927" w14:paraId="59093099" w14:textId="77777777">
        <w:trPr>
          <w:jc w:val="center"/>
        </w:trPr>
        <w:tc>
          <w:tcPr>
            <w:tcW w:w="4844" w:type="dxa"/>
          </w:tcPr>
          <w:p w14:paraId="47987CE8" w14:textId="77777777" w:rsidR="001B3649" w:rsidRDefault="00000000">
            <w:r>
              <w:rPr>
                <w:sz w:val="20"/>
              </w:rPr>
              <w:t>О воинском учете</w:t>
            </w:r>
          </w:p>
        </w:tc>
        <w:tc>
          <w:tcPr>
            <w:tcW w:w="4844" w:type="dxa"/>
          </w:tcPr>
          <w:p w14:paraId="3FFC9C69" w14:textId="77777777" w:rsidR="001B3649" w:rsidRPr="00DE4927" w:rsidRDefault="00000000">
            <w:pPr>
              <w:rPr>
                <w:lang w:val="ru-RU"/>
              </w:rPr>
            </w:pPr>
            <w:r w:rsidRPr="00DE4927">
              <w:rPr>
                <w:sz w:val="20"/>
                <w:lang w:val="ru-RU"/>
              </w:rPr>
              <w:t>Сведения из документов воинского учета</w:t>
            </w:r>
          </w:p>
        </w:tc>
      </w:tr>
      <w:tr w:rsidR="001B3649" w:rsidRPr="00DE4927" w14:paraId="0473B67C" w14:textId="77777777">
        <w:trPr>
          <w:jc w:val="center"/>
        </w:trPr>
        <w:tc>
          <w:tcPr>
            <w:tcW w:w="4844" w:type="dxa"/>
          </w:tcPr>
          <w:p w14:paraId="509A5039" w14:textId="77777777" w:rsidR="001B3649" w:rsidRPr="00DE4927" w:rsidRDefault="00000000">
            <w:pPr>
              <w:rPr>
                <w:lang w:val="ru-RU"/>
              </w:rPr>
            </w:pPr>
            <w:r w:rsidRPr="00DE4927">
              <w:rPr>
                <w:sz w:val="20"/>
                <w:lang w:val="ru-RU"/>
              </w:rPr>
              <w:t>О состоянии здоровья (специальная категория)</w:t>
            </w:r>
          </w:p>
        </w:tc>
        <w:tc>
          <w:tcPr>
            <w:tcW w:w="4844" w:type="dxa"/>
          </w:tcPr>
          <w:p w14:paraId="4B047119" w14:textId="77777777" w:rsidR="001B3649" w:rsidRPr="00DE4927" w:rsidRDefault="00000000">
            <w:pPr>
              <w:rPr>
                <w:lang w:val="ru-RU"/>
              </w:rPr>
            </w:pPr>
            <w:r w:rsidRPr="00DE4927">
              <w:rPr>
                <w:sz w:val="20"/>
                <w:lang w:val="ru-RU"/>
              </w:rPr>
              <w:t>Заключения по результатам обязательных предварительных, периодических, предрейсовых медицинских осмотров – исключительно в объеме сведений о годности (пригодности) к выполнению работы, без сведений о диагнозе; сведения о временной нетрудоспособности; сведения об инвалидности (при представлении работником)</w:t>
            </w:r>
          </w:p>
        </w:tc>
      </w:tr>
      <w:tr w:rsidR="001B3649" w:rsidRPr="00DE4927" w14:paraId="70751605" w14:textId="77777777">
        <w:trPr>
          <w:jc w:val="center"/>
        </w:trPr>
        <w:tc>
          <w:tcPr>
            <w:tcW w:w="4844" w:type="dxa"/>
          </w:tcPr>
          <w:p w14:paraId="662C63D3" w14:textId="77777777" w:rsidR="001B3649" w:rsidRDefault="00000000">
            <w:r>
              <w:rPr>
                <w:sz w:val="20"/>
              </w:rPr>
              <w:t>О семейном положении</w:t>
            </w:r>
          </w:p>
        </w:tc>
        <w:tc>
          <w:tcPr>
            <w:tcW w:w="4844" w:type="dxa"/>
          </w:tcPr>
          <w:p w14:paraId="4FFE7902" w14:textId="77777777" w:rsidR="001B3649" w:rsidRPr="00DE4927" w:rsidRDefault="00000000">
            <w:pPr>
              <w:rPr>
                <w:lang w:val="ru-RU"/>
              </w:rPr>
            </w:pPr>
            <w:r w:rsidRPr="00DE4927">
              <w:rPr>
                <w:sz w:val="20"/>
                <w:lang w:val="ru-RU"/>
              </w:rPr>
              <w:t>Семейное положение, сведения о детях и иждивенцах – в объеме, необходимом для предоставления гарантий и налоговых вычетов</w:t>
            </w:r>
          </w:p>
        </w:tc>
      </w:tr>
      <w:tr w:rsidR="001B3649" w:rsidRPr="00DE4927" w14:paraId="1673DE6E" w14:textId="77777777">
        <w:trPr>
          <w:jc w:val="center"/>
        </w:trPr>
        <w:tc>
          <w:tcPr>
            <w:tcW w:w="4844" w:type="dxa"/>
          </w:tcPr>
          <w:p w14:paraId="56DAA4EB" w14:textId="77777777" w:rsidR="001B3649" w:rsidRDefault="00000000">
            <w:r>
              <w:rPr>
                <w:sz w:val="20"/>
              </w:rPr>
              <w:t>Иные</w:t>
            </w:r>
          </w:p>
        </w:tc>
        <w:tc>
          <w:tcPr>
            <w:tcW w:w="4844" w:type="dxa"/>
          </w:tcPr>
          <w:p w14:paraId="1CF5A2D1" w14:textId="77777777" w:rsidR="001B3649" w:rsidRPr="00DE4927" w:rsidRDefault="00000000">
            <w:pPr>
              <w:rPr>
                <w:lang w:val="ru-RU"/>
              </w:rPr>
            </w:pPr>
            <w:r w:rsidRPr="00DE4927">
              <w:rPr>
                <w:sz w:val="20"/>
                <w:lang w:val="ru-RU"/>
              </w:rPr>
              <w:t xml:space="preserve">Фотографическое изображение (для пропуска) – при </w:t>
            </w:r>
            <w:r w:rsidRPr="00DE4927">
              <w:rPr>
                <w:sz w:val="20"/>
                <w:lang w:val="ru-RU"/>
              </w:rPr>
              <w:lastRenderedPageBreak/>
              <w:t>наличии согласия</w:t>
            </w:r>
          </w:p>
        </w:tc>
      </w:tr>
    </w:tbl>
    <w:p w14:paraId="7628E5C5" w14:textId="77777777" w:rsidR="001B3649" w:rsidRPr="00DE4927" w:rsidRDefault="001B3649">
      <w:pPr>
        <w:spacing w:after="40"/>
        <w:rPr>
          <w:lang w:val="ru-RU"/>
        </w:rPr>
      </w:pPr>
    </w:p>
    <w:p w14:paraId="1A039F2B" w14:textId="77777777" w:rsidR="001B3649" w:rsidRPr="00DE4927" w:rsidRDefault="00000000">
      <w:pPr>
        <w:spacing w:after="120"/>
        <w:rPr>
          <w:lang w:val="ru-RU"/>
        </w:rPr>
      </w:pPr>
      <w:r w:rsidRPr="00DE4927">
        <w:rPr>
          <w:lang w:val="ru-RU"/>
        </w:rPr>
        <w:t>2.3. Оператор не обрабатывает:</w:t>
      </w:r>
    </w:p>
    <w:p w14:paraId="17FDFDFB" w14:textId="77777777" w:rsidR="001B3649" w:rsidRPr="00DE4927" w:rsidRDefault="00000000">
      <w:pPr>
        <w:spacing w:after="60"/>
        <w:ind w:left="340"/>
        <w:rPr>
          <w:lang w:val="ru-RU"/>
        </w:rPr>
      </w:pPr>
      <w:r w:rsidRPr="00DE4927">
        <w:rPr>
          <w:lang w:val="ru-RU"/>
        </w:rPr>
        <w:t>• биометрические персональные данные (за исключением случаев, когда обработка прямо предусмотрена законом и получено письменное согласие субъекта);</w:t>
      </w:r>
    </w:p>
    <w:p w14:paraId="060532FF" w14:textId="77777777" w:rsidR="001B3649" w:rsidRPr="00DE4927" w:rsidRDefault="00000000">
      <w:pPr>
        <w:spacing w:after="60"/>
        <w:ind w:left="340"/>
        <w:rPr>
          <w:lang w:val="ru-RU"/>
        </w:rPr>
      </w:pPr>
      <w:r w:rsidRPr="00DE4927">
        <w:rPr>
          <w:lang w:val="ru-RU"/>
        </w:rPr>
        <w:t>• сведения о политических взглядах, религиозных и философских убеждениях, членстве в общественных объединениях и профсоюзах (за исключением случаев, предусмотренных ТК РФ), интимной жизни;</w:t>
      </w:r>
    </w:p>
    <w:p w14:paraId="10820594" w14:textId="77777777" w:rsidR="001B3649" w:rsidRPr="00DE4927" w:rsidRDefault="00000000">
      <w:pPr>
        <w:spacing w:after="60"/>
        <w:ind w:left="340"/>
        <w:rPr>
          <w:lang w:val="ru-RU"/>
        </w:rPr>
      </w:pPr>
      <w:r w:rsidRPr="00DE4927">
        <w:rPr>
          <w:lang w:val="ru-RU"/>
        </w:rPr>
        <w:t>• сведения о состоянии здоровья, за исключением случаев, указанных в п. 2.2 и предусмотренных ст. 88 ТК РФ;</w:t>
      </w:r>
    </w:p>
    <w:p w14:paraId="671CC74B" w14:textId="77777777" w:rsidR="001B3649" w:rsidRPr="00DE4927" w:rsidRDefault="00000000">
      <w:pPr>
        <w:spacing w:after="60"/>
        <w:ind w:left="340"/>
        <w:rPr>
          <w:lang w:val="ru-RU"/>
        </w:rPr>
      </w:pPr>
      <w:r w:rsidRPr="00DE4927">
        <w:rPr>
          <w:lang w:val="ru-RU"/>
        </w:rPr>
        <w:t>• сведения о судимости, за исключением случаев, когда законом установлены ограничения на занятие определенными видами деятельности.</w:t>
      </w:r>
    </w:p>
    <w:p w14:paraId="561681DB" w14:textId="77777777" w:rsidR="001B3649" w:rsidRPr="00DE4927" w:rsidRDefault="00000000">
      <w:pPr>
        <w:spacing w:after="120"/>
        <w:rPr>
          <w:lang w:val="ru-RU"/>
        </w:rPr>
      </w:pPr>
      <w:r w:rsidRPr="00DE4927">
        <w:rPr>
          <w:lang w:val="ru-RU"/>
        </w:rPr>
        <w:t>2.4. Трансграничная передача персональных данных Оператором не осуществляется. Базы данных, содержащие персональные данные граждан Российской Федерации, находятся на территории Российской Федерации (ч. 5 ст. 18 Федерального закона № 152-ФЗ).</w:t>
      </w:r>
    </w:p>
    <w:p w14:paraId="388080D5" w14:textId="77777777" w:rsidR="001B3649" w:rsidRPr="00DE4927" w:rsidRDefault="00000000">
      <w:pPr>
        <w:spacing w:after="60"/>
        <w:ind w:left="340"/>
        <w:rPr>
          <w:lang w:val="ru-RU"/>
        </w:rPr>
      </w:pPr>
      <w:r w:rsidRPr="00DE4927">
        <w:rPr>
          <w:lang w:val="ru-RU"/>
        </w:rPr>
        <w:t>3. ЦЕЛИ ОБРАБОТКИ ПЕРСОНАЛЬНЫХ ДАННЫХ</w:t>
      </w:r>
    </w:p>
    <w:p w14:paraId="34DB2FCA" w14:textId="77777777" w:rsidR="001B3649" w:rsidRPr="00DE4927" w:rsidRDefault="00000000">
      <w:pPr>
        <w:spacing w:after="120"/>
        <w:rPr>
          <w:lang w:val="ru-RU"/>
        </w:rPr>
      </w:pPr>
      <w:r w:rsidRPr="00DE4927">
        <w:rPr>
          <w:lang w:val="ru-RU"/>
        </w:rPr>
        <w:t>3.1. Обработка персональных данных осуществляется исключительно в целях, перечисленных ниже. Обработка, несовместимая с указанными целями, не допускается; объединение баз данных, созданных для несовместимых целей, запрещено.</w:t>
      </w:r>
    </w:p>
    <w:tbl>
      <w:tblPr>
        <w:tblStyle w:val="aff0"/>
        <w:tblW w:w="0" w:type="auto"/>
        <w:jc w:val="center"/>
        <w:tblLook w:val="04A0" w:firstRow="1" w:lastRow="0" w:firstColumn="1" w:lastColumn="0" w:noHBand="0" w:noVBand="1"/>
      </w:tblPr>
      <w:tblGrid>
        <w:gridCol w:w="2422"/>
        <w:gridCol w:w="2422"/>
        <w:gridCol w:w="2422"/>
        <w:gridCol w:w="2422"/>
      </w:tblGrid>
      <w:tr w:rsidR="001B3649" w14:paraId="35016A9B" w14:textId="77777777">
        <w:trPr>
          <w:jc w:val="center"/>
        </w:trPr>
        <w:tc>
          <w:tcPr>
            <w:tcW w:w="2422" w:type="dxa"/>
          </w:tcPr>
          <w:p w14:paraId="57C52C00" w14:textId="77777777" w:rsidR="001B3649" w:rsidRDefault="00000000">
            <w:r>
              <w:rPr>
                <w:b/>
                <w:sz w:val="20"/>
              </w:rPr>
              <w:t>№</w:t>
            </w:r>
          </w:p>
        </w:tc>
        <w:tc>
          <w:tcPr>
            <w:tcW w:w="2422" w:type="dxa"/>
          </w:tcPr>
          <w:p w14:paraId="4235F11D" w14:textId="77777777" w:rsidR="001B3649" w:rsidRDefault="00000000">
            <w:r>
              <w:rPr>
                <w:b/>
                <w:sz w:val="20"/>
              </w:rPr>
              <w:t>Цель обработки</w:t>
            </w:r>
          </w:p>
        </w:tc>
        <w:tc>
          <w:tcPr>
            <w:tcW w:w="2422" w:type="dxa"/>
          </w:tcPr>
          <w:p w14:paraId="2A6FBBB4" w14:textId="77777777" w:rsidR="001B3649" w:rsidRDefault="00000000">
            <w:r>
              <w:rPr>
                <w:b/>
                <w:sz w:val="20"/>
              </w:rPr>
              <w:t>Категории субъектов</w:t>
            </w:r>
          </w:p>
        </w:tc>
        <w:tc>
          <w:tcPr>
            <w:tcW w:w="2422" w:type="dxa"/>
          </w:tcPr>
          <w:p w14:paraId="1B80BDE3" w14:textId="77777777" w:rsidR="001B3649" w:rsidRDefault="00000000">
            <w:r>
              <w:rPr>
                <w:b/>
                <w:sz w:val="20"/>
              </w:rPr>
              <w:t>Правовое основание</w:t>
            </w:r>
          </w:p>
        </w:tc>
      </w:tr>
      <w:tr w:rsidR="001B3649" w14:paraId="0329670E" w14:textId="77777777">
        <w:trPr>
          <w:jc w:val="center"/>
        </w:trPr>
        <w:tc>
          <w:tcPr>
            <w:tcW w:w="2422" w:type="dxa"/>
          </w:tcPr>
          <w:p w14:paraId="12639E8B" w14:textId="77777777" w:rsidR="001B3649" w:rsidRDefault="00000000">
            <w:r>
              <w:rPr>
                <w:sz w:val="20"/>
              </w:rPr>
              <w:t>1</w:t>
            </w:r>
          </w:p>
        </w:tc>
        <w:tc>
          <w:tcPr>
            <w:tcW w:w="2422" w:type="dxa"/>
          </w:tcPr>
          <w:p w14:paraId="12C5F2FF" w14:textId="77777777" w:rsidR="001B3649" w:rsidRPr="00DE4927" w:rsidRDefault="00000000">
            <w:pPr>
              <w:rPr>
                <w:lang w:val="ru-RU"/>
              </w:rPr>
            </w:pPr>
            <w:r w:rsidRPr="00DE4927">
              <w:rPr>
                <w:sz w:val="20"/>
                <w:lang w:val="ru-RU"/>
              </w:rPr>
              <w:t>Заключение, исполнение, изменение и прекращение трудовых договоров</w:t>
            </w:r>
          </w:p>
        </w:tc>
        <w:tc>
          <w:tcPr>
            <w:tcW w:w="2422" w:type="dxa"/>
          </w:tcPr>
          <w:p w14:paraId="4F07D277" w14:textId="77777777" w:rsidR="001B3649" w:rsidRDefault="00000000">
            <w:r>
              <w:rPr>
                <w:sz w:val="20"/>
              </w:rPr>
              <w:t>Работники</w:t>
            </w:r>
          </w:p>
        </w:tc>
        <w:tc>
          <w:tcPr>
            <w:tcW w:w="2422" w:type="dxa"/>
          </w:tcPr>
          <w:p w14:paraId="7A21F10D" w14:textId="77777777" w:rsidR="001B3649" w:rsidRDefault="00000000">
            <w:r>
              <w:rPr>
                <w:sz w:val="20"/>
              </w:rPr>
              <w:t>Ст. 15, 16, 56–84.1, 86 ТК РФ</w:t>
            </w:r>
          </w:p>
        </w:tc>
      </w:tr>
      <w:tr w:rsidR="001B3649" w14:paraId="45427E47" w14:textId="77777777">
        <w:trPr>
          <w:jc w:val="center"/>
        </w:trPr>
        <w:tc>
          <w:tcPr>
            <w:tcW w:w="2422" w:type="dxa"/>
          </w:tcPr>
          <w:p w14:paraId="666323C7" w14:textId="77777777" w:rsidR="001B3649" w:rsidRDefault="00000000">
            <w:r>
              <w:rPr>
                <w:sz w:val="20"/>
              </w:rPr>
              <w:t>2</w:t>
            </w:r>
          </w:p>
        </w:tc>
        <w:tc>
          <w:tcPr>
            <w:tcW w:w="2422" w:type="dxa"/>
          </w:tcPr>
          <w:p w14:paraId="04608322" w14:textId="77777777" w:rsidR="001B3649" w:rsidRPr="00DE4927" w:rsidRDefault="00000000">
            <w:pPr>
              <w:rPr>
                <w:lang w:val="ru-RU"/>
              </w:rPr>
            </w:pPr>
            <w:r w:rsidRPr="00DE4927">
              <w:rPr>
                <w:sz w:val="20"/>
                <w:lang w:val="ru-RU"/>
              </w:rPr>
              <w:t>Ведение кадрового учета и кадрового документооборота</w:t>
            </w:r>
          </w:p>
        </w:tc>
        <w:tc>
          <w:tcPr>
            <w:tcW w:w="2422" w:type="dxa"/>
          </w:tcPr>
          <w:p w14:paraId="059360CF" w14:textId="77777777" w:rsidR="001B3649" w:rsidRDefault="00000000">
            <w:r>
              <w:rPr>
                <w:sz w:val="20"/>
              </w:rPr>
              <w:t>Работники</w:t>
            </w:r>
          </w:p>
        </w:tc>
        <w:tc>
          <w:tcPr>
            <w:tcW w:w="2422" w:type="dxa"/>
          </w:tcPr>
          <w:p w14:paraId="01F5942F" w14:textId="77777777" w:rsidR="001B3649" w:rsidRDefault="00000000">
            <w:r>
              <w:rPr>
                <w:sz w:val="20"/>
              </w:rPr>
              <w:t>Ст. 66.1, 86–88 ТК РФ</w:t>
            </w:r>
          </w:p>
        </w:tc>
      </w:tr>
      <w:tr w:rsidR="001B3649" w14:paraId="326965DD" w14:textId="77777777">
        <w:trPr>
          <w:jc w:val="center"/>
        </w:trPr>
        <w:tc>
          <w:tcPr>
            <w:tcW w:w="2422" w:type="dxa"/>
          </w:tcPr>
          <w:p w14:paraId="22F35445" w14:textId="77777777" w:rsidR="001B3649" w:rsidRDefault="00000000">
            <w:r>
              <w:rPr>
                <w:sz w:val="20"/>
              </w:rPr>
              <w:t>3</w:t>
            </w:r>
          </w:p>
        </w:tc>
        <w:tc>
          <w:tcPr>
            <w:tcW w:w="2422" w:type="dxa"/>
          </w:tcPr>
          <w:p w14:paraId="6BF4A9D0" w14:textId="77777777" w:rsidR="001B3649" w:rsidRPr="00DE4927" w:rsidRDefault="00000000">
            <w:pPr>
              <w:rPr>
                <w:lang w:val="ru-RU"/>
              </w:rPr>
            </w:pPr>
            <w:r w:rsidRPr="00DE4927">
              <w:rPr>
                <w:sz w:val="20"/>
                <w:lang w:val="ru-RU"/>
              </w:rPr>
              <w:t>Начисление и выплата заработной платы и иных выплат</w:t>
            </w:r>
          </w:p>
        </w:tc>
        <w:tc>
          <w:tcPr>
            <w:tcW w:w="2422" w:type="dxa"/>
          </w:tcPr>
          <w:p w14:paraId="24238D18" w14:textId="77777777" w:rsidR="001B3649" w:rsidRDefault="00000000">
            <w:r>
              <w:rPr>
                <w:sz w:val="20"/>
              </w:rPr>
              <w:t>Работники</w:t>
            </w:r>
          </w:p>
        </w:tc>
        <w:tc>
          <w:tcPr>
            <w:tcW w:w="2422" w:type="dxa"/>
          </w:tcPr>
          <w:p w14:paraId="02E8A75E" w14:textId="77777777" w:rsidR="001B3649" w:rsidRDefault="00000000">
            <w:r>
              <w:rPr>
                <w:sz w:val="20"/>
              </w:rPr>
              <w:t>Ст. 129, 136 ТК РФ</w:t>
            </w:r>
          </w:p>
        </w:tc>
      </w:tr>
      <w:tr w:rsidR="001B3649" w:rsidRPr="00DE4927" w14:paraId="1D351ED0" w14:textId="77777777">
        <w:trPr>
          <w:jc w:val="center"/>
        </w:trPr>
        <w:tc>
          <w:tcPr>
            <w:tcW w:w="2422" w:type="dxa"/>
          </w:tcPr>
          <w:p w14:paraId="1075A948" w14:textId="77777777" w:rsidR="001B3649" w:rsidRDefault="00000000">
            <w:r>
              <w:rPr>
                <w:sz w:val="20"/>
              </w:rPr>
              <w:t>4</w:t>
            </w:r>
          </w:p>
        </w:tc>
        <w:tc>
          <w:tcPr>
            <w:tcW w:w="2422" w:type="dxa"/>
          </w:tcPr>
          <w:p w14:paraId="0CEBD90B" w14:textId="77777777" w:rsidR="001B3649" w:rsidRPr="00DE4927" w:rsidRDefault="00000000">
            <w:pPr>
              <w:rPr>
                <w:lang w:val="ru-RU"/>
              </w:rPr>
            </w:pPr>
            <w:r w:rsidRPr="00DE4927">
              <w:rPr>
                <w:sz w:val="20"/>
                <w:lang w:val="ru-RU"/>
              </w:rPr>
              <w:t>Исчисление и уплата налогов, страховых взносов, представление отчетности</w:t>
            </w:r>
          </w:p>
        </w:tc>
        <w:tc>
          <w:tcPr>
            <w:tcW w:w="2422" w:type="dxa"/>
          </w:tcPr>
          <w:p w14:paraId="4EF24314" w14:textId="77777777" w:rsidR="001B3649" w:rsidRDefault="00000000">
            <w:r>
              <w:rPr>
                <w:sz w:val="20"/>
              </w:rPr>
              <w:t>Работники, исполнители по ГПД</w:t>
            </w:r>
          </w:p>
        </w:tc>
        <w:tc>
          <w:tcPr>
            <w:tcW w:w="2422" w:type="dxa"/>
          </w:tcPr>
          <w:p w14:paraId="3F042611" w14:textId="77777777" w:rsidR="001B3649" w:rsidRPr="00DE4927" w:rsidRDefault="00000000">
            <w:pPr>
              <w:rPr>
                <w:lang w:val="ru-RU"/>
              </w:rPr>
            </w:pPr>
            <w:r w:rsidRPr="00DE4927">
              <w:rPr>
                <w:sz w:val="20"/>
                <w:lang w:val="ru-RU"/>
              </w:rPr>
              <w:t>НК РФ; Федеральный закон от 01.04.1996 № 27-ФЗ</w:t>
            </w:r>
          </w:p>
        </w:tc>
      </w:tr>
      <w:tr w:rsidR="001B3649" w:rsidRPr="00DE4927" w14:paraId="4F7C162F" w14:textId="77777777">
        <w:trPr>
          <w:jc w:val="center"/>
        </w:trPr>
        <w:tc>
          <w:tcPr>
            <w:tcW w:w="2422" w:type="dxa"/>
          </w:tcPr>
          <w:p w14:paraId="19EBD3BA" w14:textId="77777777" w:rsidR="001B3649" w:rsidRDefault="00000000">
            <w:r>
              <w:rPr>
                <w:sz w:val="20"/>
              </w:rPr>
              <w:t>5</w:t>
            </w:r>
          </w:p>
        </w:tc>
        <w:tc>
          <w:tcPr>
            <w:tcW w:w="2422" w:type="dxa"/>
          </w:tcPr>
          <w:p w14:paraId="072648F6" w14:textId="77777777" w:rsidR="001B3649" w:rsidRPr="00DE4927" w:rsidRDefault="00000000">
            <w:pPr>
              <w:rPr>
                <w:lang w:val="ru-RU"/>
              </w:rPr>
            </w:pPr>
            <w:r w:rsidRPr="00DE4927">
              <w:rPr>
                <w:sz w:val="20"/>
                <w:lang w:val="ru-RU"/>
              </w:rPr>
              <w:t>Обеспечение обязательного социального, пенсионного и медицинского страхования</w:t>
            </w:r>
          </w:p>
        </w:tc>
        <w:tc>
          <w:tcPr>
            <w:tcW w:w="2422" w:type="dxa"/>
          </w:tcPr>
          <w:p w14:paraId="62C9B64B" w14:textId="77777777" w:rsidR="001B3649" w:rsidRDefault="00000000">
            <w:r>
              <w:rPr>
                <w:sz w:val="20"/>
              </w:rPr>
              <w:t>Работники</w:t>
            </w:r>
          </w:p>
        </w:tc>
        <w:tc>
          <w:tcPr>
            <w:tcW w:w="2422" w:type="dxa"/>
          </w:tcPr>
          <w:p w14:paraId="6F634C89" w14:textId="77777777" w:rsidR="001B3649" w:rsidRPr="00DE4927" w:rsidRDefault="00000000">
            <w:pPr>
              <w:rPr>
                <w:lang w:val="ru-RU"/>
              </w:rPr>
            </w:pPr>
            <w:r w:rsidRPr="00DE4927">
              <w:rPr>
                <w:sz w:val="20"/>
                <w:lang w:val="ru-RU"/>
              </w:rPr>
              <w:t>Федеральные законы № 165-ФЗ, № 167-ФЗ, № 326-ФЗ, № 255-ФЗ</w:t>
            </w:r>
          </w:p>
        </w:tc>
      </w:tr>
      <w:tr w:rsidR="001B3649" w:rsidRPr="00DE4927" w14:paraId="4712DF1C" w14:textId="77777777">
        <w:trPr>
          <w:jc w:val="center"/>
        </w:trPr>
        <w:tc>
          <w:tcPr>
            <w:tcW w:w="2422" w:type="dxa"/>
          </w:tcPr>
          <w:p w14:paraId="666BF0FF" w14:textId="77777777" w:rsidR="001B3649" w:rsidRDefault="00000000">
            <w:r>
              <w:rPr>
                <w:sz w:val="20"/>
              </w:rPr>
              <w:t>6</w:t>
            </w:r>
          </w:p>
        </w:tc>
        <w:tc>
          <w:tcPr>
            <w:tcW w:w="2422" w:type="dxa"/>
          </w:tcPr>
          <w:p w14:paraId="5609645E" w14:textId="77777777" w:rsidR="001B3649" w:rsidRDefault="00000000">
            <w:r>
              <w:rPr>
                <w:sz w:val="20"/>
              </w:rPr>
              <w:t>Ведение воинского учета</w:t>
            </w:r>
          </w:p>
        </w:tc>
        <w:tc>
          <w:tcPr>
            <w:tcW w:w="2422" w:type="dxa"/>
          </w:tcPr>
          <w:p w14:paraId="415C3C0C" w14:textId="77777777" w:rsidR="001B3649" w:rsidRDefault="00000000">
            <w:r>
              <w:rPr>
                <w:sz w:val="20"/>
              </w:rPr>
              <w:t>Работники</w:t>
            </w:r>
          </w:p>
        </w:tc>
        <w:tc>
          <w:tcPr>
            <w:tcW w:w="2422" w:type="dxa"/>
          </w:tcPr>
          <w:p w14:paraId="0A78604B" w14:textId="77777777" w:rsidR="001B3649" w:rsidRPr="00DE4927" w:rsidRDefault="00000000">
            <w:pPr>
              <w:rPr>
                <w:lang w:val="ru-RU"/>
              </w:rPr>
            </w:pPr>
            <w:r w:rsidRPr="00DE4927">
              <w:rPr>
                <w:sz w:val="20"/>
                <w:lang w:val="ru-RU"/>
              </w:rPr>
              <w:t>Федеральный закон от 28.03.1998 № 53-ФЗ; постановление Правительства РФ от 27.11.2006 № 719</w:t>
            </w:r>
          </w:p>
        </w:tc>
      </w:tr>
      <w:tr w:rsidR="001B3649" w14:paraId="1E7F3A50" w14:textId="77777777">
        <w:trPr>
          <w:jc w:val="center"/>
        </w:trPr>
        <w:tc>
          <w:tcPr>
            <w:tcW w:w="2422" w:type="dxa"/>
          </w:tcPr>
          <w:p w14:paraId="3A06020D" w14:textId="77777777" w:rsidR="001B3649" w:rsidRDefault="00000000">
            <w:r>
              <w:rPr>
                <w:sz w:val="20"/>
              </w:rPr>
              <w:t>7</w:t>
            </w:r>
          </w:p>
        </w:tc>
        <w:tc>
          <w:tcPr>
            <w:tcW w:w="2422" w:type="dxa"/>
          </w:tcPr>
          <w:p w14:paraId="13896E23" w14:textId="77777777" w:rsidR="001B3649" w:rsidRPr="00DE4927" w:rsidRDefault="00000000">
            <w:pPr>
              <w:rPr>
                <w:lang w:val="ru-RU"/>
              </w:rPr>
            </w:pPr>
            <w:r w:rsidRPr="00DE4927">
              <w:rPr>
                <w:sz w:val="20"/>
                <w:lang w:val="ru-RU"/>
              </w:rPr>
              <w:t xml:space="preserve">Обеспечение соблюдения требований охраны труда, организация </w:t>
            </w:r>
            <w:r w:rsidRPr="00DE4927">
              <w:rPr>
                <w:sz w:val="20"/>
                <w:lang w:val="ru-RU"/>
              </w:rPr>
              <w:lastRenderedPageBreak/>
              <w:t>медицинских осмотров и обучения</w:t>
            </w:r>
          </w:p>
        </w:tc>
        <w:tc>
          <w:tcPr>
            <w:tcW w:w="2422" w:type="dxa"/>
          </w:tcPr>
          <w:p w14:paraId="1A52FE26" w14:textId="77777777" w:rsidR="001B3649" w:rsidRDefault="00000000">
            <w:r>
              <w:rPr>
                <w:sz w:val="20"/>
              </w:rPr>
              <w:lastRenderedPageBreak/>
              <w:t>Работники</w:t>
            </w:r>
          </w:p>
        </w:tc>
        <w:tc>
          <w:tcPr>
            <w:tcW w:w="2422" w:type="dxa"/>
          </w:tcPr>
          <w:p w14:paraId="7CECAB94" w14:textId="77777777" w:rsidR="001B3649" w:rsidRDefault="00000000">
            <w:r>
              <w:rPr>
                <w:sz w:val="20"/>
              </w:rPr>
              <w:t>Ст. 214, 219, 220 ТК РФ</w:t>
            </w:r>
          </w:p>
        </w:tc>
      </w:tr>
      <w:tr w:rsidR="001B3649" w:rsidRPr="00DE4927" w14:paraId="0016F1A3" w14:textId="77777777">
        <w:trPr>
          <w:jc w:val="center"/>
        </w:trPr>
        <w:tc>
          <w:tcPr>
            <w:tcW w:w="2422" w:type="dxa"/>
          </w:tcPr>
          <w:p w14:paraId="11ECD81F" w14:textId="77777777" w:rsidR="001B3649" w:rsidRDefault="00000000">
            <w:r>
              <w:rPr>
                <w:sz w:val="20"/>
              </w:rPr>
              <w:t>8</w:t>
            </w:r>
          </w:p>
        </w:tc>
        <w:tc>
          <w:tcPr>
            <w:tcW w:w="2422" w:type="dxa"/>
          </w:tcPr>
          <w:p w14:paraId="462BD48F" w14:textId="77777777" w:rsidR="001B3649" w:rsidRPr="00DE4927" w:rsidRDefault="00000000">
            <w:pPr>
              <w:rPr>
                <w:lang w:val="ru-RU"/>
              </w:rPr>
            </w:pPr>
            <w:r w:rsidRPr="00DE4927">
              <w:rPr>
                <w:sz w:val="20"/>
                <w:lang w:val="ru-RU"/>
              </w:rPr>
              <w:t>Обеспечение пропускного и внутриобъектового режима, сохранности имущества</w:t>
            </w:r>
          </w:p>
        </w:tc>
        <w:tc>
          <w:tcPr>
            <w:tcW w:w="2422" w:type="dxa"/>
          </w:tcPr>
          <w:p w14:paraId="1A864DBD" w14:textId="77777777" w:rsidR="001B3649" w:rsidRDefault="00000000">
            <w:r>
              <w:rPr>
                <w:sz w:val="20"/>
              </w:rPr>
              <w:t>Работники, посетители</w:t>
            </w:r>
          </w:p>
        </w:tc>
        <w:tc>
          <w:tcPr>
            <w:tcW w:w="2422" w:type="dxa"/>
          </w:tcPr>
          <w:p w14:paraId="2D6112B2" w14:textId="77777777" w:rsidR="001B3649" w:rsidRPr="00DE4927" w:rsidRDefault="00000000">
            <w:pPr>
              <w:rPr>
                <w:lang w:val="ru-RU"/>
              </w:rPr>
            </w:pPr>
            <w:r w:rsidRPr="00DE4927">
              <w:rPr>
                <w:sz w:val="20"/>
                <w:lang w:val="ru-RU"/>
              </w:rPr>
              <w:t>Ст. 22 ТК РФ; законный интерес Оператора</w:t>
            </w:r>
          </w:p>
        </w:tc>
      </w:tr>
      <w:tr w:rsidR="001B3649" w14:paraId="588F7595" w14:textId="77777777">
        <w:trPr>
          <w:jc w:val="center"/>
        </w:trPr>
        <w:tc>
          <w:tcPr>
            <w:tcW w:w="2422" w:type="dxa"/>
          </w:tcPr>
          <w:p w14:paraId="0B40ABD2" w14:textId="77777777" w:rsidR="001B3649" w:rsidRDefault="00000000">
            <w:r>
              <w:rPr>
                <w:sz w:val="20"/>
              </w:rPr>
              <w:t>9</w:t>
            </w:r>
          </w:p>
        </w:tc>
        <w:tc>
          <w:tcPr>
            <w:tcW w:w="2422" w:type="dxa"/>
          </w:tcPr>
          <w:p w14:paraId="4B0C5435" w14:textId="77777777" w:rsidR="001B3649" w:rsidRPr="00DE4927" w:rsidRDefault="00000000">
            <w:pPr>
              <w:rPr>
                <w:lang w:val="ru-RU"/>
              </w:rPr>
            </w:pPr>
            <w:r w:rsidRPr="00DE4927">
              <w:rPr>
                <w:sz w:val="20"/>
                <w:lang w:val="ru-RU"/>
              </w:rPr>
              <w:t>Исполнение гражданско-правовых договоров с физическими лицами</w:t>
            </w:r>
          </w:p>
        </w:tc>
        <w:tc>
          <w:tcPr>
            <w:tcW w:w="2422" w:type="dxa"/>
          </w:tcPr>
          <w:p w14:paraId="3307503D" w14:textId="77777777" w:rsidR="001B3649" w:rsidRDefault="00000000">
            <w:r>
              <w:rPr>
                <w:sz w:val="20"/>
              </w:rPr>
              <w:t>Исполнители по ГПД</w:t>
            </w:r>
          </w:p>
        </w:tc>
        <w:tc>
          <w:tcPr>
            <w:tcW w:w="2422" w:type="dxa"/>
          </w:tcPr>
          <w:p w14:paraId="3A9DF366" w14:textId="77777777" w:rsidR="001B3649" w:rsidRDefault="00000000">
            <w:r>
              <w:rPr>
                <w:sz w:val="20"/>
              </w:rPr>
              <w:t>Гл. 37, 39 ГК РФ</w:t>
            </w:r>
          </w:p>
        </w:tc>
      </w:tr>
      <w:tr w:rsidR="001B3649" w14:paraId="68DBEF69" w14:textId="77777777">
        <w:trPr>
          <w:jc w:val="center"/>
        </w:trPr>
        <w:tc>
          <w:tcPr>
            <w:tcW w:w="2422" w:type="dxa"/>
          </w:tcPr>
          <w:p w14:paraId="129EB3B1" w14:textId="77777777" w:rsidR="001B3649" w:rsidRDefault="00000000">
            <w:r>
              <w:rPr>
                <w:sz w:val="20"/>
              </w:rPr>
              <w:t>10</w:t>
            </w:r>
          </w:p>
        </w:tc>
        <w:tc>
          <w:tcPr>
            <w:tcW w:w="2422" w:type="dxa"/>
          </w:tcPr>
          <w:p w14:paraId="6D60499E" w14:textId="77777777" w:rsidR="001B3649" w:rsidRPr="00DE4927" w:rsidRDefault="00000000">
            <w:pPr>
              <w:rPr>
                <w:lang w:val="ru-RU"/>
              </w:rPr>
            </w:pPr>
            <w:r w:rsidRPr="00DE4927">
              <w:rPr>
                <w:sz w:val="20"/>
                <w:lang w:val="ru-RU"/>
              </w:rPr>
              <w:t>Рассмотрение кандидатур при подборе персонала</w:t>
            </w:r>
          </w:p>
        </w:tc>
        <w:tc>
          <w:tcPr>
            <w:tcW w:w="2422" w:type="dxa"/>
          </w:tcPr>
          <w:p w14:paraId="21F514B5" w14:textId="77777777" w:rsidR="001B3649" w:rsidRDefault="00000000">
            <w:r>
              <w:rPr>
                <w:sz w:val="20"/>
              </w:rPr>
              <w:t>Кандидаты</w:t>
            </w:r>
          </w:p>
        </w:tc>
        <w:tc>
          <w:tcPr>
            <w:tcW w:w="2422" w:type="dxa"/>
          </w:tcPr>
          <w:p w14:paraId="52282338" w14:textId="77777777" w:rsidR="001B3649" w:rsidRDefault="00000000">
            <w:r>
              <w:rPr>
                <w:sz w:val="20"/>
              </w:rPr>
              <w:t>Согласие субъекта</w:t>
            </w:r>
          </w:p>
        </w:tc>
      </w:tr>
      <w:tr w:rsidR="001B3649" w14:paraId="473C55B8" w14:textId="77777777">
        <w:trPr>
          <w:jc w:val="center"/>
        </w:trPr>
        <w:tc>
          <w:tcPr>
            <w:tcW w:w="2422" w:type="dxa"/>
          </w:tcPr>
          <w:p w14:paraId="587C87B4" w14:textId="77777777" w:rsidR="001B3649" w:rsidRDefault="00000000">
            <w:r>
              <w:rPr>
                <w:sz w:val="20"/>
              </w:rPr>
              <w:t>11</w:t>
            </w:r>
          </w:p>
        </w:tc>
        <w:tc>
          <w:tcPr>
            <w:tcW w:w="2422" w:type="dxa"/>
          </w:tcPr>
          <w:p w14:paraId="3C6EE832" w14:textId="77777777" w:rsidR="001B3649" w:rsidRDefault="00000000">
            <w:r>
              <w:rPr>
                <w:sz w:val="20"/>
              </w:rPr>
              <w:t>Архивное хранение документов</w:t>
            </w:r>
          </w:p>
        </w:tc>
        <w:tc>
          <w:tcPr>
            <w:tcW w:w="2422" w:type="dxa"/>
          </w:tcPr>
          <w:p w14:paraId="05CE9DE9" w14:textId="77777777" w:rsidR="001B3649" w:rsidRDefault="00000000">
            <w:r>
              <w:rPr>
                <w:sz w:val="20"/>
              </w:rPr>
              <w:t>Работники, бывшие работники, исполнители</w:t>
            </w:r>
          </w:p>
        </w:tc>
        <w:tc>
          <w:tcPr>
            <w:tcW w:w="2422" w:type="dxa"/>
          </w:tcPr>
          <w:p w14:paraId="628C9BA8" w14:textId="77777777" w:rsidR="001B3649" w:rsidRDefault="00000000">
            <w:r>
              <w:rPr>
                <w:sz w:val="20"/>
              </w:rPr>
              <w:t>Федеральный закон от 22.10.2004 № 125-ФЗ</w:t>
            </w:r>
          </w:p>
        </w:tc>
      </w:tr>
      <w:tr w:rsidR="001B3649" w14:paraId="79531C87" w14:textId="77777777">
        <w:trPr>
          <w:jc w:val="center"/>
        </w:trPr>
        <w:tc>
          <w:tcPr>
            <w:tcW w:w="2422" w:type="dxa"/>
          </w:tcPr>
          <w:p w14:paraId="70B15DF1" w14:textId="77777777" w:rsidR="001B3649" w:rsidRDefault="00000000">
            <w:r>
              <w:rPr>
                <w:sz w:val="20"/>
              </w:rPr>
              <w:t>12</w:t>
            </w:r>
          </w:p>
        </w:tc>
        <w:tc>
          <w:tcPr>
            <w:tcW w:w="2422" w:type="dxa"/>
          </w:tcPr>
          <w:p w14:paraId="5F6DC82E" w14:textId="77777777" w:rsidR="001B3649" w:rsidRPr="00DE4927" w:rsidRDefault="00000000">
            <w:pPr>
              <w:rPr>
                <w:lang w:val="ru-RU"/>
              </w:rPr>
            </w:pPr>
            <w:r w:rsidRPr="00DE4927">
              <w:rPr>
                <w:sz w:val="20"/>
                <w:lang w:val="ru-RU"/>
              </w:rPr>
              <w:t>Предоставление сведений по запросам государственных органов</w:t>
            </w:r>
          </w:p>
        </w:tc>
        <w:tc>
          <w:tcPr>
            <w:tcW w:w="2422" w:type="dxa"/>
          </w:tcPr>
          <w:p w14:paraId="11A580A1" w14:textId="77777777" w:rsidR="001B3649" w:rsidRDefault="00000000">
            <w:r>
              <w:rPr>
                <w:sz w:val="20"/>
              </w:rPr>
              <w:t>Все категории</w:t>
            </w:r>
          </w:p>
        </w:tc>
        <w:tc>
          <w:tcPr>
            <w:tcW w:w="2422" w:type="dxa"/>
          </w:tcPr>
          <w:p w14:paraId="154453E4" w14:textId="77777777" w:rsidR="001B3649" w:rsidRDefault="00000000">
            <w:r>
              <w:rPr>
                <w:sz w:val="20"/>
              </w:rPr>
              <w:t>Федеральные законы</w:t>
            </w:r>
          </w:p>
        </w:tc>
      </w:tr>
    </w:tbl>
    <w:p w14:paraId="047A6AEC" w14:textId="77777777" w:rsidR="001B3649" w:rsidRDefault="001B3649">
      <w:pPr>
        <w:spacing w:after="40"/>
      </w:pPr>
    </w:p>
    <w:p w14:paraId="67648738" w14:textId="77777777" w:rsidR="001B3649" w:rsidRPr="00DE4927" w:rsidRDefault="00000000">
      <w:pPr>
        <w:spacing w:after="120"/>
        <w:rPr>
          <w:lang w:val="ru-RU"/>
        </w:rPr>
      </w:pPr>
      <w:r w:rsidRPr="00DE4927">
        <w:rPr>
          <w:lang w:val="ru-RU"/>
        </w:rPr>
        <w:t>3.2. Оператор не осуществляет обработку персональных данных в целях продвижения товаров, работ и услуг, а также в рекламных целях. Принятие решений, порождающих юридические последствия, исключительно на основании автоматизированной обработки персональных данных, не производится (ст. 16 Федерального закона № 152-ФЗ).</w:t>
      </w:r>
    </w:p>
    <w:p w14:paraId="16A464FC" w14:textId="77777777" w:rsidR="001B3649" w:rsidRPr="00DE4927" w:rsidRDefault="00000000">
      <w:pPr>
        <w:spacing w:after="120"/>
        <w:rPr>
          <w:lang w:val="ru-RU"/>
        </w:rPr>
      </w:pPr>
      <w:r w:rsidRPr="00DE4927">
        <w:rPr>
          <w:lang w:val="ru-RU"/>
        </w:rPr>
        <w:t>3.3. Обработка персональных данных работников осуществляется преимущественно без согласия субъекта – на основании п. 2 ч. 1 ст. 6 Федерального закона № 152-ФЗ (обработка необходима для достижения целей, предусмотренных законом, для осуществления возложенных на оператора функций) и ст. 86 ТК РФ. Согласие истребуется только в случаях, когда обработка выходит за пределы обязанностей, установленных законодательством (раздел 3 настоящего Блока).</w:t>
      </w:r>
    </w:p>
    <w:p w14:paraId="3BC2D1C4" w14:textId="77777777" w:rsidR="001B3649" w:rsidRPr="00DE4927" w:rsidRDefault="00000000">
      <w:pPr>
        <w:spacing w:after="60"/>
        <w:ind w:left="340"/>
        <w:rPr>
          <w:lang w:val="ru-RU"/>
        </w:rPr>
      </w:pPr>
      <w:r w:rsidRPr="00DE4927">
        <w:rPr>
          <w:lang w:val="ru-RU"/>
        </w:rPr>
        <w:t>4. ПРИНЦИПЫ И УСЛОВИЯ ОБРАБОТКИ</w:t>
      </w:r>
    </w:p>
    <w:p w14:paraId="3BF62B36" w14:textId="77777777" w:rsidR="001B3649" w:rsidRPr="00DE4927" w:rsidRDefault="00000000">
      <w:pPr>
        <w:spacing w:after="120"/>
        <w:rPr>
          <w:lang w:val="ru-RU"/>
        </w:rPr>
      </w:pPr>
      <w:r w:rsidRPr="00DE4927">
        <w:rPr>
          <w:lang w:val="ru-RU"/>
        </w:rPr>
        <w:t>4.1. Обработка осуществляется на основе принципов законности, справедливости, ограничения обработки достижением конкретных целей, соответствия содержания и объема данных заявленным целям, точности и достаточности данных, ограничения срока хранения (ст. 5 Федерального закона № 152-ФЗ).</w:t>
      </w:r>
    </w:p>
    <w:p w14:paraId="6DE49CBE" w14:textId="77777777" w:rsidR="001B3649" w:rsidRPr="00DE4927" w:rsidRDefault="00000000">
      <w:pPr>
        <w:spacing w:after="120"/>
        <w:rPr>
          <w:lang w:val="ru-RU"/>
        </w:rPr>
      </w:pPr>
      <w:r w:rsidRPr="00DE4927">
        <w:rPr>
          <w:lang w:val="ru-RU"/>
        </w:rPr>
        <w:t>4.2. Обработка осуществляется как без использования средств автоматизации, так и с использованием средств автоматизации (информационные системы «1С:Зарплата и управление персоналом», система контроля доступа, система видеонаблюдения, система спутникового мониторинга транспорта).</w:t>
      </w:r>
    </w:p>
    <w:p w14:paraId="765E14F7" w14:textId="77777777" w:rsidR="001B3649" w:rsidRPr="00DE4927" w:rsidRDefault="00000000">
      <w:pPr>
        <w:spacing w:after="120"/>
        <w:rPr>
          <w:lang w:val="ru-RU"/>
        </w:rPr>
      </w:pPr>
      <w:r w:rsidRPr="00DE4927">
        <w:rPr>
          <w:b/>
          <w:lang w:val="ru-RU"/>
        </w:rPr>
        <w:t>4.2.1. Обработка персональных данных с использованием системы видеонаблюдения.</w:t>
      </w:r>
    </w:p>
    <w:tbl>
      <w:tblPr>
        <w:tblStyle w:val="aff0"/>
        <w:tblW w:w="0" w:type="auto"/>
        <w:jc w:val="center"/>
        <w:tblLook w:val="04A0" w:firstRow="1" w:lastRow="0" w:firstColumn="1" w:lastColumn="0" w:noHBand="0" w:noVBand="1"/>
      </w:tblPr>
      <w:tblGrid>
        <w:gridCol w:w="4844"/>
        <w:gridCol w:w="4844"/>
      </w:tblGrid>
      <w:tr w:rsidR="001B3649" w14:paraId="2AC6FD63" w14:textId="77777777">
        <w:trPr>
          <w:jc w:val="center"/>
        </w:trPr>
        <w:tc>
          <w:tcPr>
            <w:tcW w:w="4844" w:type="dxa"/>
          </w:tcPr>
          <w:p w14:paraId="12572FF5" w14:textId="77777777" w:rsidR="001B3649" w:rsidRDefault="00000000">
            <w:r>
              <w:rPr>
                <w:b/>
                <w:sz w:val="20"/>
              </w:rPr>
              <w:t>Параметр</w:t>
            </w:r>
          </w:p>
        </w:tc>
        <w:tc>
          <w:tcPr>
            <w:tcW w:w="4844" w:type="dxa"/>
          </w:tcPr>
          <w:p w14:paraId="35D796F5" w14:textId="77777777" w:rsidR="001B3649" w:rsidRDefault="00000000">
            <w:r>
              <w:rPr>
                <w:b/>
                <w:sz w:val="20"/>
              </w:rPr>
              <w:t>Значение</w:t>
            </w:r>
          </w:p>
        </w:tc>
      </w:tr>
      <w:tr w:rsidR="001B3649" w:rsidRPr="00DE4927" w14:paraId="0B3C4694" w14:textId="77777777">
        <w:trPr>
          <w:jc w:val="center"/>
        </w:trPr>
        <w:tc>
          <w:tcPr>
            <w:tcW w:w="4844" w:type="dxa"/>
          </w:tcPr>
          <w:p w14:paraId="2EF38446" w14:textId="77777777" w:rsidR="001B3649" w:rsidRDefault="00000000">
            <w:r>
              <w:rPr>
                <w:sz w:val="20"/>
              </w:rPr>
              <w:t>Цели</w:t>
            </w:r>
          </w:p>
        </w:tc>
        <w:tc>
          <w:tcPr>
            <w:tcW w:w="4844" w:type="dxa"/>
          </w:tcPr>
          <w:p w14:paraId="4F264BF1" w14:textId="77777777" w:rsidR="001B3649" w:rsidRPr="00DE4927" w:rsidRDefault="00000000">
            <w:pPr>
              <w:rPr>
                <w:lang w:val="ru-RU"/>
              </w:rPr>
            </w:pPr>
            <w:r w:rsidRPr="00DE4927">
              <w:rPr>
                <w:sz w:val="20"/>
                <w:lang w:val="ru-RU"/>
              </w:rPr>
              <w:t>Обеспечение сохранности имущества Оператора и третьих лиц; обеспечение безопасности работников и производственной безопасности; контроль соблюдения пропускного и внутриобъектового режима; расследование несчастных случаев и случаев причинения ущерба</w:t>
            </w:r>
          </w:p>
        </w:tc>
      </w:tr>
      <w:tr w:rsidR="001B3649" w:rsidRPr="00DE4927" w14:paraId="65A81759" w14:textId="77777777">
        <w:trPr>
          <w:jc w:val="center"/>
        </w:trPr>
        <w:tc>
          <w:tcPr>
            <w:tcW w:w="4844" w:type="dxa"/>
          </w:tcPr>
          <w:p w14:paraId="226C5011" w14:textId="77777777" w:rsidR="001B3649" w:rsidRDefault="00000000">
            <w:r>
              <w:rPr>
                <w:sz w:val="20"/>
              </w:rPr>
              <w:t>Правовое основание</w:t>
            </w:r>
          </w:p>
        </w:tc>
        <w:tc>
          <w:tcPr>
            <w:tcW w:w="4844" w:type="dxa"/>
          </w:tcPr>
          <w:p w14:paraId="30486DC6" w14:textId="77777777" w:rsidR="001B3649" w:rsidRPr="00DE4927" w:rsidRDefault="00000000">
            <w:pPr>
              <w:rPr>
                <w:lang w:val="ru-RU"/>
              </w:rPr>
            </w:pPr>
            <w:r w:rsidRPr="00DE4927">
              <w:rPr>
                <w:sz w:val="20"/>
                <w:lang w:val="ru-RU"/>
              </w:rPr>
              <w:t xml:space="preserve">П. 7 ч. 1 ст. 6 Федерального закона № 152-ФЗ </w:t>
            </w:r>
            <w:r w:rsidRPr="00DE4927">
              <w:rPr>
                <w:sz w:val="20"/>
                <w:lang w:val="ru-RU"/>
              </w:rPr>
              <w:lastRenderedPageBreak/>
              <w:t>(законные интересы оператора), ст. 22 ТК РФ; согласие субъекта не требуется</w:t>
            </w:r>
          </w:p>
        </w:tc>
      </w:tr>
      <w:tr w:rsidR="001B3649" w:rsidRPr="00DE4927" w14:paraId="7C5BB985" w14:textId="77777777">
        <w:trPr>
          <w:jc w:val="center"/>
        </w:trPr>
        <w:tc>
          <w:tcPr>
            <w:tcW w:w="4844" w:type="dxa"/>
          </w:tcPr>
          <w:p w14:paraId="7C94AA0A" w14:textId="77777777" w:rsidR="001B3649" w:rsidRDefault="00000000">
            <w:r>
              <w:rPr>
                <w:sz w:val="20"/>
              </w:rPr>
              <w:t>Зоны наблюдения</w:t>
            </w:r>
          </w:p>
        </w:tc>
        <w:tc>
          <w:tcPr>
            <w:tcW w:w="4844" w:type="dxa"/>
          </w:tcPr>
          <w:p w14:paraId="6E4C335F" w14:textId="77777777" w:rsidR="001B3649" w:rsidRPr="00DE4927" w:rsidRDefault="00000000">
            <w:pPr>
              <w:rPr>
                <w:lang w:val="ru-RU"/>
              </w:rPr>
            </w:pPr>
            <w:r w:rsidRPr="00DE4927">
              <w:rPr>
                <w:sz w:val="20"/>
                <w:lang w:val="ru-RU"/>
              </w:rPr>
              <w:t>Периметр и въезд на территорию склада (г. Аксай); площадки приема, сортировки, прессования и отгрузки сырья; складские помещения; контрольно-пропускной пункт; зоны погрузочно-разгрузочных работ</w:t>
            </w:r>
          </w:p>
        </w:tc>
      </w:tr>
      <w:tr w:rsidR="001B3649" w:rsidRPr="00DE4927" w14:paraId="0672B45D" w14:textId="77777777">
        <w:trPr>
          <w:jc w:val="center"/>
        </w:trPr>
        <w:tc>
          <w:tcPr>
            <w:tcW w:w="4844" w:type="dxa"/>
          </w:tcPr>
          <w:p w14:paraId="65E926D0" w14:textId="77777777" w:rsidR="001B3649" w:rsidRDefault="00000000">
            <w:r>
              <w:rPr>
                <w:b/>
                <w:sz w:val="20"/>
              </w:rPr>
              <w:t>Зоны, где видеонаблюдение ЗАПРЕЩЕНО</w:t>
            </w:r>
          </w:p>
        </w:tc>
        <w:tc>
          <w:tcPr>
            <w:tcW w:w="4844" w:type="dxa"/>
          </w:tcPr>
          <w:p w14:paraId="3C82F160" w14:textId="77777777" w:rsidR="001B3649" w:rsidRPr="00DE4927" w:rsidRDefault="00000000">
            <w:pPr>
              <w:rPr>
                <w:lang w:val="ru-RU"/>
              </w:rPr>
            </w:pPr>
            <w:r w:rsidRPr="00DE4927">
              <w:rPr>
                <w:sz w:val="20"/>
                <w:lang w:val="ru-RU"/>
              </w:rPr>
              <w:t>Санитарно-бытовые помещения, гардеробные (раздевалки), душевые, туалеты, комнаты приема пищи и отдыха, медицинский пункт</w:t>
            </w:r>
          </w:p>
        </w:tc>
      </w:tr>
      <w:tr w:rsidR="001B3649" w:rsidRPr="00DE4927" w14:paraId="4DE1DA63" w14:textId="77777777">
        <w:trPr>
          <w:jc w:val="center"/>
        </w:trPr>
        <w:tc>
          <w:tcPr>
            <w:tcW w:w="4844" w:type="dxa"/>
          </w:tcPr>
          <w:p w14:paraId="797E0802" w14:textId="77777777" w:rsidR="001B3649" w:rsidRDefault="00000000">
            <w:r>
              <w:rPr>
                <w:sz w:val="20"/>
              </w:rPr>
              <w:t>Скрытое наблюдение</w:t>
            </w:r>
          </w:p>
        </w:tc>
        <w:tc>
          <w:tcPr>
            <w:tcW w:w="4844" w:type="dxa"/>
          </w:tcPr>
          <w:p w14:paraId="730625B7" w14:textId="77777777" w:rsidR="001B3649" w:rsidRPr="00DE4927" w:rsidRDefault="00000000">
            <w:pPr>
              <w:rPr>
                <w:lang w:val="ru-RU"/>
              </w:rPr>
            </w:pPr>
            <w:r w:rsidRPr="00DE4927">
              <w:rPr>
                <w:sz w:val="20"/>
                <w:lang w:val="ru-RU"/>
              </w:rPr>
              <w:t>Не применяется. О ведении видеонаблюдения работники уведомляются под роспись при приеме на работу; на входах и в зонах наблюдения размещаются информационные таблички «Ведется видеонаблюдение»</w:t>
            </w:r>
          </w:p>
        </w:tc>
      </w:tr>
      <w:tr w:rsidR="001B3649" w:rsidRPr="00DE4927" w14:paraId="192CE924" w14:textId="77777777">
        <w:trPr>
          <w:jc w:val="center"/>
        </w:trPr>
        <w:tc>
          <w:tcPr>
            <w:tcW w:w="4844" w:type="dxa"/>
          </w:tcPr>
          <w:p w14:paraId="6C83DA02" w14:textId="77777777" w:rsidR="001B3649" w:rsidRDefault="00000000">
            <w:r>
              <w:rPr>
                <w:sz w:val="20"/>
              </w:rPr>
              <w:t>Срок хранения записей</w:t>
            </w:r>
          </w:p>
        </w:tc>
        <w:tc>
          <w:tcPr>
            <w:tcW w:w="4844" w:type="dxa"/>
          </w:tcPr>
          <w:p w14:paraId="194F7AF6" w14:textId="77777777" w:rsidR="001B3649" w:rsidRPr="00DE4927" w:rsidRDefault="00000000">
            <w:pPr>
              <w:rPr>
                <w:lang w:val="ru-RU"/>
              </w:rPr>
            </w:pPr>
            <w:r w:rsidRPr="00DE4927">
              <w:rPr>
                <w:b/>
                <w:sz w:val="20"/>
                <w:lang w:val="ru-RU"/>
              </w:rPr>
              <w:t>30 календарных дней</w:t>
            </w:r>
            <w:r w:rsidRPr="00DE4927">
              <w:rPr>
                <w:sz w:val="20"/>
                <w:lang w:val="ru-RU"/>
              </w:rPr>
              <w:t xml:space="preserve"> с даты создания, после чего записи автоматически уничтожаются путем перезаписи. Записи, относящиеся к несчастному случаю, факту причинения ущерба, дисциплинарному проступку или спору, копируются на отдельный носитель и хранятся до завершения расследования (разбирательства) и истечения срока обжалования, но не более 3 лет</w:t>
            </w:r>
          </w:p>
        </w:tc>
      </w:tr>
      <w:tr w:rsidR="001B3649" w14:paraId="1258BAEE" w14:textId="77777777">
        <w:trPr>
          <w:jc w:val="center"/>
        </w:trPr>
        <w:tc>
          <w:tcPr>
            <w:tcW w:w="4844" w:type="dxa"/>
          </w:tcPr>
          <w:p w14:paraId="6AF8BF46" w14:textId="77777777" w:rsidR="001B3649" w:rsidRDefault="00000000">
            <w:r>
              <w:rPr>
                <w:sz w:val="20"/>
              </w:rPr>
              <w:t>Доступ к записям</w:t>
            </w:r>
          </w:p>
        </w:tc>
        <w:tc>
          <w:tcPr>
            <w:tcW w:w="4844" w:type="dxa"/>
          </w:tcPr>
          <w:p w14:paraId="63CEDF48" w14:textId="77777777" w:rsidR="001B3649" w:rsidRDefault="00000000">
            <w:r w:rsidRPr="00DE4927">
              <w:rPr>
                <w:sz w:val="20"/>
                <w:lang w:val="ru-RU"/>
              </w:rPr>
              <w:t xml:space="preserve">Генеральный директор; специалист по охране труда; начальник производства; специалист по кадрам – по мотивированному письменному запросу. </w:t>
            </w:r>
            <w:r>
              <w:rPr>
                <w:sz w:val="20"/>
              </w:rPr>
              <w:t>Доступ фиксируется в журнале обращений к архиву видеозаписей</w:t>
            </w:r>
          </w:p>
        </w:tc>
      </w:tr>
      <w:tr w:rsidR="001B3649" w:rsidRPr="00DE4927" w14:paraId="79D80C97" w14:textId="77777777">
        <w:trPr>
          <w:jc w:val="center"/>
        </w:trPr>
        <w:tc>
          <w:tcPr>
            <w:tcW w:w="4844" w:type="dxa"/>
          </w:tcPr>
          <w:p w14:paraId="7107F3E8" w14:textId="77777777" w:rsidR="001B3649" w:rsidRDefault="00000000">
            <w:r>
              <w:rPr>
                <w:sz w:val="20"/>
              </w:rPr>
              <w:t>Использование при взысканиях</w:t>
            </w:r>
          </w:p>
        </w:tc>
        <w:tc>
          <w:tcPr>
            <w:tcW w:w="4844" w:type="dxa"/>
          </w:tcPr>
          <w:p w14:paraId="5924F501" w14:textId="77777777" w:rsidR="001B3649" w:rsidRPr="00DE4927" w:rsidRDefault="00000000">
            <w:pPr>
              <w:rPr>
                <w:lang w:val="ru-RU"/>
              </w:rPr>
            </w:pPr>
            <w:r w:rsidRPr="00DE4927">
              <w:rPr>
                <w:sz w:val="20"/>
                <w:lang w:val="ru-RU"/>
              </w:rPr>
              <w:t>Видеозапись может использоваться как доказательство при расследовании несчастного случая, установлении размера ущерба и применении дисциплинарного взыскания. Работник вправе ознакомиться с записью, на основании которой к нему применяется взыскание, и представить объяснения</w:t>
            </w:r>
          </w:p>
        </w:tc>
      </w:tr>
      <w:tr w:rsidR="001B3649" w:rsidRPr="00DE4927" w14:paraId="5B874040" w14:textId="77777777">
        <w:trPr>
          <w:jc w:val="center"/>
        </w:trPr>
        <w:tc>
          <w:tcPr>
            <w:tcW w:w="4844" w:type="dxa"/>
          </w:tcPr>
          <w:p w14:paraId="7067E5E7" w14:textId="77777777" w:rsidR="001B3649" w:rsidRDefault="00000000">
            <w:r>
              <w:rPr>
                <w:sz w:val="20"/>
              </w:rPr>
              <w:t>Передача третьим лицам</w:t>
            </w:r>
          </w:p>
        </w:tc>
        <w:tc>
          <w:tcPr>
            <w:tcW w:w="4844" w:type="dxa"/>
          </w:tcPr>
          <w:p w14:paraId="5CEBC23B" w14:textId="77777777" w:rsidR="001B3649" w:rsidRPr="00DE4927" w:rsidRDefault="00000000">
            <w:pPr>
              <w:rPr>
                <w:lang w:val="ru-RU"/>
              </w:rPr>
            </w:pPr>
            <w:r w:rsidRPr="00DE4927">
              <w:rPr>
                <w:sz w:val="20"/>
                <w:lang w:val="ru-RU"/>
              </w:rPr>
              <w:t>Только по мотивированным запросам органов дознания, следствия, суда, органов государственного контроля (надзора)</w:t>
            </w:r>
          </w:p>
        </w:tc>
      </w:tr>
    </w:tbl>
    <w:p w14:paraId="6EB8C9E3" w14:textId="77777777" w:rsidR="001B3649" w:rsidRPr="00DE4927" w:rsidRDefault="001B3649">
      <w:pPr>
        <w:spacing w:after="40"/>
        <w:rPr>
          <w:lang w:val="ru-RU"/>
        </w:rPr>
      </w:pPr>
    </w:p>
    <w:p w14:paraId="42260638" w14:textId="77777777" w:rsidR="001B3649" w:rsidRPr="00DE4927" w:rsidRDefault="00000000">
      <w:pPr>
        <w:spacing w:after="120"/>
        <w:rPr>
          <w:lang w:val="ru-RU"/>
        </w:rPr>
      </w:pPr>
      <w:r w:rsidRPr="00DE4927">
        <w:rPr>
          <w:b/>
          <w:lang w:val="ru-RU"/>
        </w:rPr>
        <w:t>4.2.2. Обработка персональных данных с использованием системы спутникового мониторинга транспорта (ГЛОНАСС/</w:t>
      </w:r>
      <w:r>
        <w:rPr>
          <w:b/>
        </w:rPr>
        <w:t>GPS</w:t>
      </w:r>
      <w:r w:rsidRPr="00DE4927">
        <w:rPr>
          <w:b/>
          <w:lang w:val="ru-RU"/>
        </w:rPr>
        <w:t>) и тахографов.</w:t>
      </w:r>
    </w:p>
    <w:tbl>
      <w:tblPr>
        <w:tblStyle w:val="aff0"/>
        <w:tblW w:w="0" w:type="auto"/>
        <w:jc w:val="center"/>
        <w:tblLook w:val="04A0" w:firstRow="1" w:lastRow="0" w:firstColumn="1" w:lastColumn="0" w:noHBand="0" w:noVBand="1"/>
      </w:tblPr>
      <w:tblGrid>
        <w:gridCol w:w="4844"/>
        <w:gridCol w:w="4844"/>
      </w:tblGrid>
      <w:tr w:rsidR="001B3649" w14:paraId="2AFA0481" w14:textId="77777777">
        <w:trPr>
          <w:jc w:val="center"/>
        </w:trPr>
        <w:tc>
          <w:tcPr>
            <w:tcW w:w="4844" w:type="dxa"/>
          </w:tcPr>
          <w:p w14:paraId="47C97CD1" w14:textId="77777777" w:rsidR="001B3649" w:rsidRDefault="00000000">
            <w:r>
              <w:rPr>
                <w:b/>
                <w:sz w:val="20"/>
              </w:rPr>
              <w:t>Параметр</w:t>
            </w:r>
          </w:p>
        </w:tc>
        <w:tc>
          <w:tcPr>
            <w:tcW w:w="4844" w:type="dxa"/>
          </w:tcPr>
          <w:p w14:paraId="17C63C0A" w14:textId="77777777" w:rsidR="001B3649" w:rsidRDefault="00000000">
            <w:r>
              <w:rPr>
                <w:b/>
                <w:sz w:val="20"/>
              </w:rPr>
              <w:t>Значение</w:t>
            </w:r>
          </w:p>
        </w:tc>
      </w:tr>
      <w:tr w:rsidR="001B3649" w:rsidRPr="00DE4927" w14:paraId="7DE7A5BE" w14:textId="77777777">
        <w:trPr>
          <w:jc w:val="center"/>
        </w:trPr>
        <w:tc>
          <w:tcPr>
            <w:tcW w:w="4844" w:type="dxa"/>
          </w:tcPr>
          <w:p w14:paraId="548B9D88" w14:textId="77777777" w:rsidR="001B3649" w:rsidRDefault="00000000">
            <w:r>
              <w:rPr>
                <w:sz w:val="20"/>
              </w:rPr>
              <w:t>Цели</w:t>
            </w:r>
          </w:p>
        </w:tc>
        <w:tc>
          <w:tcPr>
            <w:tcW w:w="4844" w:type="dxa"/>
          </w:tcPr>
          <w:p w14:paraId="0B274DFD" w14:textId="77777777" w:rsidR="001B3649" w:rsidRPr="00DE4927" w:rsidRDefault="00000000">
            <w:pPr>
              <w:rPr>
                <w:lang w:val="ru-RU"/>
              </w:rPr>
            </w:pPr>
            <w:r w:rsidRPr="00DE4927">
              <w:rPr>
                <w:sz w:val="20"/>
                <w:lang w:val="ru-RU"/>
              </w:rPr>
              <w:t>Учет рабочего времени и времени управления транспортным средством; контроль соблюдения режима труда и отдыха водителей (приказ Минтранса России от 14.04.2026 № 160); контроль маршрутов и подтверждение факта служебных поездок для возмещения расходов по ст. 168.1 ТК РФ; обеспечение сохранности транспортных средств и грузов; обеспечение безопасности дорожного движения</w:t>
            </w:r>
          </w:p>
        </w:tc>
      </w:tr>
      <w:tr w:rsidR="001B3649" w:rsidRPr="00DE4927" w14:paraId="74E89CF8" w14:textId="77777777">
        <w:trPr>
          <w:jc w:val="center"/>
        </w:trPr>
        <w:tc>
          <w:tcPr>
            <w:tcW w:w="4844" w:type="dxa"/>
          </w:tcPr>
          <w:p w14:paraId="3ACE6B20" w14:textId="77777777" w:rsidR="001B3649" w:rsidRDefault="00000000">
            <w:r>
              <w:rPr>
                <w:sz w:val="20"/>
              </w:rPr>
              <w:t>Правовое основание</w:t>
            </w:r>
          </w:p>
        </w:tc>
        <w:tc>
          <w:tcPr>
            <w:tcW w:w="4844" w:type="dxa"/>
          </w:tcPr>
          <w:p w14:paraId="1BF08345" w14:textId="77777777" w:rsidR="001B3649" w:rsidRPr="00DE4927" w:rsidRDefault="00000000">
            <w:pPr>
              <w:rPr>
                <w:lang w:val="ru-RU"/>
              </w:rPr>
            </w:pPr>
            <w:r w:rsidRPr="00DE4927">
              <w:rPr>
                <w:sz w:val="20"/>
                <w:lang w:val="ru-RU"/>
              </w:rPr>
              <w:t>Ст. 22, 91, 99, 168.1, 329 ТК РФ; Федеральный закон от 14.06.2012 № 67-ФЗ; п. 7 ч. 1 ст. 6 Федерального закона № 152-ФЗ</w:t>
            </w:r>
          </w:p>
        </w:tc>
      </w:tr>
      <w:tr w:rsidR="001B3649" w:rsidRPr="00DE4927" w14:paraId="3D51BED1" w14:textId="77777777">
        <w:trPr>
          <w:jc w:val="center"/>
        </w:trPr>
        <w:tc>
          <w:tcPr>
            <w:tcW w:w="4844" w:type="dxa"/>
          </w:tcPr>
          <w:p w14:paraId="1ADACB0F" w14:textId="77777777" w:rsidR="001B3649" w:rsidRDefault="00000000">
            <w:r>
              <w:rPr>
                <w:sz w:val="20"/>
              </w:rPr>
              <w:t>Состав данных</w:t>
            </w:r>
          </w:p>
        </w:tc>
        <w:tc>
          <w:tcPr>
            <w:tcW w:w="4844" w:type="dxa"/>
          </w:tcPr>
          <w:p w14:paraId="56ACC6C1" w14:textId="77777777" w:rsidR="001B3649" w:rsidRPr="00DE4927" w:rsidRDefault="00000000">
            <w:pPr>
              <w:rPr>
                <w:lang w:val="ru-RU"/>
              </w:rPr>
            </w:pPr>
            <w:r w:rsidRPr="00DE4927">
              <w:rPr>
                <w:sz w:val="20"/>
                <w:lang w:val="ru-RU"/>
              </w:rPr>
              <w:t xml:space="preserve">Геолокация транспортного средства, маршрут, скорость, время начала и окончания движения, </w:t>
            </w:r>
            <w:r w:rsidRPr="00DE4927">
              <w:rPr>
                <w:sz w:val="20"/>
                <w:lang w:val="ru-RU"/>
              </w:rPr>
              <w:lastRenderedPageBreak/>
              <w:t>периоды стоянок, данные тахографа о времени управления и отдыха, идентификатор карты водителя</w:t>
            </w:r>
          </w:p>
        </w:tc>
      </w:tr>
      <w:tr w:rsidR="001B3649" w:rsidRPr="00DE4927" w14:paraId="7DB1CCC3" w14:textId="77777777">
        <w:trPr>
          <w:jc w:val="center"/>
        </w:trPr>
        <w:tc>
          <w:tcPr>
            <w:tcW w:w="4844" w:type="dxa"/>
          </w:tcPr>
          <w:p w14:paraId="04123690" w14:textId="77777777" w:rsidR="001B3649" w:rsidRDefault="00000000">
            <w:r>
              <w:rPr>
                <w:sz w:val="20"/>
              </w:rPr>
              <w:t>Пределы обработки</w:t>
            </w:r>
          </w:p>
        </w:tc>
        <w:tc>
          <w:tcPr>
            <w:tcW w:w="4844" w:type="dxa"/>
          </w:tcPr>
          <w:p w14:paraId="49C3F599" w14:textId="77777777" w:rsidR="001B3649" w:rsidRPr="00DE4927" w:rsidRDefault="00000000">
            <w:pPr>
              <w:rPr>
                <w:lang w:val="ru-RU"/>
              </w:rPr>
            </w:pPr>
            <w:r w:rsidRPr="00DE4927">
              <w:rPr>
                <w:sz w:val="20"/>
                <w:lang w:val="ru-RU"/>
              </w:rPr>
              <w:t xml:space="preserve">Обработка осуществляется </w:t>
            </w:r>
            <w:r w:rsidRPr="00DE4927">
              <w:rPr>
                <w:b/>
                <w:sz w:val="20"/>
                <w:lang w:val="ru-RU"/>
              </w:rPr>
              <w:t>исключительно в отношении транспортного средства в период рабочего времени водителя по графику</w:t>
            </w:r>
            <w:r w:rsidRPr="00DE4927">
              <w:rPr>
                <w:sz w:val="20"/>
                <w:lang w:val="ru-RU"/>
              </w:rPr>
              <w:t>. Мониторинг местонахождения работника в нерабочее время, в период отдыха и отпуска не производится. Использование данных для целей, не связанных с трудовой деятельностью, запрещено</w:t>
            </w:r>
          </w:p>
        </w:tc>
      </w:tr>
      <w:tr w:rsidR="001B3649" w:rsidRPr="00DE4927" w14:paraId="2F88B179" w14:textId="77777777">
        <w:trPr>
          <w:jc w:val="center"/>
        </w:trPr>
        <w:tc>
          <w:tcPr>
            <w:tcW w:w="4844" w:type="dxa"/>
          </w:tcPr>
          <w:p w14:paraId="29096168" w14:textId="77777777" w:rsidR="001B3649" w:rsidRDefault="00000000">
            <w:r>
              <w:rPr>
                <w:sz w:val="20"/>
              </w:rPr>
              <w:t>Срок хранения</w:t>
            </w:r>
          </w:p>
        </w:tc>
        <w:tc>
          <w:tcPr>
            <w:tcW w:w="4844" w:type="dxa"/>
          </w:tcPr>
          <w:p w14:paraId="67EAA354" w14:textId="77777777" w:rsidR="001B3649" w:rsidRPr="00DE4927" w:rsidRDefault="00000000">
            <w:pPr>
              <w:rPr>
                <w:lang w:val="ru-RU"/>
              </w:rPr>
            </w:pPr>
            <w:r w:rsidRPr="00DE4927">
              <w:rPr>
                <w:sz w:val="20"/>
                <w:lang w:val="ru-RU"/>
              </w:rPr>
              <w:t xml:space="preserve">Данные мониторинга – </w:t>
            </w:r>
            <w:r w:rsidRPr="00DE4927">
              <w:rPr>
                <w:b/>
                <w:sz w:val="20"/>
                <w:lang w:val="ru-RU"/>
              </w:rPr>
              <w:t>1 год</w:t>
            </w:r>
            <w:r w:rsidRPr="00DE4927">
              <w:rPr>
                <w:sz w:val="20"/>
                <w:lang w:val="ru-RU"/>
              </w:rPr>
              <w:t>; данные тахографа – в сроки, установленные законодательством о безопасности дорожного движения; сведения, положенные в основу расчета оплаты труда или возмещения расходов, – вместе с соответствующими документами по срокам их хранения</w:t>
            </w:r>
          </w:p>
        </w:tc>
      </w:tr>
      <w:tr w:rsidR="001B3649" w:rsidRPr="00DE4927" w14:paraId="77D6E3BF" w14:textId="77777777">
        <w:trPr>
          <w:jc w:val="center"/>
        </w:trPr>
        <w:tc>
          <w:tcPr>
            <w:tcW w:w="4844" w:type="dxa"/>
          </w:tcPr>
          <w:p w14:paraId="2A0D2E46" w14:textId="77777777" w:rsidR="001B3649" w:rsidRDefault="00000000">
            <w:r>
              <w:rPr>
                <w:sz w:val="20"/>
              </w:rPr>
              <w:t>Доступ</w:t>
            </w:r>
          </w:p>
        </w:tc>
        <w:tc>
          <w:tcPr>
            <w:tcW w:w="4844" w:type="dxa"/>
          </w:tcPr>
          <w:p w14:paraId="56B4F990" w14:textId="77777777" w:rsidR="001B3649" w:rsidRPr="00DE4927" w:rsidRDefault="00000000">
            <w:pPr>
              <w:rPr>
                <w:lang w:val="ru-RU"/>
              </w:rPr>
            </w:pPr>
            <w:r w:rsidRPr="00DE4927">
              <w:rPr>
                <w:sz w:val="20"/>
                <w:lang w:val="ru-RU"/>
              </w:rPr>
              <w:t>Начальник производства, механик, специалист по кадрам, главный бухгалтер – в объеме, необходимом для исполнения должностных обязанностей</w:t>
            </w:r>
          </w:p>
        </w:tc>
      </w:tr>
      <w:tr w:rsidR="001B3649" w:rsidRPr="00DE4927" w14:paraId="366364BA" w14:textId="77777777">
        <w:trPr>
          <w:jc w:val="center"/>
        </w:trPr>
        <w:tc>
          <w:tcPr>
            <w:tcW w:w="4844" w:type="dxa"/>
          </w:tcPr>
          <w:p w14:paraId="09EC1FCF" w14:textId="77777777" w:rsidR="001B3649" w:rsidRDefault="00000000">
            <w:r>
              <w:rPr>
                <w:sz w:val="20"/>
              </w:rPr>
              <w:t>Информирование</w:t>
            </w:r>
          </w:p>
        </w:tc>
        <w:tc>
          <w:tcPr>
            <w:tcW w:w="4844" w:type="dxa"/>
          </w:tcPr>
          <w:p w14:paraId="428D00C5" w14:textId="77777777" w:rsidR="001B3649" w:rsidRPr="00DE4927" w:rsidRDefault="00000000">
            <w:pPr>
              <w:rPr>
                <w:lang w:val="ru-RU"/>
              </w:rPr>
            </w:pPr>
            <w:r w:rsidRPr="00DE4927">
              <w:rPr>
                <w:sz w:val="20"/>
                <w:lang w:val="ru-RU"/>
              </w:rPr>
              <w:t>Водители уведомляются о применении систем мониторинга под роспись при приеме на работу и при заключении дополнительного соглашения (Модуль 9)</w:t>
            </w:r>
          </w:p>
        </w:tc>
      </w:tr>
    </w:tbl>
    <w:p w14:paraId="1E1C0146" w14:textId="77777777" w:rsidR="001B3649" w:rsidRPr="00DE4927" w:rsidRDefault="001B3649">
      <w:pPr>
        <w:spacing w:after="40"/>
        <w:rPr>
          <w:lang w:val="ru-RU"/>
        </w:rPr>
      </w:pPr>
    </w:p>
    <w:p w14:paraId="33699BC5" w14:textId="77777777" w:rsidR="001B3649" w:rsidRPr="00DE4927" w:rsidRDefault="00000000">
      <w:pPr>
        <w:spacing w:after="120"/>
        <w:rPr>
          <w:lang w:val="ru-RU"/>
        </w:rPr>
      </w:pPr>
      <w:r w:rsidRPr="00DE4927">
        <w:rPr>
          <w:lang w:val="ru-RU"/>
        </w:rPr>
        <w:t>4.2.3. В отношении обработки, указанной в пп. 4.2.1 и 4.2.2, Оператор обеспечивает меры защиты, предусмотренные ст. 18.1, 19 Федерального закона № 152-ФЗ: назначение ответственного за организацию обработки, ограничение и разграничение доступа, парольную защиту, регистрацию событий доступа, размещение серверов и носителей в помещениях с ограниченным доступом.</w:t>
      </w:r>
    </w:p>
    <w:p w14:paraId="75899706" w14:textId="77777777" w:rsidR="001B3649" w:rsidRPr="00DE4927" w:rsidRDefault="00000000">
      <w:pPr>
        <w:spacing w:after="120"/>
        <w:rPr>
          <w:lang w:val="ru-RU"/>
        </w:rPr>
      </w:pPr>
      <w:r w:rsidRPr="00DE4927">
        <w:rPr>
          <w:lang w:val="ru-RU"/>
        </w:rPr>
        <w:t>4.3. При получении персональных данных Оператор соблюдает требования ст. 86 ТК РФ:</w:t>
      </w:r>
    </w:p>
    <w:p w14:paraId="3A73C5CE" w14:textId="77777777" w:rsidR="001B3649" w:rsidRPr="00DE4927" w:rsidRDefault="00000000">
      <w:pPr>
        <w:spacing w:after="60"/>
        <w:ind w:left="340"/>
        <w:rPr>
          <w:lang w:val="ru-RU"/>
        </w:rPr>
      </w:pPr>
      <w:r w:rsidRPr="00DE4927">
        <w:rPr>
          <w:lang w:val="ru-RU"/>
        </w:rPr>
        <w:t>1) все персональные данные работника получаются у него самого; если данные могут быть получены только у третьей стороны, работник уведомляется об этом заранее и от него получается письменное согласие;</w:t>
      </w:r>
    </w:p>
    <w:p w14:paraId="067836CC" w14:textId="77777777" w:rsidR="001B3649" w:rsidRPr="00DE4927" w:rsidRDefault="00000000">
      <w:pPr>
        <w:spacing w:after="60"/>
        <w:ind w:left="340"/>
        <w:rPr>
          <w:lang w:val="ru-RU"/>
        </w:rPr>
      </w:pPr>
      <w:r w:rsidRPr="00DE4927">
        <w:rPr>
          <w:lang w:val="ru-RU"/>
        </w:rPr>
        <w:t>2) Оператор не имеет права получать и обрабатывать сведения о частной жизни работника, за исключением случаев, предусмотренных законом;</w:t>
      </w:r>
    </w:p>
    <w:p w14:paraId="4CDAE41C" w14:textId="77777777" w:rsidR="001B3649" w:rsidRPr="00DE4927" w:rsidRDefault="00000000">
      <w:pPr>
        <w:spacing w:after="60"/>
        <w:ind w:left="340"/>
        <w:rPr>
          <w:lang w:val="ru-RU"/>
        </w:rPr>
      </w:pPr>
      <w:r w:rsidRPr="00DE4927">
        <w:rPr>
          <w:lang w:val="ru-RU"/>
        </w:rPr>
        <w:t>3) работники и их представители знакомятся под роспись с документами Оператора, устанавливающими порядок обработки персональных данных.</w:t>
      </w:r>
    </w:p>
    <w:p w14:paraId="046DE243" w14:textId="77777777" w:rsidR="001B3649" w:rsidRPr="00DE4927" w:rsidRDefault="00000000">
      <w:pPr>
        <w:spacing w:after="120"/>
        <w:rPr>
          <w:lang w:val="ru-RU"/>
        </w:rPr>
      </w:pPr>
      <w:r w:rsidRPr="00DE4927">
        <w:rPr>
          <w:lang w:val="ru-RU"/>
        </w:rPr>
        <w:t>4.4. Передача персональных данных третьим лицам осуществляется только:</w:t>
      </w:r>
    </w:p>
    <w:p w14:paraId="068DE0E3" w14:textId="77777777" w:rsidR="001B3649" w:rsidRPr="00DE4927" w:rsidRDefault="00000000">
      <w:pPr>
        <w:spacing w:after="60"/>
        <w:ind w:left="340"/>
        <w:rPr>
          <w:lang w:val="ru-RU"/>
        </w:rPr>
      </w:pPr>
      <w:r w:rsidRPr="00DE4927">
        <w:rPr>
          <w:lang w:val="ru-RU"/>
        </w:rPr>
        <w:t>1) в случаях, прямо предусмотренных федеральными законами (Социальный фонд России, ФНС России, военные комиссариаты, органы государственного контроля (надзора), суды, органы внутренних дел – по мотивированным запросам);</w:t>
      </w:r>
    </w:p>
    <w:p w14:paraId="0BF90EF4" w14:textId="77777777" w:rsidR="001B3649" w:rsidRPr="00DE4927" w:rsidRDefault="00000000">
      <w:pPr>
        <w:spacing w:after="60"/>
        <w:ind w:left="340"/>
        <w:rPr>
          <w:lang w:val="ru-RU"/>
        </w:rPr>
      </w:pPr>
      <w:r w:rsidRPr="00DE4927">
        <w:rPr>
          <w:lang w:val="ru-RU"/>
        </w:rPr>
        <w:t>2) в целях исполнения договора, стороной которого является субъект (кредитные организации – для перечисления заработной платы; медицинские организации – для проведения медицинских осмотров; страховые организации);</w:t>
      </w:r>
    </w:p>
    <w:p w14:paraId="6CBF59BD" w14:textId="77777777" w:rsidR="001B3649" w:rsidRPr="00DE4927" w:rsidRDefault="00000000">
      <w:pPr>
        <w:spacing w:after="60"/>
        <w:ind w:left="340"/>
        <w:rPr>
          <w:lang w:val="ru-RU"/>
        </w:rPr>
      </w:pPr>
      <w:r w:rsidRPr="00DE4927">
        <w:rPr>
          <w:lang w:val="ru-RU"/>
        </w:rPr>
        <w:t>3) с письменного согласия субъекта – в иных случаях.</w:t>
      </w:r>
    </w:p>
    <w:p w14:paraId="03E2A339" w14:textId="77777777" w:rsidR="001B3649" w:rsidRPr="00DE4927" w:rsidRDefault="00000000">
      <w:pPr>
        <w:spacing w:after="120"/>
        <w:rPr>
          <w:lang w:val="ru-RU"/>
        </w:rPr>
      </w:pPr>
      <w:r w:rsidRPr="00DE4927">
        <w:rPr>
          <w:lang w:val="ru-RU"/>
        </w:rPr>
        <w:t xml:space="preserve">4.5. При передаче персональных данных обработчику (лицу, осуществляющему обработку по поручению Оператора) заключается договор (поручение), предусматривающий обязанность </w:t>
      </w:r>
      <w:r w:rsidRPr="00DE4927">
        <w:rPr>
          <w:lang w:val="ru-RU"/>
        </w:rPr>
        <w:lastRenderedPageBreak/>
        <w:t>обработчика соблюдать конфиденциальность, обеспечивать безопасность данных и требования ст. 18.1, 19 Федерального закона № 152-ФЗ. Оператор несет ответственность перед субъектом за действия обработчика.</w:t>
      </w:r>
    </w:p>
    <w:p w14:paraId="289C630D" w14:textId="77777777" w:rsidR="001B3649" w:rsidRPr="00DE4927" w:rsidRDefault="00000000">
      <w:pPr>
        <w:spacing w:after="120"/>
        <w:rPr>
          <w:lang w:val="ru-RU"/>
        </w:rPr>
      </w:pPr>
      <w:r w:rsidRPr="00DE4927">
        <w:rPr>
          <w:lang w:val="ru-RU"/>
        </w:rPr>
        <w:t>4.6. Лица, получившие доступ к персональным данным, обязаны не раскрывать их третьим лицам и не распространять без согласия субъекта, если иное не предусмотрено законом. Обязательство о неразглашении оформляется письменно.</w:t>
      </w:r>
    </w:p>
    <w:p w14:paraId="1290BD0C" w14:textId="77777777" w:rsidR="001B3649" w:rsidRPr="00DE4927" w:rsidRDefault="00000000">
      <w:pPr>
        <w:spacing w:after="60"/>
        <w:ind w:left="340"/>
        <w:rPr>
          <w:lang w:val="ru-RU"/>
        </w:rPr>
      </w:pPr>
      <w:r w:rsidRPr="00DE4927">
        <w:rPr>
          <w:lang w:val="ru-RU"/>
        </w:rPr>
        <w:t>5. СРОКИ ХРАНЕНИЯ ПЕРСОНАЛЬНЫХ ДАННЫХ</w:t>
      </w:r>
    </w:p>
    <w:p w14:paraId="55B1283C" w14:textId="77777777" w:rsidR="001B3649" w:rsidRPr="00DE4927" w:rsidRDefault="00000000">
      <w:pPr>
        <w:spacing w:after="120"/>
        <w:rPr>
          <w:lang w:val="ru-RU"/>
        </w:rPr>
      </w:pPr>
      <w:r w:rsidRPr="00DE4927">
        <w:rPr>
          <w:lang w:val="ru-RU"/>
        </w:rPr>
        <w:t>5.1. Персональные данные хранятся в форме, позволяющей определить субъекта, не дольше, чем этого требуют цели обработки, если срок хранения не установлен федеральным законом или договором (ч. 7 ст. 5 Федерального закона № 152-ФЗ).</w:t>
      </w:r>
    </w:p>
    <w:p w14:paraId="08616C74" w14:textId="77777777" w:rsidR="001B3649" w:rsidRPr="00DE4927" w:rsidRDefault="00000000">
      <w:pPr>
        <w:spacing w:after="120"/>
        <w:rPr>
          <w:lang w:val="ru-RU"/>
        </w:rPr>
      </w:pPr>
      <w:r w:rsidRPr="00DE4927">
        <w:rPr>
          <w:lang w:val="ru-RU"/>
        </w:rPr>
        <w:t>5.2. Сроки хранения документов, содержащих персональные данные (Перечень типовых управленческих архивных документов, утв. приказом Росархива от 20.12.2019 № 236; ст. 22.1 Федерального закона от 22.10.2004 № 125-ФЗ):</w:t>
      </w:r>
    </w:p>
    <w:tbl>
      <w:tblPr>
        <w:tblStyle w:val="aff0"/>
        <w:tblW w:w="0" w:type="auto"/>
        <w:jc w:val="center"/>
        <w:tblLook w:val="04A0" w:firstRow="1" w:lastRow="0" w:firstColumn="1" w:lastColumn="0" w:noHBand="0" w:noVBand="1"/>
      </w:tblPr>
      <w:tblGrid>
        <w:gridCol w:w="2422"/>
        <w:gridCol w:w="2422"/>
        <w:gridCol w:w="2422"/>
        <w:gridCol w:w="2422"/>
      </w:tblGrid>
      <w:tr w:rsidR="001B3649" w14:paraId="61D5EF5F" w14:textId="77777777">
        <w:trPr>
          <w:jc w:val="center"/>
        </w:trPr>
        <w:tc>
          <w:tcPr>
            <w:tcW w:w="2422" w:type="dxa"/>
          </w:tcPr>
          <w:p w14:paraId="1C8A4BC6" w14:textId="77777777" w:rsidR="001B3649" w:rsidRDefault="00000000">
            <w:r>
              <w:rPr>
                <w:b/>
                <w:sz w:val="20"/>
              </w:rPr>
              <w:t>№</w:t>
            </w:r>
          </w:p>
        </w:tc>
        <w:tc>
          <w:tcPr>
            <w:tcW w:w="2422" w:type="dxa"/>
          </w:tcPr>
          <w:p w14:paraId="0089B629" w14:textId="77777777" w:rsidR="001B3649" w:rsidRDefault="00000000">
            <w:r>
              <w:rPr>
                <w:b/>
                <w:sz w:val="20"/>
              </w:rPr>
              <w:t>Вид документа</w:t>
            </w:r>
          </w:p>
        </w:tc>
        <w:tc>
          <w:tcPr>
            <w:tcW w:w="2422" w:type="dxa"/>
          </w:tcPr>
          <w:p w14:paraId="3E1E0475" w14:textId="77777777" w:rsidR="001B3649" w:rsidRDefault="00000000">
            <w:r>
              <w:rPr>
                <w:b/>
                <w:sz w:val="20"/>
              </w:rPr>
              <w:t>Срок хранения</w:t>
            </w:r>
          </w:p>
        </w:tc>
        <w:tc>
          <w:tcPr>
            <w:tcW w:w="2422" w:type="dxa"/>
          </w:tcPr>
          <w:p w14:paraId="209DD3E0" w14:textId="77777777" w:rsidR="001B3649" w:rsidRDefault="00000000">
            <w:r>
              <w:rPr>
                <w:b/>
                <w:sz w:val="20"/>
              </w:rPr>
              <w:t>Основание</w:t>
            </w:r>
          </w:p>
        </w:tc>
      </w:tr>
      <w:tr w:rsidR="001B3649" w14:paraId="7C8DAE6D" w14:textId="77777777">
        <w:trPr>
          <w:jc w:val="center"/>
        </w:trPr>
        <w:tc>
          <w:tcPr>
            <w:tcW w:w="2422" w:type="dxa"/>
          </w:tcPr>
          <w:p w14:paraId="674CF5C9" w14:textId="77777777" w:rsidR="001B3649" w:rsidRDefault="00000000">
            <w:r>
              <w:rPr>
                <w:sz w:val="20"/>
              </w:rPr>
              <w:t>1</w:t>
            </w:r>
          </w:p>
        </w:tc>
        <w:tc>
          <w:tcPr>
            <w:tcW w:w="2422" w:type="dxa"/>
          </w:tcPr>
          <w:p w14:paraId="0E7E1DE7" w14:textId="77777777" w:rsidR="001B3649" w:rsidRPr="00DE4927" w:rsidRDefault="00000000">
            <w:pPr>
              <w:rPr>
                <w:lang w:val="ru-RU"/>
              </w:rPr>
            </w:pPr>
            <w:r w:rsidRPr="00DE4927">
              <w:rPr>
                <w:sz w:val="20"/>
                <w:lang w:val="ru-RU"/>
              </w:rPr>
              <w:t>Трудовые договоры и дополнительные соглашения к ним</w:t>
            </w:r>
          </w:p>
        </w:tc>
        <w:tc>
          <w:tcPr>
            <w:tcW w:w="2422" w:type="dxa"/>
          </w:tcPr>
          <w:p w14:paraId="174DE064" w14:textId="77777777" w:rsidR="001B3649" w:rsidRPr="00DE4927" w:rsidRDefault="00000000">
            <w:pPr>
              <w:rPr>
                <w:lang w:val="ru-RU"/>
              </w:rPr>
            </w:pPr>
            <w:r w:rsidRPr="00DE4927">
              <w:rPr>
                <w:sz w:val="20"/>
                <w:lang w:val="ru-RU"/>
              </w:rPr>
              <w:t>50 лет (если делопроизводство завершено после 01.01.2003); 75 лет (если до 01.01.2003)</w:t>
            </w:r>
          </w:p>
        </w:tc>
        <w:tc>
          <w:tcPr>
            <w:tcW w:w="2422" w:type="dxa"/>
          </w:tcPr>
          <w:p w14:paraId="21A61C05" w14:textId="77777777" w:rsidR="001B3649" w:rsidRDefault="00000000">
            <w:r>
              <w:rPr>
                <w:sz w:val="20"/>
              </w:rPr>
              <w:t>Ст. 435 Перечня № 236</w:t>
            </w:r>
          </w:p>
        </w:tc>
      </w:tr>
      <w:tr w:rsidR="001B3649" w14:paraId="1E1E638B" w14:textId="77777777">
        <w:trPr>
          <w:jc w:val="center"/>
        </w:trPr>
        <w:tc>
          <w:tcPr>
            <w:tcW w:w="2422" w:type="dxa"/>
          </w:tcPr>
          <w:p w14:paraId="626977CB" w14:textId="77777777" w:rsidR="001B3649" w:rsidRDefault="00000000">
            <w:r>
              <w:rPr>
                <w:sz w:val="20"/>
              </w:rPr>
              <w:t>2</w:t>
            </w:r>
          </w:p>
        </w:tc>
        <w:tc>
          <w:tcPr>
            <w:tcW w:w="2422" w:type="dxa"/>
          </w:tcPr>
          <w:p w14:paraId="03258BAE" w14:textId="77777777" w:rsidR="001B3649" w:rsidRDefault="00000000">
            <w:r>
              <w:rPr>
                <w:sz w:val="20"/>
              </w:rPr>
              <w:t>Личные дела работников</w:t>
            </w:r>
          </w:p>
        </w:tc>
        <w:tc>
          <w:tcPr>
            <w:tcW w:w="2422" w:type="dxa"/>
          </w:tcPr>
          <w:p w14:paraId="526C3906" w14:textId="77777777" w:rsidR="001B3649" w:rsidRDefault="00000000">
            <w:r>
              <w:rPr>
                <w:sz w:val="20"/>
              </w:rPr>
              <w:t>50/75 лет ЭПК</w:t>
            </w:r>
          </w:p>
        </w:tc>
        <w:tc>
          <w:tcPr>
            <w:tcW w:w="2422" w:type="dxa"/>
          </w:tcPr>
          <w:p w14:paraId="1CD47878" w14:textId="77777777" w:rsidR="001B3649" w:rsidRDefault="00000000">
            <w:r>
              <w:rPr>
                <w:sz w:val="20"/>
              </w:rPr>
              <w:t>Ст. 445 Перечня № 236</w:t>
            </w:r>
          </w:p>
        </w:tc>
      </w:tr>
      <w:tr w:rsidR="001B3649" w14:paraId="539C491E" w14:textId="77777777">
        <w:trPr>
          <w:jc w:val="center"/>
        </w:trPr>
        <w:tc>
          <w:tcPr>
            <w:tcW w:w="2422" w:type="dxa"/>
          </w:tcPr>
          <w:p w14:paraId="0EDD9E12" w14:textId="77777777" w:rsidR="001B3649" w:rsidRDefault="00000000">
            <w:r>
              <w:rPr>
                <w:sz w:val="20"/>
              </w:rPr>
              <w:t>3</w:t>
            </w:r>
          </w:p>
        </w:tc>
        <w:tc>
          <w:tcPr>
            <w:tcW w:w="2422" w:type="dxa"/>
          </w:tcPr>
          <w:p w14:paraId="6705D275" w14:textId="77777777" w:rsidR="001B3649" w:rsidRDefault="00000000">
            <w:r>
              <w:rPr>
                <w:sz w:val="20"/>
              </w:rPr>
              <w:t>Личные карточки работников (Т-2)</w:t>
            </w:r>
          </w:p>
        </w:tc>
        <w:tc>
          <w:tcPr>
            <w:tcW w:w="2422" w:type="dxa"/>
          </w:tcPr>
          <w:p w14:paraId="6567BC00" w14:textId="77777777" w:rsidR="001B3649" w:rsidRDefault="00000000">
            <w:r>
              <w:rPr>
                <w:sz w:val="20"/>
              </w:rPr>
              <w:t>50/75 лет ЭПК</w:t>
            </w:r>
          </w:p>
        </w:tc>
        <w:tc>
          <w:tcPr>
            <w:tcW w:w="2422" w:type="dxa"/>
          </w:tcPr>
          <w:p w14:paraId="57A4429C" w14:textId="77777777" w:rsidR="001B3649" w:rsidRDefault="00000000">
            <w:r>
              <w:rPr>
                <w:sz w:val="20"/>
              </w:rPr>
              <w:t>Ст. 444 Перечня № 236</w:t>
            </w:r>
          </w:p>
        </w:tc>
      </w:tr>
      <w:tr w:rsidR="001B3649" w14:paraId="356CB118" w14:textId="77777777">
        <w:trPr>
          <w:jc w:val="center"/>
        </w:trPr>
        <w:tc>
          <w:tcPr>
            <w:tcW w:w="2422" w:type="dxa"/>
          </w:tcPr>
          <w:p w14:paraId="2DADD3B3" w14:textId="77777777" w:rsidR="001B3649" w:rsidRDefault="00000000">
            <w:r>
              <w:rPr>
                <w:sz w:val="20"/>
              </w:rPr>
              <w:t>4</w:t>
            </w:r>
          </w:p>
        </w:tc>
        <w:tc>
          <w:tcPr>
            <w:tcW w:w="2422" w:type="dxa"/>
          </w:tcPr>
          <w:p w14:paraId="009F3EAA" w14:textId="77777777" w:rsidR="001B3649" w:rsidRPr="00DE4927" w:rsidRDefault="00000000">
            <w:pPr>
              <w:rPr>
                <w:lang w:val="ru-RU"/>
              </w:rPr>
            </w:pPr>
            <w:r w:rsidRPr="00DE4927">
              <w:rPr>
                <w:sz w:val="20"/>
                <w:lang w:val="ru-RU"/>
              </w:rPr>
              <w:t>Приказы по личному составу (о приеме, переводе, перемещении, совмещении, увольнении, оплате труда, аттестации, повышении квалификации, поощрении, награждении, отпусках по уходу за ребенком, отпусках без сохранения заработной платы)</w:t>
            </w:r>
          </w:p>
        </w:tc>
        <w:tc>
          <w:tcPr>
            <w:tcW w:w="2422" w:type="dxa"/>
          </w:tcPr>
          <w:p w14:paraId="7833C1EB" w14:textId="77777777" w:rsidR="001B3649" w:rsidRDefault="00000000">
            <w:r>
              <w:rPr>
                <w:sz w:val="20"/>
              </w:rPr>
              <w:t>50/75 лет ЭПК</w:t>
            </w:r>
          </w:p>
        </w:tc>
        <w:tc>
          <w:tcPr>
            <w:tcW w:w="2422" w:type="dxa"/>
          </w:tcPr>
          <w:p w14:paraId="74A33D1E" w14:textId="77777777" w:rsidR="001B3649" w:rsidRDefault="00000000">
            <w:r>
              <w:rPr>
                <w:sz w:val="20"/>
              </w:rPr>
              <w:t>Ст. 434 Перечня № 236</w:t>
            </w:r>
          </w:p>
        </w:tc>
      </w:tr>
      <w:tr w:rsidR="001B3649" w14:paraId="70A2E137" w14:textId="77777777">
        <w:trPr>
          <w:jc w:val="center"/>
        </w:trPr>
        <w:tc>
          <w:tcPr>
            <w:tcW w:w="2422" w:type="dxa"/>
          </w:tcPr>
          <w:p w14:paraId="25D2AFAD" w14:textId="77777777" w:rsidR="001B3649" w:rsidRDefault="00000000">
            <w:r>
              <w:rPr>
                <w:sz w:val="20"/>
              </w:rPr>
              <w:t>5</w:t>
            </w:r>
          </w:p>
        </w:tc>
        <w:tc>
          <w:tcPr>
            <w:tcW w:w="2422" w:type="dxa"/>
          </w:tcPr>
          <w:p w14:paraId="1EAA3E0A" w14:textId="77777777" w:rsidR="001B3649" w:rsidRPr="00DE4927" w:rsidRDefault="00000000">
            <w:pPr>
              <w:rPr>
                <w:lang w:val="ru-RU"/>
              </w:rPr>
            </w:pPr>
            <w:r w:rsidRPr="00DE4927">
              <w:rPr>
                <w:sz w:val="20"/>
                <w:lang w:val="ru-RU"/>
              </w:rPr>
              <w:t>Приказы о ежегодных отпусках, служебных поездках, дисциплинарных взысканиях, привлечении к работе в выходные дни</w:t>
            </w:r>
          </w:p>
        </w:tc>
        <w:tc>
          <w:tcPr>
            <w:tcW w:w="2422" w:type="dxa"/>
          </w:tcPr>
          <w:p w14:paraId="041AD656" w14:textId="77777777" w:rsidR="001B3649" w:rsidRDefault="00000000">
            <w:r>
              <w:rPr>
                <w:sz w:val="20"/>
              </w:rPr>
              <w:t>5 лет (о взысканиях – 3 года)</w:t>
            </w:r>
          </w:p>
        </w:tc>
        <w:tc>
          <w:tcPr>
            <w:tcW w:w="2422" w:type="dxa"/>
          </w:tcPr>
          <w:p w14:paraId="149D4669" w14:textId="77777777" w:rsidR="001B3649" w:rsidRDefault="00000000">
            <w:r>
              <w:rPr>
                <w:sz w:val="20"/>
              </w:rPr>
              <w:t>Ст. 434 Перечня № 236</w:t>
            </w:r>
          </w:p>
        </w:tc>
      </w:tr>
      <w:tr w:rsidR="001B3649" w14:paraId="59BB111F" w14:textId="77777777">
        <w:trPr>
          <w:jc w:val="center"/>
        </w:trPr>
        <w:tc>
          <w:tcPr>
            <w:tcW w:w="2422" w:type="dxa"/>
          </w:tcPr>
          <w:p w14:paraId="33A6E83A" w14:textId="77777777" w:rsidR="001B3649" w:rsidRDefault="00000000">
            <w:r>
              <w:rPr>
                <w:sz w:val="20"/>
              </w:rPr>
              <w:t>6</w:t>
            </w:r>
          </w:p>
        </w:tc>
        <w:tc>
          <w:tcPr>
            <w:tcW w:w="2422" w:type="dxa"/>
          </w:tcPr>
          <w:p w14:paraId="2527CC9E" w14:textId="77777777" w:rsidR="001B3649" w:rsidRPr="00DE4927" w:rsidRDefault="00000000">
            <w:pPr>
              <w:rPr>
                <w:lang w:val="ru-RU"/>
              </w:rPr>
            </w:pPr>
            <w:r w:rsidRPr="00DE4927">
              <w:rPr>
                <w:sz w:val="20"/>
                <w:lang w:val="ru-RU"/>
              </w:rPr>
              <w:t>Договоры гражданско-правового характера с физическими лицами и акты к ним</w:t>
            </w:r>
          </w:p>
        </w:tc>
        <w:tc>
          <w:tcPr>
            <w:tcW w:w="2422" w:type="dxa"/>
          </w:tcPr>
          <w:p w14:paraId="02E1912F" w14:textId="77777777" w:rsidR="001B3649" w:rsidRDefault="00000000">
            <w:r>
              <w:rPr>
                <w:sz w:val="20"/>
              </w:rPr>
              <w:t>50/75 лет</w:t>
            </w:r>
          </w:p>
        </w:tc>
        <w:tc>
          <w:tcPr>
            <w:tcW w:w="2422" w:type="dxa"/>
          </w:tcPr>
          <w:p w14:paraId="228B6C00" w14:textId="77777777" w:rsidR="001B3649" w:rsidRDefault="00000000">
            <w:r>
              <w:rPr>
                <w:sz w:val="20"/>
              </w:rPr>
              <w:t>Ст. 301 Перечня № 236</w:t>
            </w:r>
          </w:p>
        </w:tc>
      </w:tr>
      <w:tr w:rsidR="001B3649" w14:paraId="52B94A1D" w14:textId="77777777">
        <w:trPr>
          <w:jc w:val="center"/>
        </w:trPr>
        <w:tc>
          <w:tcPr>
            <w:tcW w:w="2422" w:type="dxa"/>
          </w:tcPr>
          <w:p w14:paraId="788CA9ED" w14:textId="77777777" w:rsidR="001B3649" w:rsidRDefault="00000000">
            <w:r>
              <w:rPr>
                <w:sz w:val="20"/>
              </w:rPr>
              <w:t>7</w:t>
            </w:r>
          </w:p>
        </w:tc>
        <w:tc>
          <w:tcPr>
            <w:tcW w:w="2422" w:type="dxa"/>
          </w:tcPr>
          <w:p w14:paraId="475FD6DE" w14:textId="77777777" w:rsidR="001B3649" w:rsidRPr="00DE4927" w:rsidRDefault="00000000">
            <w:pPr>
              <w:rPr>
                <w:lang w:val="ru-RU"/>
              </w:rPr>
            </w:pPr>
            <w:r w:rsidRPr="00DE4927">
              <w:rPr>
                <w:sz w:val="20"/>
                <w:lang w:val="ru-RU"/>
              </w:rPr>
              <w:t>Лицевые счета работников, карточки-справки по заработной плате</w:t>
            </w:r>
          </w:p>
        </w:tc>
        <w:tc>
          <w:tcPr>
            <w:tcW w:w="2422" w:type="dxa"/>
          </w:tcPr>
          <w:p w14:paraId="42C2E089" w14:textId="77777777" w:rsidR="001B3649" w:rsidRDefault="00000000">
            <w:r>
              <w:rPr>
                <w:sz w:val="20"/>
              </w:rPr>
              <w:t>50/75 лет ЭПК</w:t>
            </w:r>
          </w:p>
        </w:tc>
        <w:tc>
          <w:tcPr>
            <w:tcW w:w="2422" w:type="dxa"/>
          </w:tcPr>
          <w:p w14:paraId="492CB219" w14:textId="77777777" w:rsidR="001B3649" w:rsidRDefault="00000000">
            <w:r>
              <w:rPr>
                <w:sz w:val="20"/>
              </w:rPr>
              <w:t>Ст. 296 Перечня № 236</w:t>
            </w:r>
          </w:p>
        </w:tc>
      </w:tr>
      <w:tr w:rsidR="001B3649" w14:paraId="0EC55083" w14:textId="77777777">
        <w:trPr>
          <w:jc w:val="center"/>
        </w:trPr>
        <w:tc>
          <w:tcPr>
            <w:tcW w:w="2422" w:type="dxa"/>
          </w:tcPr>
          <w:p w14:paraId="295D1CFE" w14:textId="77777777" w:rsidR="001B3649" w:rsidRDefault="00000000">
            <w:r>
              <w:rPr>
                <w:sz w:val="20"/>
              </w:rPr>
              <w:t>8</w:t>
            </w:r>
          </w:p>
        </w:tc>
        <w:tc>
          <w:tcPr>
            <w:tcW w:w="2422" w:type="dxa"/>
          </w:tcPr>
          <w:p w14:paraId="742E09AC" w14:textId="77777777" w:rsidR="001B3649" w:rsidRDefault="00000000">
            <w:r>
              <w:rPr>
                <w:sz w:val="20"/>
              </w:rPr>
              <w:t>Табели учета рабочего времени</w:t>
            </w:r>
          </w:p>
        </w:tc>
        <w:tc>
          <w:tcPr>
            <w:tcW w:w="2422" w:type="dxa"/>
          </w:tcPr>
          <w:p w14:paraId="2535FDAD" w14:textId="77777777" w:rsidR="001B3649" w:rsidRPr="00DE4927" w:rsidRDefault="00000000">
            <w:pPr>
              <w:rPr>
                <w:lang w:val="ru-RU"/>
              </w:rPr>
            </w:pPr>
            <w:r w:rsidRPr="00DE4927">
              <w:rPr>
                <w:sz w:val="20"/>
                <w:lang w:val="ru-RU"/>
              </w:rPr>
              <w:t xml:space="preserve">5 лет; при вредных и опасных условиях труда </w:t>
            </w:r>
            <w:r w:rsidRPr="00DE4927">
              <w:rPr>
                <w:sz w:val="20"/>
                <w:lang w:val="ru-RU"/>
              </w:rPr>
              <w:lastRenderedPageBreak/>
              <w:t>– 50/75 лет</w:t>
            </w:r>
          </w:p>
        </w:tc>
        <w:tc>
          <w:tcPr>
            <w:tcW w:w="2422" w:type="dxa"/>
          </w:tcPr>
          <w:p w14:paraId="2351A8CC" w14:textId="77777777" w:rsidR="001B3649" w:rsidRDefault="00000000">
            <w:r>
              <w:rPr>
                <w:sz w:val="20"/>
              </w:rPr>
              <w:lastRenderedPageBreak/>
              <w:t>Ст. 402 Перечня № 236</w:t>
            </w:r>
          </w:p>
        </w:tc>
      </w:tr>
      <w:tr w:rsidR="001B3649" w14:paraId="48872239" w14:textId="77777777">
        <w:trPr>
          <w:jc w:val="center"/>
        </w:trPr>
        <w:tc>
          <w:tcPr>
            <w:tcW w:w="2422" w:type="dxa"/>
          </w:tcPr>
          <w:p w14:paraId="42AE601F" w14:textId="77777777" w:rsidR="001B3649" w:rsidRDefault="00000000">
            <w:r>
              <w:rPr>
                <w:sz w:val="20"/>
              </w:rPr>
              <w:t>9</w:t>
            </w:r>
          </w:p>
        </w:tc>
        <w:tc>
          <w:tcPr>
            <w:tcW w:w="2422" w:type="dxa"/>
          </w:tcPr>
          <w:p w14:paraId="36AA5762" w14:textId="77777777" w:rsidR="001B3649" w:rsidRPr="00DE4927" w:rsidRDefault="00000000">
            <w:pPr>
              <w:rPr>
                <w:lang w:val="ru-RU"/>
              </w:rPr>
            </w:pPr>
            <w:r w:rsidRPr="00DE4927">
              <w:rPr>
                <w:sz w:val="20"/>
                <w:lang w:val="ru-RU"/>
              </w:rPr>
              <w:t>Подлинные личные документы (трудовые книжки, дипломы, аттестаты), не востребованные при увольнении</w:t>
            </w:r>
          </w:p>
        </w:tc>
        <w:tc>
          <w:tcPr>
            <w:tcW w:w="2422" w:type="dxa"/>
          </w:tcPr>
          <w:p w14:paraId="3FE72770" w14:textId="77777777" w:rsidR="001B3649" w:rsidRPr="00DE4927" w:rsidRDefault="00000000">
            <w:pPr>
              <w:rPr>
                <w:lang w:val="ru-RU"/>
              </w:rPr>
            </w:pPr>
            <w:r w:rsidRPr="00DE4927">
              <w:rPr>
                <w:sz w:val="20"/>
                <w:lang w:val="ru-RU"/>
              </w:rPr>
              <w:t>До востребования, но не менее 50/75 лет</w:t>
            </w:r>
          </w:p>
        </w:tc>
        <w:tc>
          <w:tcPr>
            <w:tcW w:w="2422" w:type="dxa"/>
          </w:tcPr>
          <w:p w14:paraId="21E0CF8D" w14:textId="77777777" w:rsidR="001B3649" w:rsidRDefault="00000000">
            <w:r>
              <w:rPr>
                <w:sz w:val="20"/>
              </w:rPr>
              <w:t>Ст. 449 Перечня № 236</w:t>
            </w:r>
          </w:p>
        </w:tc>
      </w:tr>
      <w:tr w:rsidR="001B3649" w14:paraId="7B8A86E5" w14:textId="77777777">
        <w:trPr>
          <w:jc w:val="center"/>
        </w:trPr>
        <w:tc>
          <w:tcPr>
            <w:tcW w:w="2422" w:type="dxa"/>
          </w:tcPr>
          <w:p w14:paraId="0338C1EC" w14:textId="77777777" w:rsidR="001B3649" w:rsidRDefault="00000000">
            <w:r>
              <w:rPr>
                <w:sz w:val="20"/>
              </w:rPr>
              <w:t>10</w:t>
            </w:r>
          </w:p>
        </w:tc>
        <w:tc>
          <w:tcPr>
            <w:tcW w:w="2422" w:type="dxa"/>
          </w:tcPr>
          <w:p w14:paraId="33742CB6" w14:textId="77777777" w:rsidR="001B3649" w:rsidRDefault="00000000">
            <w:r>
              <w:rPr>
                <w:sz w:val="20"/>
              </w:rPr>
              <w:t>Графики отпусков</w:t>
            </w:r>
          </w:p>
        </w:tc>
        <w:tc>
          <w:tcPr>
            <w:tcW w:w="2422" w:type="dxa"/>
          </w:tcPr>
          <w:p w14:paraId="0AE421E2" w14:textId="77777777" w:rsidR="001B3649" w:rsidRDefault="00000000">
            <w:r>
              <w:rPr>
                <w:sz w:val="20"/>
              </w:rPr>
              <w:t>3 года</w:t>
            </w:r>
          </w:p>
        </w:tc>
        <w:tc>
          <w:tcPr>
            <w:tcW w:w="2422" w:type="dxa"/>
          </w:tcPr>
          <w:p w14:paraId="6CF48476" w14:textId="77777777" w:rsidR="001B3649" w:rsidRDefault="00000000">
            <w:r>
              <w:rPr>
                <w:sz w:val="20"/>
              </w:rPr>
              <w:t>Ст. 453 Перечня № 236</w:t>
            </w:r>
          </w:p>
        </w:tc>
      </w:tr>
      <w:tr w:rsidR="001B3649" w14:paraId="286D076C" w14:textId="77777777">
        <w:trPr>
          <w:jc w:val="center"/>
        </w:trPr>
        <w:tc>
          <w:tcPr>
            <w:tcW w:w="2422" w:type="dxa"/>
          </w:tcPr>
          <w:p w14:paraId="0C65EBEA" w14:textId="77777777" w:rsidR="001B3649" w:rsidRDefault="00000000">
            <w:r>
              <w:rPr>
                <w:sz w:val="20"/>
              </w:rPr>
              <w:t>11</w:t>
            </w:r>
          </w:p>
        </w:tc>
        <w:tc>
          <w:tcPr>
            <w:tcW w:w="2422" w:type="dxa"/>
          </w:tcPr>
          <w:p w14:paraId="3D183910" w14:textId="77777777" w:rsidR="001B3649" w:rsidRDefault="00000000">
            <w:r>
              <w:rPr>
                <w:sz w:val="20"/>
              </w:rPr>
              <w:t>Уведомления, предупреждения работников</w:t>
            </w:r>
          </w:p>
        </w:tc>
        <w:tc>
          <w:tcPr>
            <w:tcW w:w="2422" w:type="dxa"/>
          </w:tcPr>
          <w:p w14:paraId="6551F879" w14:textId="77777777" w:rsidR="001B3649" w:rsidRDefault="00000000">
            <w:r>
              <w:rPr>
                <w:sz w:val="20"/>
              </w:rPr>
              <w:t>3 года</w:t>
            </w:r>
          </w:p>
        </w:tc>
        <w:tc>
          <w:tcPr>
            <w:tcW w:w="2422" w:type="dxa"/>
          </w:tcPr>
          <w:p w14:paraId="14B615BF" w14:textId="77777777" w:rsidR="001B3649" w:rsidRDefault="00000000">
            <w:r>
              <w:rPr>
                <w:sz w:val="20"/>
              </w:rPr>
              <w:t>Ст. 436 Перечня № 236</w:t>
            </w:r>
          </w:p>
        </w:tc>
      </w:tr>
      <w:tr w:rsidR="001B3649" w14:paraId="57550F1D" w14:textId="77777777">
        <w:trPr>
          <w:jc w:val="center"/>
        </w:trPr>
        <w:tc>
          <w:tcPr>
            <w:tcW w:w="2422" w:type="dxa"/>
          </w:tcPr>
          <w:p w14:paraId="79C27533" w14:textId="77777777" w:rsidR="001B3649" w:rsidRDefault="00000000">
            <w:r>
              <w:rPr>
                <w:sz w:val="20"/>
              </w:rPr>
              <w:t>12</w:t>
            </w:r>
          </w:p>
        </w:tc>
        <w:tc>
          <w:tcPr>
            <w:tcW w:w="2422" w:type="dxa"/>
          </w:tcPr>
          <w:p w14:paraId="341723DC" w14:textId="77777777" w:rsidR="001B3649" w:rsidRPr="00DE4927" w:rsidRDefault="00000000">
            <w:pPr>
              <w:rPr>
                <w:lang w:val="ru-RU"/>
              </w:rPr>
            </w:pPr>
            <w:r w:rsidRPr="00DE4927">
              <w:rPr>
                <w:sz w:val="20"/>
                <w:lang w:val="ru-RU"/>
              </w:rPr>
              <w:t>Согласия на обработку персональных данных</w:t>
            </w:r>
          </w:p>
        </w:tc>
        <w:tc>
          <w:tcPr>
            <w:tcW w:w="2422" w:type="dxa"/>
          </w:tcPr>
          <w:p w14:paraId="76C76BFC" w14:textId="77777777" w:rsidR="001B3649" w:rsidRPr="00DE4927" w:rsidRDefault="00000000">
            <w:pPr>
              <w:rPr>
                <w:lang w:val="ru-RU"/>
              </w:rPr>
            </w:pPr>
            <w:r w:rsidRPr="00DE4927">
              <w:rPr>
                <w:sz w:val="20"/>
                <w:lang w:val="ru-RU"/>
              </w:rPr>
              <w:t>3 года после истечения срока действия согласия или его отзыва (если иной срок не предусмотрен договором или законом)</w:t>
            </w:r>
          </w:p>
        </w:tc>
        <w:tc>
          <w:tcPr>
            <w:tcW w:w="2422" w:type="dxa"/>
          </w:tcPr>
          <w:p w14:paraId="5B86A42C" w14:textId="77777777" w:rsidR="001B3649" w:rsidRDefault="00000000">
            <w:r>
              <w:rPr>
                <w:sz w:val="20"/>
              </w:rPr>
              <w:t>Ст. 441 Перечня № 236</w:t>
            </w:r>
          </w:p>
        </w:tc>
      </w:tr>
      <w:tr w:rsidR="001B3649" w14:paraId="2F921FA3" w14:textId="77777777">
        <w:trPr>
          <w:jc w:val="center"/>
        </w:trPr>
        <w:tc>
          <w:tcPr>
            <w:tcW w:w="2422" w:type="dxa"/>
          </w:tcPr>
          <w:p w14:paraId="7531B149" w14:textId="77777777" w:rsidR="001B3649" w:rsidRDefault="00000000">
            <w:r>
              <w:rPr>
                <w:sz w:val="20"/>
              </w:rPr>
              <w:t>13</w:t>
            </w:r>
          </w:p>
        </w:tc>
        <w:tc>
          <w:tcPr>
            <w:tcW w:w="2422" w:type="dxa"/>
          </w:tcPr>
          <w:p w14:paraId="0E6B30FD" w14:textId="77777777" w:rsidR="001B3649" w:rsidRPr="00DE4927" w:rsidRDefault="00000000">
            <w:pPr>
              <w:rPr>
                <w:lang w:val="ru-RU"/>
              </w:rPr>
            </w:pPr>
            <w:r w:rsidRPr="00DE4927">
              <w:rPr>
                <w:sz w:val="20"/>
                <w:lang w:val="ru-RU"/>
              </w:rPr>
              <w:t>Документы (положения, инструкции, политика) об обработке персональных данных</w:t>
            </w:r>
          </w:p>
        </w:tc>
        <w:tc>
          <w:tcPr>
            <w:tcW w:w="2422" w:type="dxa"/>
          </w:tcPr>
          <w:p w14:paraId="414309F0" w14:textId="77777777" w:rsidR="001B3649" w:rsidRDefault="00000000">
            <w:r>
              <w:rPr>
                <w:sz w:val="20"/>
              </w:rPr>
              <w:t>Постоянно</w:t>
            </w:r>
          </w:p>
        </w:tc>
        <w:tc>
          <w:tcPr>
            <w:tcW w:w="2422" w:type="dxa"/>
          </w:tcPr>
          <w:p w14:paraId="43E12696" w14:textId="77777777" w:rsidR="001B3649" w:rsidRDefault="00000000">
            <w:r>
              <w:rPr>
                <w:sz w:val="20"/>
              </w:rPr>
              <w:t>Ст. 440 Перечня № 236</w:t>
            </w:r>
          </w:p>
        </w:tc>
      </w:tr>
      <w:tr w:rsidR="001B3649" w:rsidRPr="00DE4927" w14:paraId="7540C110" w14:textId="77777777">
        <w:trPr>
          <w:jc w:val="center"/>
        </w:trPr>
        <w:tc>
          <w:tcPr>
            <w:tcW w:w="2422" w:type="dxa"/>
          </w:tcPr>
          <w:p w14:paraId="13D46D36" w14:textId="77777777" w:rsidR="001B3649" w:rsidRDefault="00000000">
            <w:r>
              <w:rPr>
                <w:sz w:val="20"/>
              </w:rPr>
              <w:t>14</w:t>
            </w:r>
          </w:p>
        </w:tc>
        <w:tc>
          <w:tcPr>
            <w:tcW w:w="2422" w:type="dxa"/>
          </w:tcPr>
          <w:p w14:paraId="576E5E8C" w14:textId="77777777" w:rsidR="001B3649" w:rsidRPr="00DE4927" w:rsidRDefault="00000000">
            <w:pPr>
              <w:rPr>
                <w:lang w:val="ru-RU"/>
              </w:rPr>
            </w:pPr>
            <w:r w:rsidRPr="00DE4927">
              <w:rPr>
                <w:sz w:val="20"/>
                <w:lang w:val="ru-RU"/>
              </w:rPr>
              <w:t>Документы кандидатов, не принятых на работу (резюме, анкеты)</w:t>
            </w:r>
          </w:p>
        </w:tc>
        <w:tc>
          <w:tcPr>
            <w:tcW w:w="2422" w:type="dxa"/>
          </w:tcPr>
          <w:p w14:paraId="402E07F6" w14:textId="77777777" w:rsidR="001B3649" w:rsidRPr="00DE4927" w:rsidRDefault="00000000">
            <w:pPr>
              <w:rPr>
                <w:lang w:val="ru-RU"/>
              </w:rPr>
            </w:pPr>
            <w:r w:rsidRPr="00DE4927">
              <w:rPr>
                <w:sz w:val="20"/>
                <w:lang w:val="ru-RU"/>
              </w:rPr>
              <w:t>Не более 30 календарных дней с даты принятия решения об отказе, если субъектом не дано согласие на более длительное хранение (в этом случае – не более 1 года)</w:t>
            </w:r>
          </w:p>
        </w:tc>
        <w:tc>
          <w:tcPr>
            <w:tcW w:w="2422" w:type="dxa"/>
          </w:tcPr>
          <w:p w14:paraId="40F43FCF" w14:textId="77777777" w:rsidR="001B3649" w:rsidRPr="00DE4927" w:rsidRDefault="00000000">
            <w:pPr>
              <w:rPr>
                <w:lang w:val="ru-RU"/>
              </w:rPr>
            </w:pPr>
            <w:r w:rsidRPr="00DE4927">
              <w:rPr>
                <w:sz w:val="20"/>
                <w:lang w:val="ru-RU"/>
              </w:rPr>
              <w:t>Ч. 7 ст. 5 Федерального закона № 152-ФЗ</w:t>
            </w:r>
          </w:p>
        </w:tc>
      </w:tr>
      <w:tr w:rsidR="001B3649" w14:paraId="3BB5DAC2" w14:textId="77777777">
        <w:trPr>
          <w:jc w:val="center"/>
        </w:trPr>
        <w:tc>
          <w:tcPr>
            <w:tcW w:w="2422" w:type="dxa"/>
          </w:tcPr>
          <w:p w14:paraId="503B6CFC" w14:textId="77777777" w:rsidR="001B3649" w:rsidRDefault="00000000">
            <w:r>
              <w:rPr>
                <w:sz w:val="20"/>
              </w:rPr>
              <w:t>15</w:t>
            </w:r>
          </w:p>
        </w:tc>
        <w:tc>
          <w:tcPr>
            <w:tcW w:w="2422" w:type="dxa"/>
          </w:tcPr>
          <w:p w14:paraId="12D0E83A" w14:textId="77777777" w:rsidR="001B3649" w:rsidRPr="00DE4927" w:rsidRDefault="00000000">
            <w:pPr>
              <w:rPr>
                <w:lang w:val="ru-RU"/>
              </w:rPr>
            </w:pPr>
            <w:r w:rsidRPr="00DE4927">
              <w:rPr>
                <w:sz w:val="20"/>
                <w:lang w:val="ru-RU"/>
              </w:rPr>
              <w:t>Журналы регистрации вводного инструктажа и инструктажа на рабочем месте</w:t>
            </w:r>
          </w:p>
        </w:tc>
        <w:tc>
          <w:tcPr>
            <w:tcW w:w="2422" w:type="dxa"/>
          </w:tcPr>
          <w:p w14:paraId="7369A307" w14:textId="77777777" w:rsidR="001B3649" w:rsidRDefault="00000000">
            <w:r>
              <w:rPr>
                <w:sz w:val="20"/>
              </w:rPr>
              <w:t>45 лет</w:t>
            </w:r>
          </w:p>
        </w:tc>
        <w:tc>
          <w:tcPr>
            <w:tcW w:w="2422" w:type="dxa"/>
          </w:tcPr>
          <w:p w14:paraId="36A038F5" w14:textId="77777777" w:rsidR="001B3649" w:rsidRDefault="00000000">
            <w:r>
              <w:rPr>
                <w:sz w:val="20"/>
              </w:rPr>
              <w:t>Ст. 423 Перечня № 236</w:t>
            </w:r>
          </w:p>
        </w:tc>
      </w:tr>
      <w:tr w:rsidR="001B3649" w14:paraId="2B7A0290" w14:textId="77777777">
        <w:trPr>
          <w:jc w:val="center"/>
        </w:trPr>
        <w:tc>
          <w:tcPr>
            <w:tcW w:w="2422" w:type="dxa"/>
          </w:tcPr>
          <w:p w14:paraId="4A961074" w14:textId="77777777" w:rsidR="001B3649" w:rsidRDefault="00000000">
            <w:r>
              <w:rPr>
                <w:sz w:val="20"/>
              </w:rPr>
              <w:t>16</w:t>
            </w:r>
          </w:p>
        </w:tc>
        <w:tc>
          <w:tcPr>
            <w:tcW w:w="2422" w:type="dxa"/>
          </w:tcPr>
          <w:p w14:paraId="7A021305" w14:textId="77777777" w:rsidR="001B3649" w:rsidRPr="00DE4927" w:rsidRDefault="00000000">
            <w:pPr>
              <w:rPr>
                <w:lang w:val="ru-RU"/>
              </w:rPr>
            </w:pPr>
            <w:r w:rsidRPr="00DE4927">
              <w:rPr>
                <w:sz w:val="20"/>
                <w:lang w:val="ru-RU"/>
              </w:rPr>
              <w:t>Документы о несчастных случаях на производстве</w:t>
            </w:r>
          </w:p>
        </w:tc>
        <w:tc>
          <w:tcPr>
            <w:tcW w:w="2422" w:type="dxa"/>
          </w:tcPr>
          <w:p w14:paraId="3CA0A1B3" w14:textId="77777777" w:rsidR="001B3649" w:rsidRDefault="00000000">
            <w:r>
              <w:rPr>
                <w:sz w:val="20"/>
              </w:rPr>
              <w:t>45 лет</w:t>
            </w:r>
          </w:p>
        </w:tc>
        <w:tc>
          <w:tcPr>
            <w:tcW w:w="2422" w:type="dxa"/>
          </w:tcPr>
          <w:p w14:paraId="796825AB" w14:textId="77777777" w:rsidR="001B3649" w:rsidRDefault="00000000">
            <w:r>
              <w:rPr>
                <w:sz w:val="20"/>
              </w:rPr>
              <w:t>Ст. 425 Перечня № 236</w:t>
            </w:r>
          </w:p>
        </w:tc>
      </w:tr>
      <w:tr w:rsidR="001B3649" w14:paraId="75839D4F" w14:textId="77777777">
        <w:trPr>
          <w:jc w:val="center"/>
        </w:trPr>
        <w:tc>
          <w:tcPr>
            <w:tcW w:w="2422" w:type="dxa"/>
          </w:tcPr>
          <w:p w14:paraId="02C12875" w14:textId="77777777" w:rsidR="001B3649" w:rsidRDefault="00000000">
            <w:r>
              <w:rPr>
                <w:sz w:val="20"/>
              </w:rPr>
              <w:t>17</w:t>
            </w:r>
          </w:p>
        </w:tc>
        <w:tc>
          <w:tcPr>
            <w:tcW w:w="2422" w:type="dxa"/>
          </w:tcPr>
          <w:p w14:paraId="4739B153" w14:textId="77777777" w:rsidR="001B3649" w:rsidRPr="00DE4927" w:rsidRDefault="00000000">
            <w:pPr>
              <w:rPr>
                <w:lang w:val="ru-RU"/>
              </w:rPr>
            </w:pPr>
            <w:r w:rsidRPr="00DE4927">
              <w:rPr>
                <w:sz w:val="20"/>
                <w:lang w:val="ru-RU"/>
              </w:rPr>
              <w:t>Документы медицинских осмотров (отчеты, акты, списки, заключения)</w:t>
            </w:r>
          </w:p>
        </w:tc>
        <w:tc>
          <w:tcPr>
            <w:tcW w:w="2422" w:type="dxa"/>
          </w:tcPr>
          <w:p w14:paraId="0B548610" w14:textId="77777777" w:rsidR="001B3649" w:rsidRDefault="00000000">
            <w:r>
              <w:rPr>
                <w:sz w:val="20"/>
              </w:rPr>
              <w:t>3 года; заключительные акты – 50 лет</w:t>
            </w:r>
          </w:p>
        </w:tc>
        <w:tc>
          <w:tcPr>
            <w:tcW w:w="2422" w:type="dxa"/>
          </w:tcPr>
          <w:p w14:paraId="44A7D42D" w14:textId="77777777" w:rsidR="001B3649" w:rsidRDefault="00000000">
            <w:r>
              <w:rPr>
                <w:sz w:val="20"/>
              </w:rPr>
              <w:t>Ст. 635 Перечня № 236</w:t>
            </w:r>
          </w:p>
        </w:tc>
      </w:tr>
    </w:tbl>
    <w:p w14:paraId="5536CD2B" w14:textId="77777777" w:rsidR="001B3649" w:rsidRDefault="001B3649">
      <w:pPr>
        <w:spacing w:after="40"/>
      </w:pPr>
    </w:p>
    <w:p w14:paraId="3269D2FF" w14:textId="77777777" w:rsidR="001B3649" w:rsidRPr="00DE4927" w:rsidRDefault="00000000">
      <w:pPr>
        <w:spacing w:after="120"/>
        <w:rPr>
          <w:lang w:val="ru-RU"/>
        </w:rPr>
      </w:pPr>
      <w:r w:rsidRPr="00DE4927">
        <w:rPr>
          <w:lang w:val="ru-RU"/>
        </w:rPr>
        <w:t>Отметка «ЭПК» означает, что часть документов может иметь научно-историческое значение и подлежит передаче на постоянное хранение по решению экспертно-проверочной комиссии.</w:t>
      </w:r>
    </w:p>
    <w:p w14:paraId="20D05B74" w14:textId="77777777" w:rsidR="001B3649" w:rsidRPr="00DE4927" w:rsidRDefault="00000000">
      <w:pPr>
        <w:spacing w:after="120"/>
        <w:rPr>
          <w:lang w:val="ru-RU"/>
        </w:rPr>
      </w:pPr>
      <w:r w:rsidRPr="00DE4927">
        <w:rPr>
          <w:lang w:val="ru-RU"/>
        </w:rPr>
        <w:t>5.3. Условие о хранении персональных данных работников в течение 5 лет, содержавшееся в ранее действовавшей редакции локального акта Общества, не применяется как противоречащее законодательству об архивном деле.</w:t>
      </w:r>
    </w:p>
    <w:p w14:paraId="74512A4F" w14:textId="77777777" w:rsidR="001B3649" w:rsidRPr="00DE4927" w:rsidRDefault="00000000">
      <w:pPr>
        <w:spacing w:after="120"/>
        <w:rPr>
          <w:lang w:val="ru-RU"/>
        </w:rPr>
      </w:pPr>
      <w:r w:rsidRPr="00DE4927">
        <w:rPr>
          <w:lang w:val="ru-RU"/>
        </w:rPr>
        <w:t>5.4. Исчисление срока хранения начинается с 1 января года, следующего за годом окончания делопроизводства по документу (увольнения работника, прекращения договора).</w:t>
      </w:r>
    </w:p>
    <w:p w14:paraId="68D1093D" w14:textId="77777777" w:rsidR="001B3649" w:rsidRPr="00DE4927" w:rsidRDefault="00000000">
      <w:pPr>
        <w:spacing w:after="60"/>
        <w:ind w:left="340"/>
        <w:rPr>
          <w:lang w:val="ru-RU"/>
        </w:rPr>
      </w:pPr>
      <w:r w:rsidRPr="00DE4927">
        <w:rPr>
          <w:lang w:val="ru-RU"/>
        </w:rPr>
        <w:t>6. ПОРЯДОК УНИЧТОЖЕНИЯ ПЕРСОНАЛЬНЫХ ДАННЫХ</w:t>
      </w:r>
    </w:p>
    <w:p w14:paraId="365C62C5" w14:textId="77777777" w:rsidR="001B3649" w:rsidRPr="00DE4927" w:rsidRDefault="00000000">
      <w:pPr>
        <w:spacing w:after="120"/>
        <w:rPr>
          <w:lang w:val="ru-RU"/>
        </w:rPr>
      </w:pPr>
      <w:r w:rsidRPr="00DE4927">
        <w:rPr>
          <w:lang w:val="ru-RU"/>
        </w:rPr>
        <w:t>6.1. Персональные данные подлежат уничтожению либо обезличиванию по достижении целей обработки или в случае утраты необходимости в их достижении, если иное не предусмотрено федеральным законом (ч. 4 ст. 21 Федерального закона № 152-ФЗ).</w:t>
      </w:r>
    </w:p>
    <w:p w14:paraId="1145F1D7" w14:textId="77777777" w:rsidR="001B3649" w:rsidRPr="00DE4927" w:rsidRDefault="00000000">
      <w:pPr>
        <w:spacing w:after="120"/>
        <w:rPr>
          <w:lang w:val="ru-RU"/>
        </w:rPr>
      </w:pPr>
      <w:r w:rsidRPr="00DE4927">
        <w:rPr>
          <w:lang w:val="ru-RU"/>
        </w:rPr>
        <w:t>6.2. Основания уничтожения:</w:t>
      </w:r>
    </w:p>
    <w:p w14:paraId="435B8984" w14:textId="77777777" w:rsidR="001B3649" w:rsidRPr="00DE4927" w:rsidRDefault="00000000">
      <w:pPr>
        <w:spacing w:after="60"/>
        <w:ind w:left="340"/>
        <w:rPr>
          <w:lang w:val="ru-RU"/>
        </w:rPr>
      </w:pPr>
      <w:r w:rsidRPr="00DE4927">
        <w:rPr>
          <w:lang w:val="ru-RU"/>
        </w:rPr>
        <w:lastRenderedPageBreak/>
        <w:t>1) достижение цели обработки или утрата необходимости в ее достижении;</w:t>
      </w:r>
    </w:p>
    <w:p w14:paraId="29B76093" w14:textId="77777777" w:rsidR="001B3649" w:rsidRPr="00DE4927" w:rsidRDefault="00000000">
      <w:pPr>
        <w:spacing w:after="60"/>
        <w:ind w:left="340"/>
        <w:rPr>
          <w:lang w:val="ru-RU"/>
        </w:rPr>
      </w:pPr>
      <w:r w:rsidRPr="00DE4927">
        <w:rPr>
          <w:lang w:val="ru-RU"/>
        </w:rPr>
        <w:t>2) истечение срока хранения, установленного разделом 5 настоящей Политики;</w:t>
      </w:r>
    </w:p>
    <w:p w14:paraId="7B00B626" w14:textId="77777777" w:rsidR="001B3649" w:rsidRPr="00DE4927" w:rsidRDefault="00000000">
      <w:pPr>
        <w:spacing w:after="60"/>
        <w:ind w:left="340"/>
        <w:rPr>
          <w:lang w:val="ru-RU"/>
        </w:rPr>
      </w:pPr>
      <w:r w:rsidRPr="00DE4927">
        <w:rPr>
          <w:lang w:val="ru-RU"/>
        </w:rPr>
        <w:t>3) отзыв субъектом согласия на обработку – если обработка осуществлялась исключительно на основании согласия и отсутствуют иные правовые основания;</w:t>
      </w:r>
    </w:p>
    <w:p w14:paraId="6558CC55" w14:textId="77777777" w:rsidR="001B3649" w:rsidRPr="00DE4927" w:rsidRDefault="00000000">
      <w:pPr>
        <w:spacing w:after="60"/>
        <w:ind w:left="340"/>
        <w:rPr>
          <w:lang w:val="ru-RU"/>
        </w:rPr>
      </w:pPr>
      <w:r w:rsidRPr="00DE4927">
        <w:rPr>
          <w:lang w:val="ru-RU"/>
        </w:rPr>
        <w:t>4) выявление неправомерной обработки, если обеспечить правомерность невозможно;</w:t>
      </w:r>
    </w:p>
    <w:p w14:paraId="1AA3D4E3" w14:textId="77777777" w:rsidR="001B3649" w:rsidRPr="00DE4927" w:rsidRDefault="00000000">
      <w:pPr>
        <w:spacing w:after="60"/>
        <w:ind w:left="340"/>
        <w:rPr>
          <w:lang w:val="ru-RU"/>
        </w:rPr>
      </w:pPr>
      <w:r w:rsidRPr="00DE4927">
        <w:rPr>
          <w:lang w:val="ru-RU"/>
        </w:rPr>
        <w:t>5) требование субъекта либо предписание уполномоченного органа по защите прав субъектов персональных данных.</w:t>
      </w:r>
    </w:p>
    <w:p w14:paraId="1A2AD38C" w14:textId="77777777" w:rsidR="001B3649" w:rsidRDefault="00000000">
      <w:pPr>
        <w:spacing w:after="120"/>
      </w:pPr>
      <w:r>
        <w:t>6.3. Сроки уничтожения:</w:t>
      </w:r>
    </w:p>
    <w:tbl>
      <w:tblPr>
        <w:tblStyle w:val="aff0"/>
        <w:tblW w:w="0" w:type="auto"/>
        <w:jc w:val="center"/>
        <w:tblLook w:val="04A0" w:firstRow="1" w:lastRow="0" w:firstColumn="1" w:lastColumn="0" w:noHBand="0" w:noVBand="1"/>
      </w:tblPr>
      <w:tblGrid>
        <w:gridCol w:w="4844"/>
        <w:gridCol w:w="4844"/>
      </w:tblGrid>
      <w:tr w:rsidR="001B3649" w14:paraId="7E60DF2D" w14:textId="77777777">
        <w:trPr>
          <w:jc w:val="center"/>
        </w:trPr>
        <w:tc>
          <w:tcPr>
            <w:tcW w:w="4844" w:type="dxa"/>
          </w:tcPr>
          <w:p w14:paraId="7802557B" w14:textId="77777777" w:rsidR="001B3649" w:rsidRDefault="00000000">
            <w:r>
              <w:rPr>
                <w:b/>
                <w:sz w:val="20"/>
              </w:rPr>
              <w:t>Основание</w:t>
            </w:r>
          </w:p>
        </w:tc>
        <w:tc>
          <w:tcPr>
            <w:tcW w:w="4844" w:type="dxa"/>
          </w:tcPr>
          <w:p w14:paraId="0C9655A9" w14:textId="77777777" w:rsidR="001B3649" w:rsidRDefault="00000000">
            <w:r>
              <w:rPr>
                <w:b/>
                <w:sz w:val="20"/>
              </w:rPr>
              <w:t>Срок уничтожения</w:t>
            </w:r>
          </w:p>
        </w:tc>
      </w:tr>
      <w:tr w:rsidR="001B3649" w:rsidRPr="00DE4927" w14:paraId="1576632E" w14:textId="77777777">
        <w:trPr>
          <w:jc w:val="center"/>
        </w:trPr>
        <w:tc>
          <w:tcPr>
            <w:tcW w:w="4844" w:type="dxa"/>
          </w:tcPr>
          <w:p w14:paraId="655EB6AF" w14:textId="77777777" w:rsidR="001B3649" w:rsidRDefault="00000000">
            <w:r>
              <w:rPr>
                <w:sz w:val="20"/>
              </w:rPr>
              <w:t>Достижение цели обработки</w:t>
            </w:r>
          </w:p>
        </w:tc>
        <w:tc>
          <w:tcPr>
            <w:tcW w:w="4844" w:type="dxa"/>
          </w:tcPr>
          <w:p w14:paraId="7D9342CB" w14:textId="77777777" w:rsidR="001B3649" w:rsidRPr="00DE4927" w:rsidRDefault="00000000">
            <w:pPr>
              <w:rPr>
                <w:lang w:val="ru-RU"/>
              </w:rPr>
            </w:pPr>
            <w:r w:rsidRPr="00DE4927">
              <w:rPr>
                <w:sz w:val="20"/>
                <w:lang w:val="ru-RU"/>
              </w:rPr>
              <w:t>30 дней с даты достижения цели</w:t>
            </w:r>
          </w:p>
        </w:tc>
      </w:tr>
      <w:tr w:rsidR="001B3649" w:rsidRPr="00DE4927" w14:paraId="0EF14DC7" w14:textId="77777777">
        <w:trPr>
          <w:jc w:val="center"/>
        </w:trPr>
        <w:tc>
          <w:tcPr>
            <w:tcW w:w="4844" w:type="dxa"/>
          </w:tcPr>
          <w:p w14:paraId="79C791E2" w14:textId="77777777" w:rsidR="001B3649" w:rsidRDefault="00000000">
            <w:r>
              <w:rPr>
                <w:sz w:val="20"/>
              </w:rPr>
              <w:t>Отзыв согласия субъекта</w:t>
            </w:r>
          </w:p>
        </w:tc>
        <w:tc>
          <w:tcPr>
            <w:tcW w:w="4844" w:type="dxa"/>
          </w:tcPr>
          <w:p w14:paraId="78347173" w14:textId="77777777" w:rsidR="001B3649" w:rsidRPr="00DE4927" w:rsidRDefault="00000000">
            <w:pPr>
              <w:rPr>
                <w:lang w:val="ru-RU"/>
              </w:rPr>
            </w:pPr>
            <w:r w:rsidRPr="00DE4927">
              <w:rPr>
                <w:sz w:val="20"/>
                <w:lang w:val="ru-RU"/>
              </w:rPr>
              <w:t>30 дней с даты поступления отзыва</w:t>
            </w:r>
          </w:p>
        </w:tc>
      </w:tr>
      <w:tr w:rsidR="001B3649" w:rsidRPr="00DE4927" w14:paraId="4E23375F" w14:textId="77777777">
        <w:trPr>
          <w:jc w:val="center"/>
        </w:trPr>
        <w:tc>
          <w:tcPr>
            <w:tcW w:w="4844" w:type="dxa"/>
          </w:tcPr>
          <w:p w14:paraId="5A418EA7" w14:textId="77777777" w:rsidR="001B3649" w:rsidRDefault="00000000">
            <w:r>
              <w:rPr>
                <w:sz w:val="20"/>
              </w:rPr>
              <w:t>Выявление неправомерной обработки</w:t>
            </w:r>
          </w:p>
        </w:tc>
        <w:tc>
          <w:tcPr>
            <w:tcW w:w="4844" w:type="dxa"/>
          </w:tcPr>
          <w:p w14:paraId="200A81D3" w14:textId="77777777" w:rsidR="001B3649" w:rsidRPr="00DE4927" w:rsidRDefault="00000000">
            <w:pPr>
              <w:rPr>
                <w:lang w:val="ru-RU"/>
              </w:rPr>
            </w:pPr>
            <w:r w:rsidRPr="00DE4927">
              <w:rPr>
                <w:sz w:val="20"/>
                <w:lang w:val="ru-RU"/>
              </w:rPr>
              <w:t>Блокирование – незамедлительно на срок до 10 рабочих дней; уничтожение – 10 рабочих дней с даты выявления, если правомерность обеспечить невозможно</w:t>
            </w:r>
          </w:p>
        </w:tc>
      </w:tr>
      <w:tr w:rsidR="001B3649" w:rsidRPr="00DE4927" w14:paraId="28AC658D" w14:textId="77777777">
        <w:trPr>
          <w:jc w:val="center"/>
        </w:trPr>
        <w:tc>
          <w:tcPr>
            <w:tcW w:w="4844" w:type="dxa"/>
          </w:tcPr>
          <w:p w14:paraId="3810086F" w14:textId="77777777" w:rsidR="001B3649" w:rsidRDefault="00000000">
            <w:r>
              <w:rPr>
                <w:sz w:val="20"/>
              </w:rPr>
              <w:t>Требование субъекта об уничтожении</w:t>
            </w:r>
          </w:p>
        </w:tc>
        <w:tc>
          <w:tcPr>
            <w:tcW w:w="4844" w:type="dxa"/>
          </w:tcPr>
          <w:p w14:paraId="5A206AC1" w14:textId="77777777" w:rsidR="001B3649" w:rsidRPr="00DE4927" w:rsidRDefault="00000000">
            <w:pPr>
              <w:rPr>
                <w:lang w:val="ru-RU"/>
              </w:rPr>
            </w:pPr>
            <w:r w:rsidRPr="00DE4927">
              <w:rPr>
                <w:sz w:val="20"/>
                <w:lang w:val="ru-RU"/>
              </w:rPr>
              <w:t>10 рабочих дней (при подтвержденной неправомерности)</w:t>
            </w:r>
          </w:p>
        </w:tc>
      </w:tr>
      <w:tr w:rsidR="001B3649" w:rsidRPr="00DE4927" w14:paraId="0E9D0376" w14:textId="77777777">
        <w:trPr>
          <w:jc w:val="center"/>
        </w:trPr>
        <w:tc>
          <w:tcPr>
            <w:tcW w:w="4844" w:type="dxa"/>
          </w:tcPr>
          <w:p w14:paraId="78C09A3A" w14:textId="77777777" w:rsidR="001B3649" w:rsidRDefault="00000000">
            <w:r>
              <w:rPr>
                <w:sz w:val="20"/>
              </w:rPr>
              <w:t>Истечение срока архивного хранения</w:t>
            </w:r>
          </w:p>
        </w:tc>
        <w:tc>
          <w:tcPr>
            <w:tcW w:w="4844" w:type="dxa"/>
          </w:tcPr>
          <w:p w14:paraId="0FE99244" w14:textId="77777777" w:rsidR="001B3649" w:rsidRPr="00DE4927" w:rsidRDefault="00000000">
            <w:pPr>
              <w:rPr>
                <w:lang w:val="ru-RU"/>
              </w:rPr>
            </w:pPr>
            <w:r w:rsidRPr="00DE4927">
              <w:rPr>
                <w:sz w:val="20"/>
                <w:lang w:val="ru-RU"/>
              </w:rPr>
              <w:t>По результатам экспертизы ценности документов, ежегодно</w:t>
            </w:r>
          </w:p>
        </w:tc>
      </w:tr>
    </w:tbl>
    <w:p w14:paraId="389A87A8" w14:textId="77777777" w:rsidR="001B3649" w:rsidRPr="00DE4927" w:rsidRDefault="001B3649">
      <w:pPr>
        <w:spacing w:after="40"/>
        <w:rPr>
          <w:lang w:val="ru-RU"/>
        </w:rPr>
      </w:pPr>
    </w:p>
    <w:p w14:paraId="1B52FDF1" w14:textId="77777777" w:rsidR="001B3649" w:rsidRPr="00DE4927" w:rsidRDefault="00000000">
      <w:pPr>
        <w:spacing w:after="120"/>
        <w:rPr>
          <w:lang w:val="ru-RU"/>
        </w:rPr>
      </w:pPr>
      <w:r w:rsidRPr="00DE4927">
        <w:rPr>
          <w:lang w:val="ru-RU"/>
        </w:rPr>
        <w:t>6.4. Порядок уничтожения (постановление Правительства РФ от 15.09.2008 № 687; требования к подтверждению уничтожения – приказ Роскомнадзора от 28.10.2022 № 179):</w:t>
      </w:r>
    </w:p>
    <w:p w14:paraId="59E4CC15" w14:textId="77777777" w:rsidR="001B3649" w:rsidRPr="00DE4927" w:rsidRDefault="00000000">
      <w:pPr>
        <w:spacing w:after="60"/>
        <w:ind w:left="340"/>
        <w:rPr>
          <w:lang w:val="ru-RU"/>
        </w:rPr>
      </w:pPr>
      <w:r w:rsidRPr="00DE4927">
        <w:rPr>
          <w:lang w:val="ru-RU"/>
        </w:rPr>
        <w:t>1) уничтожение производится комиссией, состав которой утверждается приказом Генерального директора;</w:t>
      </w:r>
    </w:p>
    <w:p w14:paraId="3976310C" w14:textId="77777777" w:rsidR="001B3649" w:rsidRPr="00DE4927" w:rsidRDefault="00000000">
      <w:pPr>
        <w:spacing w:after="60"/>
        <w:ind w:left="340"/>
        <w:rPr>
          <w:lang w:val="ru-RU"/>
        </w:rPr>
      </w:pPr>
      <w:r w:rsidRPr="00DE4927">
        <w:rPr>
          <w:lang w:val="ru-RU"/>
        </w:rPr>
        <w:t>2) уничтожение документов на бумажных носителях производится способом, исключающим возможность восстановления информации (измельчение в шредере, сжигание);</w:t>
      </w:r>
    </w:p>
    <w:p w14:paraId="06447706" w14:textId="77777777" w:rsidR="001B3649" w:rsidRPr="00DE4927" w:rsidRDefault="00000000">
      <w:pPr>
        <w:spacing w:after="60"/>
        <w:ind w:left="340"/>
        <w:rPr>
          <w:lang w:val="ru-RU"/>
        </w:rPr>
      </w:pPr>
      <w:r w:rsidRPr="00DE4927">
        <w:rPr>
          <w:lang w:val="ru-RU"/>
        </w:rPr>
        <w:t>3) уничтожение данных в информационных системах производится путем удаления с последующей невозможностью восстановления, о чем формируется выгрузка из журнала регистрации событий информационной системы;</w:t>
      </w:r>
    </w:p>
    <w:p w14:paraId="0B96D69B" w14:textId="77777777" w:rsidR="001B3649" w:rsidRPr="00DE4927" w:rsidRDefault="00000000">
      <w:pPr>
        <w:spacing w:after="60"/>
        <w:ind w:left="340"/>
        <w:rPr>
          <w:lang w:val="ru-RU"/>
        </w:rPr>
      </w:pPr>
      <w:r w:rsidRPr="00DE4927">
        <w:rPr>
          <w:lang w:val="ru-RU"/>
        </w:rPr>
        <w:t>4) по результатам составляется Акт об уничтожении персональных данных, содержащий: наименование Оператора; ФИО и должности членов комиссии; наименование уничтоженных данных и субъектов; основание и способ уничтожения; дату уничтожения; подписи членов комиссии;</w:t>
      </w:r>
    </w:p>
    <w:p w14:paraId="34B3BF57" w14:textId="77777777" w:rsidR="001B3649" w:rsidRPr="00DE4927" w:rsidRDefault="00000000">
      <w:pPr>
        <w:spacing w:after="60"/>
        <w:ind w:left="340"/>
        <w:rPr>
          <w:lang w:val="ru-RU"/>
        </w:rPr>
      </w:pPr>
      <w:r w:rsidRPr="00DE4927">
        <w:rPr>
          <w:lang w:val="ru-RU"/>
        </w:rPr>
        <w:t>5) при уничтожении данных в информационной системе к акту прилагается выгрузка из журнала регистрации событий;</w:t>
      </w:r>
    </w:p>
    <w:p w14:paraId="6EC04DEF" w14:textId="77777777" w:rsidR="001B3649" w:rsidRPr="00DE4927" w:rsidRDefault="00000000">
      <w:pPr>
        <w:spacing w:after="60"/>
        <w:ind w:left="340"/>
        <w:rPr>
          <w:lang w:val="ru-RU"/>
        </w:rPr>
      </w:pPr>
      <w:r w:rsidRPr="00DE4927">
        <w:rPr>
          <w:lang w:val="ru-RU"/>
        </w:rPr>
        <w:t>6) акты об уничтожении хранятся 3 года с даты уничтожения.</w:t>
      </w:r>
    </w:p>
    <w:p w14:paraId="627AC827" w14:textId="77777777" w:rsidR="001B3649" w:rsidRPr="00DE4927" w:rsidRDefault="00000000">
      <w:pPr>
        <w:spacing w:after="120"/>
        <w:rPr>
          <w:lang w:val="ru-RU"/>
        </w:rPr>
      </w:pPr>
      <w:r w:rsidRPr="00DE4927">
        <w:rPr>
          <w:lang w:val="ru-RU"/>
        </w:rPr>
        <w:t>6.5. Уничтожение персональных данных, содержащихся в документах, срок архивного хранения которых не истек, не допускается. В таком случае обработка ограничивается хранением в архиве.</w:t>
      </w:r>
    </w:p>
    <w:p w14:paraId="1B5D639A" w14:textId="77777777" w:rsidR="001B3649" w:rsidRPr="00DE4927" w:rsidRDefault="00000000">
      <w:pPr>
        <w:spacing w:after="120"/>
        <w:rPr>
          <w:lang w:val="ru-RU"/>
        </w:rPr>
      </w:pPr>
      <w:r w:rsidRPr="00DE4927">
        <w:rPr>
          <w:lang w:val="ru-RU"/>
        </w:rPr>
        <w:t xml:space="preserve">6.6. При отзыве согласия работником, обработка данных которого необходима для исполнения обязанностей, возложенных на Оператора законодательством (кадровый учет, </w:t>
      </w:r>
      <w:r w:rsidRPr="00DE4927">
        <w:rPr>
          <w:lang w:val="ru-RU"/>
        </w:rPr>
        <w:lastRenderedPageBreak/>
        <w:t>налоговая отчетность, воинский учет, архивное хранение), обработка продолжается на ином правовом основании, о чем субъект письменно уведомляется в течение 10 рабочих дней.</w:t>
      </w:r>
    </w:p>
    <w:p w14:paraId="68C2BFD8" w14:textId="77777777" w:rsidR="001B3649" w:rsidRPr="00DE4927" w:rsidRDefault="00000000">
      <w:pPr>
        <w:spacing w:after="60"/>
        <w:ind w:left="340"/>
        <w:rPr>
          <w:lang w:val="ru-RU"/>
        </w:rPr>
      </w:pPr>
      <w:r w:rsidRPr="00DE4927">
        <w:rPr>
          <w:lang w:val="ru-RU"/>
        </w:rPr>
        <w:t>7. ПРАВА СУБЪЕКТА ПЕРСОНАЛЬНЫХ ДАННЫХ</w:t>
      </w:r>
    </w:p>
    <w:p w14:paraId="1246A474" w14:textId="77777777" w:rsidR="001B3649" w:rsidRPr="00DE4927" w:rsidRDefault="00000000">
      <w:pPr>
        <w:spacing w:after="120"/>
        <w:rPr>
          <w:lang w:val="ru-RU"/>
        </w:rPr>
      </w:pPr>
      <w:r w:rsidRPr="00DE4927">
        <w:rPr>
          <w:lang w:val="ru-RU"/>
        </w:rPr>
        <w:t>7.1. Субъект имеет право на получение информации, касающейся обработки его персональных данных (ст. 14 Федерального закона № 152-ФЗ), в том числе: подтверждение факта обработки; правовые основания и цели; способы обработки; наименование и адрес Оператора; обрабатываемые данные и источник их получения; сроки обработки и хранения; порядок реализации прав; сведения о трансграничной передаче; наименование обработчика.</w:t>
      </w:r>
    </w:p>
    <w:p w14:paraId="3B1FA798" w14:textId="77777777" w:rsidR="001B3649" w:rsidRPr="00DE4927" w:rsidRDefault="00000000">
      <w:pPr>
        <w:spacing w:after="120"/>
        <w:rPr>
          <w:lang w:val="ru-RU"/>
        </w:rPr>
      </w:pPr>
      <w:r w:rsidRPr="00DE4927">
        <w:rPr>
          <w:lang w:val="ru-RU"/>
        </w:rPr>
        <w:t>7.2. Субъект вправе требовать уточнения своих персональных данных, их блокирования или уничтожения в случае, если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486D4790" w14:textId="77777777" w:rsidR="001B3649" w:rsidRPr="00DE4927" w:rsidRDefault="00000000">
      <w:pPr>
        <w:spacing w:after="120"/>
        <w:rPr>
          <w:lang w:val="ru-RU"/>
        </w:rPr>
      </w:pPr>
      <w:r w:rsidRPr="00DE4927">
        <w:rPr>
          <w:lang w:val="ru-RU"/>
        </w:rPr>
        <w:t>7.3. Порядок рассмотрения обращений:</w:t>
      </w:r>
    </w:p>
    <w:p w14:paraId="235F34E2" w14:textId="77777777" w:rsidR="001B3649" w:rsidRPr="00DE4927" w:rsidRDefault="00000000">
      <w:pPr>
        <w:spacing w:after="60"/>
        <w:ind w:left="340"/>
        <w:rPr>
          <w:lang w:val="ru-RU"/>
        </w:rPr>
      </w:pPr>
      <w:r w:rsidRPr="00DE4927">
        <w:rPr>
          <w:lang w:val="ru-RU"/>
        </w:rPr>
        <w:t>1) запрос направляется в письменной форме по адресу Оператора либо на адрес электронной почты [</w:t>
      </w:r>
      <w:r>
        <w:t>E</w:t>
      </w:r>
      <w:r w:rsidRPr="00DE4927">
        <w:rPr>
          <w:lang w:val="ru-RU"/>
        </w:rPr>
        <w:t>-</w:t>
      </w:r>
      <w:r>
        <w:t>MAIL</w:t>
      </w:r>
      <w:r w:rsidRPr="00DE4927">
        <w:rPr>
          <w:lang w:val="ru-RU"/>
        </w:rPr>
        <w:t>];</w:t>
      </w:r>
    </w:p>
    <w:p w14:paraId="167C8637" w14:textId="77777777" w:rsidR="001B3649" w:rsidRPr="00DE4927" w:rsidRDefault="00000000">
      <w:pPr>
        <w:spacing w:after="60"/>
        <w:ind w:left="340"/>
        <w:rPr>
          <w:lang w:val="ru-RU"/>
        </w:rPr>
      </w:pPr>
      <w:r w:rsidRPr="00DE4927">
        <w:rPr>
          <w:lang w:val="ru-RU"/>
        </w:rPr>
        <w:t>2) запрос должен содержать: номер основного документа, удостоверяющего личность субъекта или его представителя, сведения о дате выдачи и выдавшем органе; сведения, подтверждающие участие субъекта в отношениях с Оператором; подпись субъекта или его представителя;</w:t>
      </w:r>
    </w:p>
    <w:p w14:paraId="4235A3BA" w14:textId="77777777" w:rsidR="001B3649" w:rsidRPr="00DE4927" w:rsidRDefault="00000000">
      <w:pPr>
        <w:spacing w:after="60"/>
        <w:ind w:left="340"/>
        <w:rPr>
          <w:lang w:val="ru-RU"/>
        </w:rPr>
      </w:pPr>
      <w:r w:rsidRPr="00DE4927">
        <w:rPr>
          <w:lang w:val="ru-RU"/>
        </w:rPr>
        <w:t>3) срок рассмотрения – 10 рабочих дней с даты получения запроса (срок может быть продлен не более чем на 5 рабочих дней с уведомлением субъекта);</w:t>
      </w:r>
    </w:p>
    <w:p w14:paraId="1ED6F5CE" w14:textId="77777777" w:rsidR="001B3649" w:rsidRPr="00DE4927" w:rsidRDefault="00000000">
      <w:pPr>
        <w:spacing w:after="60"/>
        <w:ind w:left="340"/>
        <w:rPr>
          <w:lang w:val="ru-RU"/>
        </w:rPr>
      </w:pPr>
      <w:r w:rsidRPr="00DE4927">
        <w:rPr>
          <w:lang w:val="ru-RU"/>
        </w:rPr>
        <w:t>4) при отказе в предоставлении информации Оператор дает мотивированный ответ в тот же срок.</w:t>
      </w:r>
    </w:p>
    <w:p w14:paraId="37A0B481" w14:textId="77777777" w:rsidR="001B3649" w:rsidRPr="00DE4927" w:rsidRDefault="00000000">
      <w:pPr>
        <w:spacing w:after="120"/>
        <w:rPr>
          <w:lang w:val="ru-RU"/>
        </w:rPr>
      </w:pPr>
      <w:r w:rsidRPr="00DE4927">
        <w:rPr>
          <w:lang w:val="ru-RU"/>
        </w:rPr>
        <w:t>7.4. Работник имеет права, предусмотренные ст. 89 ТК РФ, в том числе право на полную информацию о своих персональных данных и обработке этих данных, свободный бесплатный доступ к своим персональным данным, определение своих представителей для защиты своих персональных данных, требование об исключении или исправлении неверных или неполных персональных данных.</w:t>
      </w:r>
    </w:p>
    <w:p w14:paraId="2B399C72" w14:textId="77777777" w:rsidR="001B3649" w:rsidRPr="00DE4927" w:rsidRDefault="00000000">
      <w:pPr>
        <w:spacing w:after="120"/>
        <w:rPr>
          <w:lang w:val="ru-RU"/>
        </w:rPr>
      </w:pPr>
      <w:r w:rsidRPr="00DE4927">
        <w:rPr>
          <w:lang w:val="ru-RU"/>
        </w:rPr>
        <w:t>7.5. Субъект вправе обжаловать действия (бездействие) Оператора в уполномоченный орган по защите прав субъектов персональных данных (Управление Роскомнадзора по Ростовской области) или в судебном порядке.</w:t>
      </w:r>
    </w:p>
    <w:p w14:paraId="5C338440" w14:textId="77777777" w:rsidR="001B3649" w:rsidRPr="00DE4927" w:rsidRDefault="00000000">
      <w:pPr>
        <w:spacing w:after="60"/>
        <w:ind w:left="340"/>
        <w:rPr>
          <w:lang w:val="ru-RU"/>
        </w:rPr>
      </w:pPr>
      <w:r w:rsidRPr="00DE4927">
        <w:rPr>
          <w:lang w:val="ru-RU"/>
        </w:rPr>
        <w:t>8. МЕРЫ ПО ОБЕСПЕЧЕНИЮ БЕЗОПАСНОСТИ ПЕРСОНАЛЬНЫХ ДАННЫХ</w:t>
      </w:r>
    </w:p>
    <w:p w14:paraId="3F6565FD" w14:textId="77777777" w:rsidR="001B3649" w:rsidRPr="00DE4927" w:rsidRDefault="00000000">
      <w:pPr>
        <w:spacing w:after="120"/>
        <w:rPr>
          <w:lang w:val="ru-RU"/>
        </w:rPr>
      </w:pPr>
      <w:r w:rsidRPr="00DE4927">
        <w:rPr>
          <w:lang w:val="ru-RU"/>
        </w:rPr>
        <w:t>8.1. Оператор принимает меры, предусмотренные ст. 18.1 и 19 Федерального закона № 152-ФЗ:</w:t>
      </w:r>
    </w:p>
    <w:p w14:paraId="3006737A" w14:textId="77777777" w:rsidR="001B3649" w:rsidRPr="00DE4927" w:rsidRDefault="00000000">
      <w:pPr>
        <w:spacing w:after="60"/>
        <w:ind w:left="340"/>
        <w:rPr>
          <w:lang w:val="ru-RU"/>
        </w:rPr>
      </w:pPr>
      <w:r w:rsidRPr="00DE4927">
        <w:rPr>
          <w:lang w:val="ru-RU"/>
        </w:rPr>
        <w:t>1) назначение ответственного за организацию обработки персональных данных;</w:t>
      </w:r>
    </w:p>
    <w:p w14:paraId="0288DDA0" w14:textId="77777777" w:rsidR="001B3649" w:rsidRPr="00DE4927" w:rsidRDefault="00000000">
      <w:pPr>
        <w:spacing w:after="60"/>
        <w:ind w:left="340"/>
        <w:rPr>
          <w:lang w:val="ru-RU"/>
        </w:rPr>
      </w:pPr>
      <w:r w:rsidRPr="00DE4927">
        <w:rPr>
          <w:lang w:val="ru-RU"/>
        </w:rPr>
        <w:t>2) издание Политики и локальных актов по вопросам обработки и защиты персональных данных;</w:t>
      </w:r>
    </w:p>
    <w:p w14:paraId="57AAEF7B" w14:textId="77777777" w:rsidR="001B3649" w:rsidRPr="00DE4927" w:rsidRDefault="00000000">
      <w:pPr>
        <w:spacing w:after="60"/>
        <w:ind w:left="340"/>
        <w:rPr>
          <w:lang w:val="ru-RU"/>
        </w:rPr>
      </w:pPr>
      <w:r w:rsidRPr="00DE4927">
        <w:rPr>
          <w:lang w:val="ru-RU"/>
        </w:rPr>
        <w:lastRenderedPageBreak/>
        <w:t>3) применение правовых, организационных и технических мер по обеспечению безопасности;</w:t>
      </w:r>
    </w:p>
    <w:p w14:paraId="53B22FE8" w14:textId="77777777" w:rsidR="001B3649" w:rsidRPr="00DE4927" w:rsidRDefault="00000000">
      <w:pPr>
        <w:spacing w:after="60"/>
        <w:ind w:left="340"/>
        <w:rPr>
          <w:lang w:val="ru-RU"/>
        </w:rPr>
      </w:pPr>
      <w:r w:rsidRPr="00DE4927">
        <w:rPr>
          <w:lang w:val="ru-RU"/>
        </w:rPr>
        <w:t>4) осуществление внутреннего контроля соответствия обработки требованиям законодательства – не реже одного раза в год;</w:t>
      </w:r>
    </w:p>
    <w:p w14:paraId="75E4A92D" w14:textId="77777777" w:rsidR="001B3649" w:rsidRPr="00DE4927" w:rsidRDefault="00000000">
      <w:pPr>
        <w:spacing w:after="60"/>
        <w:ind w:left="340"/>
        <w:rPr>
          <w:lang w:val="ru-RU"/>
        </w:rPr>
      </w:pPr>
      <w:r w:rsidRPr="00DE4927">
        <w:rPr>
          <w:lang w:val="ru-RU"/>
        </w:rPr>
        <w:t>5) оценка вреда, который может быть причинен субъектам в случае нарушения;</w:t>
      </w:r>
    </w:p>
    <w:p w14:paraId="603B11A4" w14:textId="77777777" w:rsidR="001B3649" w:rsidRPr="00DE4927" w:rsidRDefault="00000000">
      <w:pPr>
        <w:spacing w:after="60"/>
        <w:ind w:left="340"/>
        <w:rPr>
          <w:lang w:val="ru-RU"/>
        </w:rPr>
      </w:pPr>
      <w:r w:rsidRPr="00DE4927">
        <w:rPr>
          <w:lang w:val="ru-RU"/>
        </w:rPr>
        <w:t>6) ознакомление работников, непосредственно осуществляющих обработку, с положениями законодательства и локальных актов под роспись, обучение указанных работников;</w:t>
      </w:r>
    </w:p>
    <w:p w14:paraId="5520A8CD" w14:textId="77777777" w:rsidR="001B3649" w:rsidRPr="00DE4927" w:rsidRDefault="00000000">
      <w:pPr>
        <w:spacing w:after="60"/>
        <w:ind w:left="340"/>
        <w:rPr>
          <w:lang w:val="ru-RU"/>
        </w:rPr>
      </w:pPr>
      <w:r w:rsidRPr="00DE4927">
        <w:rPr>
          <w:lang w:val="ru-RU"/>
        </w:rPr>
        <w:t>7) определение угроз безопасности и уровня защищенности информационных систем персональных данных в соответствии с постановлением Правительства РФ от 01.11.2012 № 1119;</w:t>
      </w:r>
    </w:p>
    <w:p w14:paraId="60F8B3B6" w14:textId="77777777" w:rsidR="001B3649" w:rsidRPr="00DE4927" w:rsidRDefault="00000000">
      <w:pPr>
        <w:spacing w:after="60"/>
        <w:ind w:left="340"/>
        <w:rPr>
          <w:lang w:val="ru-RU"/>
        </w:rPr>
      </w:pPr>
      <w:r w:rsidRPr="00DE4927">
        <w:rPr>
          <w:lang w:val="ru-RU"/>
        </w:rPr>
        <w:t>8) учет машинных носителей персональных данных;</w:t>
      </w:r>
    </w:p>
    <w:p w14:paraId="401334E5" w14:textId="77777777" w:rsidR="001B3649" w:rsidRPr="00DE4927" w:rsidRDefault="00000000">
      <w:pPr>
        <w:spacing w:after="60"/>
        <w:ind w:left="340"/>
        <w:rPr>
          <w:lang w:val="ru-RU"/>
        </w:rPr>
      </w:pPr>
      <w:r w:rsidRPr="00DE4927">
        <w:rPr>
          <w:lang w:val="ru-RU"/>
        </w:rPr>
        <w:t>9) обнаружение фактов несанкционированного доступа и принятие мер реагирования;</w:t>
      </w:r>
    </w:p>
    <w:p w14:paraId="3BE0FE9F" w14:textId="77777777" w:rsidR="001B3649" w:rsidRPr="00DE4927" w:rsidRDefault="00000000">
      <w:pPr>
        <w:spacing w:after="60"/>
        <w:ind w:left="340"/>
        <w:rPr>
          <w:lang w:val="ru-RU"/>
        </w:rPr>
      </w:pPr>
      <w:r w:rsidRPr="00DE4927">
        <w:rPr>
          <w:lang w:val="ru-RU"/>
        </w:rPr>
        <w:t>10) восстановление данных, модифицированных или уничтоженных вследствие несанкционированного доступа;</w:t>
      </w:r>
    </w:p>
    <w:p w14:paraId="4194F3E7" w14:textId="77777777" w:rsidR="001B3649" w:rsidRPr="00DE4927" w:rsidRDefault="00000000">
      <w:pPr>
        <w:spacing w:after="60"/>
        <w:ind w:left="340"/>
        <w:rPr>
          <w:lang w:val="ru-RU"/>
        </w:rPr>
      </w:pPr>
      <w:r w:rsidRPr="00DE4927">
        <w:rPr>
          <w:lang w:val="ru-RU"/>
        </w:rPr>
        <w:t>11) установление правил доступа к персональным данным, регистрация и учет действий в информационных системах;</w:t>
      </w:r>
    </w:p>
    <w:p w14:paraId="0A5DAC1A" w14:textId="77777777" w:rsidR="001B3649" w:rsidRPr="00DE4927" w:rsidRDefault="00000000">
      <w:pPr>
        <w:spacing w:after="60"/>
        <w:ind w:left="340"/>
        <w:rPr>
          <w:lang w:val="ru-RU"/>
        </w:rPr>
      </w:pPr>
      <w:r w:rsidRPr="00DE4927">
        <w:rPr>
          <w:lang w:val="ru-RU"/>
        </w:rPr>
        <w:t>12) контроль принимаемых мер и уровня защищенности.</w:t>
      </w:r>
    </w:p>
    <w:p w14:paraId="46A02A5A" w14:textId="77777777" w:rsidR="001B3649" w:rsidRPr="00DE4927" w:rsidRDefault="00000000">
      <w:pPr>
        <w:spacing w:after="120"/>
        <w:rPr>
          <w:lang w:val="ru-RU"/>
        </w:rPr>
      </w:pPr>
      <w:r w:rsidRPr="00DE4927">
        <w:rPr>
          <w:lang w:val="ru-RU"/>
        </w:rPr>
        <w:t>8.2. Организационные меры включают: хранение документов на бумажных носителях в запираемых шкафах (сейфах) в помещениях с ограниченным доступом; раздельное хранение материальных носителей, обработка которых осуществляется в различных целях; ограничение круга лиц, допущенных к обработке, утвержденным перечнем должностей; пропускной режим.</w:t>
      </w:r>
    </w:p>
    <w:p w14:paraId="09858E6C" w14:textId="77777777" w:rsidR="001B3649" w:rsidRPr="00DE4927" w:rsidRDefault="00000000">
      <w:pPr>
        <w:spacing w:after="120"/>
        <w:rPr>
          <w:lang w:val="ru-RU"/>
        </w:rPr>
      </w:pPr>
      <w:r w:rsidRPr="00DE4927">
        <w:rPr>
          <w:lang w:val="ru-RU"/>
        </w:rPr>
        <w:t>8.3. Уведомление об инциденте. В случае установления факта неправомерной или случайной передачи (предоставления, распространения, доступа) персональных данных Оператор обязан уведомить Роскомнадзор:</w:t>
      </w:r>
    </w:p>
    <w:p w14:paraId="63B582E6" w14:textId="77777777" w:rsidR="001B3649" w:rsidRPr="00DE4927" w:rsidRDefault="00000000">
      <w:pPr>
        <w:spacing w:after="60"/>
        <w:ind w:left="340"/>
        <w:rPr>
          <w:lang w:val="ru-RU"/>
        </w:rPr>
      </w:pPr>
      <w:r w:rsidRPr="00DE4927">
        <w:rPr>
          <w:lang w:val="ru-RU"/>
        </w:rPr>
        <w:t>• в течение 24 часов – о факте инцидента, предполагаемых причинах и предполагаемом вреде, о принятых мерах, о лице, уполномоченном на взаимодействие;</w:t>
      </w:r>
    </w:p>
    <w:p w14:paraId="456B9E33" w14:textId="77777777" w:rsidR="001B3649" w:rsidRPr="00DE4927" w:rsidRDefault="00000000">
      <w:pPr>
        <w:spacing w:after="60"/>
        <w:ind w:left="340"/>
        <w:rPr>
          <w:lang w:val="ru-RU"/>
        </w:rPr>
      </w:pPr>
      <w:r w:rsidRPr="00DE4927">
        <w:rPr>
          <w:lang w:val="ru-RU"/>
        </w:rPr>
        <w:t>• в течение 72 часов – о результатах внутреннего расследования и о лицах, действия которых стали причиной инцидента.</w:t>
      </w:r>
    </w:p>
    <w:p w14:paraId="4CA0F2E7" w14:textId="77777777" w:rsidR="001B3649" w:rsidRPr="00DE4927" w:rsidRDefault="00000000">
      <w:pPr>
        <w:spacing w:after="120"/>
        <w:rPr>
          <w:lang w:val="ru-RU"/>
        </w:rPr>
      </w:pPr>
      <w:r w:rsidRPr="00DE4927">
        <w:rPr>
          <w:lang w:val="ru-RU"/>
        </w:rPr>
        <w:t>Ответственность: неуведомление (несвоевременное уведомление) об утечке влечет штраф на юридическое лицо от 1 000 000 до 3 000 000 рублей (ч. 11 ст. 13.11 КоАП РФ). За утечку данных от 1 000 до 10 000 субъектов – штраф от 3 000 000 до 5 000 000 рублей (ч. 12 ст. 13.11 КоАП РФ); при повторном нарушении применяется оборотный штраф в размере от 1 до 3 процентов совокупного размера годовой выручки, но не менее 20 000 000 рублей.</w:t>
      </w:r>
    </w:p>
    <w:p w14:paraId="559362BB" w14:textId="77777777" w:rsidR="001B3649" w:rsidRPr="00DE4927" w:rsidRDefault="00000000">
      <w:pPr>
        <w:spacing w:after="120"/>
        <w:rPr>
          <w:lang w:val="ru-RU"/>
        </w:rPr>
      </w:pPr>
      <w:r w:rsidRPr="00DE4927">
        <w:rPr>
          <w:lang w:val="ru-RU"/>
        </w:rPr>
        <w:t>8.4. Уведомление о начале обработки. Оператор направляет в Роскомнадзор уведомление о намерении осуществлять обработку персональных данных в порядке ст. 22 Федерального закона № 152-ФЗ. Изменения представляемых сведений направляются не позднее 15-го числа месяца, следующего за месяцем возникновения изменений.</w:t>
      </w:r>
    </w:p>
    <w:p w14:paraId="123F7F78" w14:textId="77777777" w:rsidR="001B3649" w:rsidRPr="00DE4927" w:rsidRDefault="00000000">
      <w:pPr>
        <w:spacing w:after="120"/>
        <w:rPr>
          <w:lang w:val="ru-RU"/>
        </w:rPr>
      </w:pPr>
      <w:r w:rsidRPr="00DE4927">
        <w:rPr>
          <w:lang w:val="ru-RU"/>
        </w:rPr>
        <w:lastRenderedPageBreak/>
        <w:t>Ответственность: неуведомление влечет штраф на юридическое лицо от 100 000 до 300 000 рублей (ч. 10 ст. 13.11 КоАП РФ).</w:t>
      </w:r>
    </w:p>
    <w:p w14:paraId="2909E8C6" w14:textId="77777777" w:rsidR="001B3649" w:rsidRPr="00DE4927" w:rsidRDefault="00000000">
      <w:pPr>
        <w:spacing w:after="60"/>
        <w:ind w:left="340"/>
        <w:rPr>
          <w:lang w:val="ru-RU"/>
        </w:rPr>
      </w:pPr>
      <w:r w:rsidRPr="00DE4927">
        <w:rPr>
          <w:lang w:val="ru-RU"/>
        </w:rPr>
        <w:t>9. ОТВЕТСТВЕННЫЙ ЗА ОРГАНИЗАЦИЮ ОБРАБОТКИ ПЕРСОНАЛЬНЫХ ДАННЫХ</w:t>
      </w:r>
    </w:p>
    <w:p w14:paraId="7C33C706" w14:textId="77777777" w:rsidR="001B3649" w:rsidRPr="00DE4927" w:rsidRDefault="00000000">
      <w:pPr>
        <w:spacing w:after="120"/>
        <w:rPr>
          <w:lang w:val="ru-RU"/>
        </w:rPr>
      </w:pPr>
      <w:r w:rsidRPr="00DE4927">
        <w:rPr>
          <w:lang w:val="ru-RU"/>
        </w:rPr>
        <w:t>9.1. Ответственный за организацию обработки персональных данных назначается приказом Генерального директора и подчиняется непосредственно ему.</w:t>
      </w:r>
    </w:p>
    <w:p w14:paraId="69671BE0" w14:textId="77777777" w:rsidR="001B3649" w:rsidRPr="00DE4927" w:rsidRDefault="00000000">
      <w:pPr>
        <w:spacing w:after="120"/>
        <w:rPr>
          <w:lang w:val="ru-RU"/>
        </w:rPr>
      </w:pPr>
      <w:r w:rsidRPr="00DE4927">
        <w:rPr>
          <w:lang w:val="ru-RU"/>
        </w:rPr>
        <w:t>9.2. Обязанности ответственного (ч. 4 ст. 22.1 Федерального закона № 152-ФЗ):</w:t>
      </w:r>
    </w:p>
    <w:p w14:paraId="33A55364" w14:textId="77777777" w:rsidR="001B3649" w:rsidRPr="00DE4927" w:rsidRDefault="00000000">
      <w:pPr>
        <w:spacing w:after="60"/>
        <w:ind w:left="340"/>
        <w:rPr>
          <w:lang w:val="ru-RU"/>
        </w:rPr>
      </w:pPr>
      <w:r w:rsidRPr="00DE4927">
        <w:rPr>
          <w:lang w:val="ru-RU"/>
        </w:rPr>
        <w:t>1) осуществлять внутренний контроль за соблюдением Оператором и его работниками законодательства о персональных данных;</w:t>
      </w:r>
    </w:p>
    <w:p w14:paraId="687CF632" w14:textId="77777777" w:rsidR="001B3649" w:rsidRPr="00DE4927" w:rsidRDefault="00000000">
      <w:pPr>
        <w:spacing w:after="60"/>
        <w:ind w:left="340"/>
        <w:rPr>
          <w:lang w:val="ru-RU"/>
        </w:rPr>
      </w:pPr>
      <w:r w:rsidRPr="00DE4927">
        <w:rPr>
          <w:lang w:val="ru-RU"/>
        </w:rPr>
        <w:t>2) доводить до сведения работников положения законодательства и локальных актов по вопросам обработки персональных данных, требования к защите;</w:t>
      </w:r>
    </w:p>
    <w:p w14:paraId="1CFDD853" w14:textId="77777777" w:rsidR="001B3649" w:rsidRPr="00DE4927" w:rsidRDefault="00000000">
      <w:pPr>
        <w:spacing w:after="60"/>
        <w:ind w:left="340"/>
        <w:rPr>
          <w:lang w:val="ru-RU"/>
        </w:rPr>
      </w:pPr>
      <w:r w:rsidRPr="00DE4927">
        <w:rPr>
          <w:lang w:val="ru-RU"/>
        </w:rPr>
        <w:t>3) организовывать прием и обработку обращений и запросов субъектов или их представителей, контролировать прием и обработку таких обращений.</w:t>
      </w:r>
    </w:p>
    <w:p w14:paraId="51609ACE" w14:textId="77777777" w:rsidR="001B3649" w:rsidRPr="00DE4927" w:rsidRDefault="00000000">
      <w:pPr>
        <w:spacing w:after="60"/>
        <w:ind w:left="340"/>
        <w:rPr>
          <w:lang w:val="ru-RU"/>
        </w:rPr>
      </w:pPr>
      <w:r w:rsidRPr="00DE4927">
        <w:rPr>
          <w:lang w:val="ru-RU"/>
        </w:rPr>
        <w:t>10. ЗАКЛЮЧИТЕЛЬНЫЕ ПОЛОЖЕНИЯ</w:t>
      </w:r>
    </w:p>
    <w:p w14:paraId="021FA296" w14:textId="77777777" w:rsidR="001B3649" w:rsidRPr="00DE4927" w:rsidRDefault="00000000">
      <w:pPr>
        <w:spacing w:after="120"/>
        <w:rPr>
          <w:lang w:val="ru-RU"/>
        </w:rPr>
      </w:pPr>
      <w:r w:rsidRPr="00DE4927">
        <w:rPr>
          <w:lang w:val="ru-RU"/>
        </w:rPr>
        <w:t>10.1. Политика вступает в силу с даты утверждения приказом Генерального директора и действует бессрочно до замены новой редакцией.</w:t>
      </w:r>
    </w:p>
    <w:p w14:paraId="12AD0E7D" w14:textId="77777777" w:rsidR="001B3649" w:rsidRPr="00DE4927" w:rsidRDefault="00000000">
      <w:pPr>
        <w:spacing w:after="120"/>
        <w:rPr>
          <w:lang w:val="ru-RU"/>
        </w:rPr>
      </w:pPr>
      <w:r w:rsidRPr="00DE4927">
        <w:rPr>
          <w:lang w:val="ru-RU"/>
        </w:rPr>
        <w:t>10.2. Контроль исполнения Политики осуществляет ответственный за организацию обработки персональных данных.</w:t>
      </w:r>
    </w:p>
    <w:p w14:paraId="14119B85" w14:textId="77777777" w:rsidR="001B3649" w:rsidRPr="00DE4927" w:rsidRDefault="00000000">
      <w:pPr>
        <w:spacing w:after="120"/>
        <w:rPr>
          <w:lang w:val="ru-RU"/>
        </w:rPr>
      </w:pPr>
      <w:r w:rsidRPr="00DE4927">
        <w:rPr>
          <w:lang w:val="ru-RU"/>
        </w:rPr>
        <w:t>10.3. Работники Общества, виновные в нарушении требований законодательства о персональных данных, несут дисциплинарную, материальную, гражданско-правовую, административную и уголовную ответственность (ст. 90 ТК РФ, ст. 13.11 КоАП РФ, ст. 137, 272, 272.1 УК РФ).</w:t>
      </w:r>
    </w:p>
    <w:p w14:paraId="0287FA16" w14:textId="77777777" w:rsidR="001B3649" w:rsidRPr="00DE4927" w:rsidRDefault="00000000">
      <w:pPr>
        <w:spacing w:after="120"/>
        <w:rPr>
          <w:lang w:val="ru-RU"/>
        </w:rPr>
      </w:pPr>
      <w:r w:rsidRPr="00DE4927">
        <w:rPr>
          <w:lang w:val="ru-RU"/>
        </w:rPr>
        <w:t>Приложения:</w:t>
      </w:r>
    </w:p>
    <w:p w14:paraId="3591DD62" w14:textId="77777777" w:rsidR="001B3649" w:rsidRPr="00DE4927" w:rsidRDefault="00000000">
      <w:pPr>
        <w:spacing w:after="60"/>
        <w:ind w:left="340"/>
        <w:rPr>
          <w:lang w:val="ru-RU"/>
        </w:rPr>
      </w:pPr>
      <w:r w:rsidRPr="00DE4927">
        <w:rPr>
          <w:lang w:val="ru-RU"/>
        </w:rPr>
        <w:t>1. Перечень должностей, замещение которых предусматривает осуществление обработки персональных данных.</w:t>
      </w:r>
    </w:p>
    <w:p w14:paraId="37E6C5B5" w14:textId="77777777" w:rsidR="001B3649" w:rsidRPr="00DE4927" w:rsidRDefault="00000000">
      <w:pPr>
        <w:spacing w:after="60"/>
        <w:ind w:left="340"/>
        <w:rPr>
          <w:lang w:val="ru-RU"/>
        </w:rPr>
      </w:pPr>
      <w:r w:rsidRPr="00DE4927">
        <w:rPr>
          <w:lang w:val="ru-RU"/>
        </w:rPr>
        <w:t>2. Форма согласия работника на обработку персональных данных.</w:t>
      </w:r>
    </w:p>
    <w:p w14:paraId="2B3B77B6" w14:textId="77777777" w:rsidR="001B3649" w:rsidRPr="00DE4927" w:rsidRDefault="00000000">
      <w:pPr>
        <w:spacing w:after="60"/>
        <w:ind w:left="340"/>
        <w:rPr>
          <w:lang w:val="ru-RU"/>
        </w:rPr>
      </w:pPr>
      <w:r w:rsidRPr="00DE4927">
        <w:rPr>
          <w:lang w:val="ru-RU"/>
        </w:rPr>
        <w:t>3. Форма обязательства о неразглашении персональных данных.</w:t>
      </w:r>
    </w:p>
    <w:p w14:paraId="236C5B7C" w14:textId="77777777" w:rsidR="001B3649" w:rsidRPr="00DE4927" w:rsidRDefault="00000000">
      <w:pPr>
        <w:spacing w:after="60"/>
        <w:ind w:left="340"/>
        <w:rPr>
          <w:lang w:val="ru-RU"/>
        </w:rPr>
      </w:pPr>
      <w:r w:rsidRPr="00DE4927">
        <w:rPr>
          <w:lang w:val="ru-RU"/>
        </w:rPr>
        <w:t>4. Форма акта об уничтожении персональных данных.</w:t>
      </w:r>
    </w:p>
    <w:p w14:paraId="0EFE59C6" w14:textId="77777777" w:rsidR="001B3649" w:rsidRPr="00DE4927" w:rsidRDefault="00000000">
      <w:pPr>
        <w:spacing w:after="60"/>
        <w:ind w:left="340"/>
        <w:rPr>
          <w:lang w:val="ru-RU"/>
        </w:rPr>
      </w:pPr>
      <w:r w:rsidRPr="00DE4927">
        <w:rPr>
          <w:lang w:val="ru-RU"/>
        </w:rPr>
        <w:t>5. Форма журнала учета обращений субъектов персональных данных.</w:t>
      </w:r>
    </w:p>
    <w:p w14:paraId="4EC6BD79" w14:textId="77777777" w:rsidR="001B3649" w:rsidRPr="00DE4927" w:rsidRDefault="00000000">
      <w:pPr>
        <w:spacing w:after="60"/>
        <w:ind w:left="340"/>
        <w:rPr>
          <w:lang w:val="ru-RU"/>
        </w:rPr>
      </w:pPr>
      <w:r w:rsidRPr="00DE4927">
        <w:rPr>
          <w:lang w:val="ru-RU"/>
        </w:rPr>
        <w:t>2. ПРИКАЗ ОБ УТВЕРЖДЕНИИ ПЕРЕЧНЯ ДОЛЖНОСТЕЙ, ДОПУЩЕННЫХ К ОБРАБОТКЕ ПДн</w:t>
      </w:r>
    </w:p>
    <w:p w14:paraId="395F9BCE" w14:textId="77777777" w:rsidR="001B3649" w:rsidRPr="00DE4927" w:rsidRDefault="00000000">
      <w:pPr>
        <w:spacing w:after="120"/>
        <w:rPr>
          <w:lang w:val="ru-RU"/>
        </w:rPr>
      </w:pPr>
      <w:r w:rsidRPr="00DE4927">
        <w:rPr>
          <w:lang w:val="ru-RU"/>
        </w:rPr>
        <w:t>ОБЩЕСТВО С ОГРАНИЧЕННОЙ ОТВЕТСТВЕННОСТЬЮ «МИР»</w:t>
      </w:r>
    </w:p>
    <w:p w14:paraId="23E9074D" w14:textId="77777777" w:rsidR="001B3649" w:rsidRPr="00DE4927" w:rsidRDefault="00000000">
      <w:pPr>
        <w:spacing w:after="120"/>
        <w:rPr>
          <w:lang w:val="ru-RU"/>
        </w:rPr>
      </w:pPr>
      <w:r w:rsidRPr="00DE4927">
        <w:rPr>
          <w:lang w:val="ru-RU"/>
        </w:rPr>
        <w:t>ОГРН 1156196053881 · ИНН 6166094734 · КПП 616601001</w:t>
      </w:r>
    </w:p>
    <w:p w14:paraId="3DC9EA2B" w14:textId="77777777" w:rsidR="001B3649" w:rsidRPr="00DE4927" w:rsidRDefault="00000000">
      <w:pPr>
        <w:spacing w:after="120"/>
        <w:rPr>
          <w:lang w:val="ru-RU"/>
        </w:rPr>
      </w:pPr>
      <w:r w:rsidRPr="00DE4927">
        <w:rPr>
          <w:lang w:val="ru-RU"/>
        </w:rPr>
        <w:t>ПРИКАЗ</w:t>
      </w:r>
    </w:p>
    <w:p w14:paraId="06293B42" w14:textId="77777777" w:rsidR="001B3649" w:rsidRPr="00DE4927" w:rsidRDefault="00000000">
      <w:pPr>
        <w:spacing w:after="120"/>
        <w:rPr>
          <w:lang w:val="ru-RU"/>
        </w:rPr>
      </w:pPr>
      <w:r w:rsidRPr="00DE4927">
        <w:rPr>
          <w:lang w:val="ru-RU"/>
        </w:rPr>
        <w:t>[ДАТА] № [НОМЕР]</w:t>
      </w:r>
    </w:p>
    <w:p w14:paraId="76D2F8F6" w14:textId="77777777" w:rsidR="001B3649" w:rsidRPr="00DE4927" w:rsidRDefault="00000000">
      <w:pPr>
        <w:spacing w:after="120"/>
        <w:rPr>
          <w:lang w:val="ru-RU"/>
        </w:rPr>
      </w:pPr>
      <w:r w:rsidRPr="00DE4927">
        <w:rPr>
          <w:lang w:val="ru-RU"/>
        </w:rPr>
        <w:t>г. Ростов-на-Дону</w:t>
      </w:r>
    </w:p>
    <w:p w14:paraId="16A5F918" w14:textId="77777777" w:rsidR="001B3649" w:rsidRPr="00DE4927" w:rsidRDefault="00000000">
      <w:pPr>
        <w:spacing w:after="120"/>
        <w:rPr>
          <w:lang w:val="ru-RU"/>
        </w:rPr>
      </w:pPr>
      <w:r w:rsidRPr="00DE4927">
        <w:rPr>
          <w:lang w:val="ru-RU"/>
        </w:rPr>
        <w:lastRenderedPageBreak/>
        <w:t>Об организации обработки персональных данных, назначении ответственного лица и утверждении перечня должностей, допущенных к обработке персональных данных</w:t>
      </w:r>
    </w:p>
    <w:p w14:paraId="7851CDC8" w14:textId="77777777" w:rsidR="001B3649" w:rsidRPr="00DE4927" w:rsidRDefault="00000000">
      <w:pPr>
        <w:spacing w:after="120"/>
        <w:rPr>
          <w:lang w:val="ru-RU"/>
        </w:rPr>
      </w:pPr>
      <w:r w:rsidRPr="00DE4927">
        <w:rPr>
          <w:lang w:val="ru-RU"/>
        </w:rPr>
        <w:t>В соответствии со статьями 18.1, 19, 22.1 Федерального закона от 27.07.2006 № 152-ФЗ «О персональных данных», постановлением Правительства Российской Федерации от 21.03.2012 № 211, постановлением Правительства Российской Федерации от 15.09.2008 № 687, главой 14 Трудового кодекса Российской Федерации,</w:t>
      </w:r>
    </w:p>
    <w:p w14:paraId="7550571B" w14:textId="77777777" w:rsidR="001B3649" w:rsidRPr="00DE4927" w:rsidRDefault="00000000">
      <w:pPr>
        <w:spacing w:after="120"/>
        <w:rPr>
          <w:lang w:val="ru-RU"/>
        </w:rPr>
      </w:pPr>
      <w:r w:rsidRPr="00DE4927">
        <w:rPr>
          <w:lang w:val="ru-RU"/>
        </w:rPr>
        <w:t>ПРИКАЗЫВАЮ:</w:t>
      </w:r>
    </w:p>
    <w:p w14:paraId="262AA4EA" w14:textId="77777777" w:rsidR="001B3649" w:rsidRPr="00DE4927" w:rsidRDefault="00000000">
      <w:pPr>
        <w:spacing w:after="60"/>
        <w:ind w:left="340"/>
        <w:rPr>
          <w:lang w:val="ru-RU"/>
        </w:rPr>
      </w:pPr>
      <w:r w:rsidRPr="00DE4927">
        <w:rPr>
          <w:lang w:val="ru-RU"/>
        </w:rPr>
        <w:t>1. Утвердить и ввести в действие с [ДАТА] Политику в отношении обработки персональных данных ООО «МИР» (редакция 2026 года) – Приложение № 1 к настоящему приказу.</w:t>
      </w:r>
    </w:p>
    <w:p w14:paraId="4D057375" w14:textId="77777777" w:rsidR="001B3649" w:rsidRPr="00DE4927" w:rsidRDefault="00000000">
      <w:pPr>
        <w:spacing w:after="60"/>
        <w:ind w:left="340"/>
        <w:rPr>
          <w:lang w:val="ru-RU"/>
        </w:rPr>
      </w:pPr>
      <w:r w:rsidRPr="00DE4927">
        <w:rPr>
          <w:lang w:val="ru-RU"/>
        </w:rPr>
        <w:t>2. Назначить ответственным за организацию обработки персональных данных в ООО «МИР» [ДОЛЖНОСТЬ, ФИО].</w:t>
      </w:r>
    </w:p>
    <w:p w14:paraId="652B3029" w14:textId="77777777" w:rsidR="001B3649" w:rsidRPr="00DE4927" w:rsidRDefault="00000000">
      <w:pPr>
        <w:spacing w:after="120"/>
        <w:rPr>
          <w:lang w:val="ru-RU"/>
        </w:rPr>
      </w:pPr>
      <w:r w:rsidRPr="00DE4927">
        <w:rPr>
          <w:lang w:val="ru-RU"/>
        </w:rPr>
        <w:t>2.1. Возложить на ответственного обязанности, предусмотренные ч. 4 ст. 22.1 Федерального закона № 152-ФЗ, в том числе: осуществление внутреннего контроля за соблюдением требований законодательства (не реже одного раза в год); доведение до работников положений законодательства и локальных актов; организацию приема и обработки обращений субъектов персональных данных.</w:t>
      </w:r>
    </w:p>
    <w:p w14:paraId="44E37ADF" w14:textId="77777777" w:rsidR="001B3649" w:rsidRPr="00DE4927" w:rsidRDefault="00000000">
      <w:pPr>
        <w:spacing w:after="60"/>
        <w:ind w:left="340"/>
        <w:rPr>
          <w:lang w:val="ru-RU"/>
        </w:rPr>
      </w:pPr>
      <w:r w:rsidRPr="00DE4927">
        <w:rPr>
          <w:lang w:val="ru-RU"/>
        </w:rPr>
        <w:t>3. Утвердить Перечень должностей работников ООО «МИР», замещение которых предусматривает осуществление обработки персональных данных либо доступ к персональным данным – Приложение № 2 к настоящему приказу.</w:t>
      </w:r>
    </w:p>
    <w:p w14:paraId="65ED9F04" w14:textId="77777777" w:rsidR="001B3649" w:rsidRPr="00DE4927" w:rsidRDefault="00000000">
      <w:pPr>
        <w:spacing w:after="60"/>
        <w:ind w:left="340"/>
        <w:rPr>
          <w:lang w:val="ru-RU"/>
        </w:rPr>
      </w:pPr>
      <w:r w:rsidRPr="00DE4927">
        <w:rPr>
          <w:lang w:val="ru-RU"/>
        </w:rPr>
        <w:t>4. Утвердить Перечень персональных данных, обрабатываемых в ООО «МИР» в связи с реализацией трудовых отношений – Приложение № 3 к настоящему приказу.</w:t>
      </w:r>
    </w:p>
    <w:p w14:paraId="67FA4CC5" w14:textId="77777777" w:rsidR="001B3649" w:rsidRPr="00DE4927" w:rsidRDefault="00000000">
      <w:pPr>
        <w:spacing w:after="60"/>
        <w:ind w:left="340"/>
        <w:rPr>
          <w:lang w:val="ru-RU"/>
        </w:rPr>
      </w:pPr>
      <w:r w:rsidRPr="00DE4927">
        <w:rPr>
          <w:lang w:val="ru-RU"/>
        </w:rPr>
        <w:t>5. Утвердить формы документов – Приложения № 4–7 к настоящему приказу:</w:t>
      </w:r>
    </w:p>
    <w:p w14:paraId="08600620" w14:textId="77777777" w:rsidR="001B3649" w:rsidRPr="00DE4927" w:rsidRDefault="00000000">
      <w:pPr>
        <w:spacing w:after="60"/>
        <w:ind w:left="340"/>
        <w:rPr>
          <w:lang w:val="ru-RU"/>
        </w:rPr>
      </w:pPr>
      <w:r w:rsidRPr="00DE4927">
        <w:rPr>
          <w:lang w:val="ru-RU"/>
        </w:rPr>
        <w:t>• форма согласия работника на обработку персональных данных;</w:t>
      </w:r>
    </w:p>
    <w:p w14:paraId="66D7A3F5" w14:textId="77777777" w:rsidR="001B3649" w:rsidRPr="00DE4927" w:rsidRDefault="00000000">
      <w:pPr>
        <w:spacing w:after="60"/>
        <w:ind w:left="340"/>
        <w:rPr>
          <w:lang w:val="ru-RU"/>
        </w:rPr>
      </w:pPr>
      <w:r w:rsidRPr="00DE4927">
        <w:rPr>
          <w:lang w:val="ru-RU"/>
        </w:rPr>
        <w:t>• форма обязательства о неразглашении персональных данных;</w:t>
      </w:r>
    </w:p>
    <w:p w14:paraId="79B9DFE4" w14:textId="77777777" w:rsidR="001B3649" w:rsidRPr="00DE4927" w:rsidRDefault="00000000">
      <w:pPr>
        <w:spacing w:after="60"/>
        <w:ind w:left="340"/>
        <w:rPr>
          <w:lang w:val="ru-RU"/>
        </w:rPr>
      </w:pPr>
      <w:r w:rsidRPr="00DE4927">
        <w:rPr>
          <w:lang w:val="ru-RU"/>
        </w:rPr>
        <w:t>• форма акта об уничтожении персональных данных;</w:t>
      </w:r>
    </w:p>
    <w:p w14:paraId="6ACF31A0" w14:textId="77777777" w:rsidR="001B3649" w:rsidRPr="00DE4927" w:rsidRDefault="00000000">
      <w:pPr>
        <w:spacing w:after="60"/>
        <w:ind w:left="340"/>
        <w:rPr>
          <w:lang w:val="ru-RU"/>
        </w:rPr>
      </w:pPr>
      <w:r w:rsidRPr="00DE4927">
        <w:rPr>
          <w:lang w:val="ru-RU"/>
        </w:rPr>
        <w:t>• форма журнала учета обращений субъектов персональных данных.</w:t>
      </w:r>
    </w:p>
    <w:p w14:paraId="29AFB472" w14:textId="77777777" w:rsidR="001B3649" w:rsidRPr="00DE4927" w:rsidRDefault="00000000">
      <w:pPr>
        <w:spacing w:after="60"/>
        <w:ind w:left="340"/>
        <w:rPr>
          <w:lang w:val="ru-RU"/>
        </w:rPr>
      </w:pPr>
      <w:r w:rsidRPr="00DE4927">
        <w:rPr>
          <w:lang w:val="ru-RU"/>
        </w:rPr>
        <w:t>6. Работникам, включенным в Перечень (Приложение № 2), в срок до [ДАТА]:</w:t>
      </w:r>
    </w:p>
    <w:p w14:paraId="54AA53DA" w14:textId="77777777" w:rsidR="001B3649" w:rsidRPr="00DE4927" w:rsidRDefault="00000000">
      <w:pPr>
        <w:spacing w:after="60"/>
        <w:ind w:left="340"/>
        <w:rPr>
          <w:lang w:val="ru-RU"/>
        </w:rPr>
      </w:pPr>
      <w:r w:rsidRPr="00DE4927">
        <w:rPr>
          <w:lang w:val="ru-RU"/>
        </w:rPr>
        <w:t>• ознакомиться под роспись с Политикой и настоящим приказом;</w:t>
      </w:r>
    </w:p>
    <w:p w14:paraId="255FB541" w14:textId="77777777" w:rsidR="001B3649" w:rsidRPr="00DE4927" w:rsidRDefault="00000000">
      <w:pPr>
        <w:spacing w:after="60"/>
        <w:ind w:left="340"/>
        <w:rPr>
          <w:lang w:val="ru-RU"/>
        </w:rPr>
      </w:pPr>
      <w:r w:rsidRPr="00DE4927">
        <w:rPr>
          <w:lang w:val="ru-RU"/>
        </w:rPr>
        <w:t>• подписать обязательство о неразглашении персональных данных.</w:t>
      </w:r>
    </w:p>
    <w:p w14:paraId="63B93708" w14:textId="77777777" w:rsidR="001B3649" w:rsidRPr="00DE4927" w:rsidRDefault="00000000">
      <w:pPr>
        <w:spacing w:after="60"/>
        <w:ind w:left="340"/>
        <w:rPr>
          <w:lang w:val="ru-RU"/>
        </w:rPr>
      </w:pPr>
      <w:r w:rsidRPr="00DE4927">
        <w:rPr>
          <w:lang w:val="ru-RU"/>
        </w:rPr>
        <w:t>7. Ответственному за организацию обработки персональных данных в срок до [ДАТА]:</w:t>
      </w:r>
    </w:p>
    <w:p w14:paraId="5381257E" w14:textId="77777777" w:rsidR="001B3649" w:rsidRPr="00DE4927" w:rsidRDefault="00000000">
      <w:pPr>
        <w:spacing w:after="60"/>
        <w:ind w:left="340"/>
        <w:rPr>
          <w:lang w:val="ru-RU"/>
        </w:rPr>
      </w:pPr>
      <w:r w:rsidRPr="00DE4927">
        <w:rPr>
          <w:lang w:val="ru-RU"/>
        </w:rPr>
        <w:t>• обеспечить размещение Политики в свободном доступе (на официальном сайте Общества, а при его отсутствии – на информационных стендах в офисе и на территории обособленного подразделения);</w:t>
      </w:r>
    </w:p>
    <w:p w14:paraId="1C8828B8" w14:textId="77777777" w:rsidR="001B3649" w:rsidRPr="00DE4927" w:rsidRDefault="00000000">
      <w:pPr>
        <w:spacing w:after="60"/>
        <w:ind w:left="340"/>
        <w:rPr>
          <w:lang w:val="ru-RU"/>
        </w:rPr>
      </w:pPr>
      <w:r w:rsidRPr="00DE4927">
        <w:rPr>
          <w:lang w:val="ru-RU"/>
        </w:rPr>
        <w:t xml:space="preserve">• проверить факт направления в Управление Роскомнадзора по Ростовской области уведомления об обработке персональных данных (ч. 1 ст. 22 Федерального закона № 152-ФЗ). </w:t>
      </w:r>
      <w:r w:rsidRPr="00DE4927">
        <w:rPr>
          <w:b/>
          <w:lang w:val="ru-RU"/>
        </w:rPr>
        <w:t xml:space="preserve">При отсутствии направленного уведомления – направить его в срок не позднее 10 (десяти) рабочих дней с даты издания настоящего приказа. При изменении </w:t>
      </w:r>
      <w:r w:rsidRPr="00DE4927">
        <w:rPr>
          <w:b/>
          <w:lang w:val="ru-RU"/>
        </w:rPr>
        <w:lastRenderedPageBreak/>
        <w:t>сведений, ранее указанных в уведомлении, – направить информацию об изменениях не позднее 15-го числа месяца, следующего за месяцем, в котором произошли изменения.</w:t>
      </w:r>
      <w:r w:rsidRPr="00DE4927">
        <w:rPr>
          <w:lang w:val="ru-RU"/>
        </w:rPr>
        <w:t xml:space="preserve"> Копию уведомления и подтверждение его направления приобщить к делу;</w:t>
      </w:r>
    </w:p>
    <w:p w14:paraId="2E8EDB6F" w14:textId="77777777" w:rsidR="001B3649" w:rsidRPr="00DE4927" w:rsidRDefault="00000000">
      <w:pPr>
        <w:spacing w:after="60"/>
        <w:ind w:left="340"/>
        <w:rPr>
          <w:lang w:val="ru-RU"/>
        </w:rPr>
      </w:pPr>
      <w:r w:rsidRPr="00DE4927">
        <w:rPr>
          <w:lang w:val="ru-RU"/>
        </w:rPr>
        <w:t>• организовать проведение оценки вреда, который может быть причинен субъектам персональных данных;</w:t>
      </w:r>
    </w:p>
    <w:p w14:paraId="3984FAD4" w14:textId="77777777" w:rsidR="001B3649" w:rsidRPr="00DE4927" w:rsidRDefault="00000000">
      <w:pPr>
        <w:spacing w:after="60"/>
        <w:ind w:left="340"/>
        <w:rPr>
          <w:lang w:val="ru-RU"/>
        </w:rPr>
      </w:pPr>
      <w:r w:rsidRPr="00DE4927">
        <w:rPr>
          <w:lang w:val="ru-RU"/>
        </w:rPr>
        <w:t>• организовать определение уровня защищенности информационных систем персональных данных.</w:t>
      </w:r>
    </w:p>
    <w:p w14:paraId="3D977820" w14:textId="77777777" w:rsidR="001B3649" w:rsidRPr="00DE4927" w:rsidRDefault="00000000">
      <w:pPr>
        <w:spacing w:after="60"/>
        <w:ind w:left="340"/>
        <w:rPr>
          <w:lang w:val="ru-RU"/>
        </w:rPr>
      </w:pPr>
      <w:r w:rsidRPr="00DE4927">
        <w:rPr>
          <w:lang w:val="ru-RU"/>
        </w:rPr>
        <w:t>8. Признать утратившими силу ранее изданные локальные нормативные акты ООО «МИР» по вопросам обработки персональных данных: [ПЕРЕЧИСЛИТЬ РЕКВИЗИТЫ].</w:t>
      </w:r>
    </w:p>
    <w:p w14:paraId="76E826AF" w14:textId="77777777" w:rsidR="001B3649" w:rsidRPr="00DE4927" w:rsidRDefault="00000000">
      <w:pPr>
        <w:spacing w:after="60"/>
        <w:ind w:left="340"/>
        <w:rPr>
          <w:lang w:val="ru-RU"/>
        </w:rPr>
      </w:pPr>
      <w:r w:rsidRPr="00DE4927">
        <w:rPr>
          <w:lang w:val="ru-RU"/>
        </w:rPr>
        <w:t>9. Установить, что документы, содержащие персональные данные, хранятся в сроки, установленные разделом 5 Политики, в том числе трудовые договоры и личные дела – 50 лет, приказы по личному составу – 50/75 лет. Ранее установленный срок хранения 5 лет не применяется.</w:t>
      </w:r>
    </w:p>
    <w:p w14:paraId="4320F738" w14:textId="77777777" w:rsidR="001B3649" w:rsidRPr="00DE4927" w:rsidRDefault="00000000">
      <w:pPr>
        <w:spacing w:after="60"/>
        <w:ind w:left="340"/>
        <w:rPr>
          <w:lang w:val="ru-RU"/>
        </w:rPr>
      </w:pPr>
      <w:r w:rsidRPr="00DE4927">
        <w:rPr>
          <w:lang w:val="ru-RU"/>
        </w:rPr>
        <w:t>10. Контроль за исполнением настоящего приказа оставляю за собой.</w:t>
      </w:r>
    </w:p>
    <w:p w14:paraId="62B8EBB2" w14:textId="77777777" w:rsidR="001B3649" w:rsidRPr="00DE4927" w:rsidRDefault="00000000">
      <w:pPr>
        <w:spacing w:after="120"/>
        <w:rPr>
          <w:lang w:val="ru-RU"/>
        </w:rPr>
      </w:pPr>
      <w:r w:rsidRPr="00DE4927">
        <w:rPr>
          <w:lang w:val="ru-RU"/>
        </w:rPr>
        <w:t>Генеральный директор ООО «МИР» _______________ / Блашковский Е.Г. /</w:t>
      </w:r>
    </w:p>
    <w:p w14:paraId="6B36E906" w14:textId="77777777" w:rsidR="001B3649" w:rsidRPr="00DE4927" w:rsidRDefault="00000000">
      <w:pPr>
        <w:spacing w:after="120"/>
        <w:rPr>
          <w:lang w:val="ru-RU"/>
        </w:rPr>
      </w:pPr>
      <w:r w:rsidRPr="00DE4927">
        <w:rPr>
          <w:lang w:val="ru-RU"/>
        </w:rPr>
        <w:t>С приказом ознакомлены: (лист ознакомления прилагается)</w:t>
      </w:r>
    </w:p>
    <w:p w14:paraId="34967175" w14:textId="77777777" w:rsidR="001B3649" w:rsidRPr="00DE4927" w:rsidRDefault="00000000">
      <w:pPr>
        <w:spacing w:after="160"/>
        <w:rPr>
          <w:lang w:val="ru-RU"/>
        </w:rPr>
      </w:pPr>
      <w:r w:rsidRPr="00DE4927">
        <w:rPr>
          <w:b/>
          <w:lang w:val="ru-RU"/>
        </w:rPr>
        <w:t>ПРИЛОЖЕНИЕ № 2 к приказу от [ДАТА] № [НОМЕР]</w:t>
      </w:r>
    </w:p>
    <w:p w14:paraId="0A8B6D19" w14:textId="77777777" w:rsidR="001B3649" w:rsidRPr="00DE4927" w:rsidRDefault="00000000">
      <w:pPr>
        <w:spacing w:after="120"/>
        <w:rPr>
          <w:lang w:val="ru-RU"/>
        </w:rPr>
      </w:pPr>
      <w:r w:rsidRPr="00DE4927">
        <w:rPr>
          <w:lang w:val="ru-RU"/>
        </w:rPr>
        <w:t>ПЕРЕЧЕНЬ</w:t>
      </w:r>
    </w:p>
    <w:p w14:paraId="21E51886" w14:textId="77777777" w:rsidR="001B3649" w:rsidRPr="00DE4927" w:rsidRDefault="00000000">
      <w:pPr>
        <w:spacing w:after="120"/>
        <w:rPr>
          <w:lang w:val="ru-RU"/>
        </w:rPr>
      </w:pPr>
      <w:r w:rsidRPr="00DE4927">
        <w:rPr>
          <w:lang w:val="ru-RU"/>
        </w:rPr>
        <w:t>должностей работников ООО «МИР», замещение которых предусматривает осуществление обработки персональных данных либо доступ к персональным данным</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2BC53E3B" w14:textId="77777777">
        <w:trPr>
          <w:jc w:val="center"/>
        </w:trPr>
        <w:tc>
          <w:tcPr>
            <w:tcW w:w="1938" w:type="dxa"/>
          </w:tcPr>
          <w:p w14:paraId="6CEA883F" w14:textId="77777777" w:rsidR="001B3649" w:rsidRDefault="00000000">
            <w:r>
              <w:rPr>
                <w:b/>
                <w:sz w:val="20"/>
              </w:rPr>
              <w:t>№</w:t>
            </w:r>
          </w:p>
        </w:tc>
        <w:tc>
          <w:tcPr>
            <w:tcW w:w="1938" w:type="dxa"/>
          </w:tcPr>
          <w:p w14:paraId="7C79C23C" w14:textId="77777777" w:rsidR="001B3649" w:rsidRDefault="00000000">
            <w:r>
              <w:rPr>
                <w:b/>
                <w:sz w:val="20"/>
              </w:rPr>
              <w:t>Должность</w:t>
            </w:r>
          </w:p>
        </w:tc>
        <w:tc>
          <w:tcPr>
            <w:tcW w:w="1938" w:type="dxa"/>
          </w:tcPr>
          <w:p w14:paraId="661D609F" w14:textId="77777777" w:rsidR="001B3649" w:rsidRDefault="00000000">
            <w:r>
              <w:rPr>
                <w:b/>
                <w:sz w:val="20"/>
              </w:rPr>
              <w:t>Категории обрабатываемых данных</w:t>
            </w:r>
          </w:p>
        </w:tc>
        <w:tc>
          <w:tcPr>
            <w:tcW w:w="1938" w:type="dxa"/>
          </w:tcPr>
          <w:p w14:paraId="1010921A" w14:textId="77777777" w:rsidR="001B3649" w:rsidRDefault="00000000">
            <w:r>
              <w:rPr>
                <w:b/>
                <w:sz w:val="20"/>
              </w:rPr>
              <w:t>Объем доступа</w:t>
            </w:r>
          </w:p>
        </w:tc>
        <w:tc>
          <w:tcPr>
            <w:tcW w:w="1938" w:type="dxa"/>
          </w:tcPr>
          <w:p w14:paraId="66C196DB" w14:textId="77777777" w:rsidR="001B3649" w:rsidRDefault="00000000">
            <w:r>
              <w:rPr>
                <w:b/>
                <w:sz w:val="20"/>
              </w:rPr>
              <w:t>Цель доступа</w:t>
            </w:r>
          </w:p>
        </w:tc>
      </w:tr>
      <w:tr w:rsidR="001B3649" w:rsidRPr="00DE4927" w14:paraId="163D9E26" w14:textId="77777777">
        <w:trPr>
          <w:jc w:val="center"/>
        </w:trPr>
        <w:tc>
          <w:tcPr>
            <w:tcW w:w="1938" w:type="dxa"/>
          </w:tcPr>
          <w:p w14:paraId="48F11BC6" w14:textId="77777777" w:rsidR="001B3649" w:rsidRDefault="00000000">
            <w:r>
              <w:rPr>
                <w:sz w:val="20"/>
              </w:rPr>
              <w:t>1</w:t>
            </w:r>
          </w:p>
        </w:tc>
        <w:tc>
          <w:tcPr>
            <w:tcW w:w="1938" w:type="dxa"/>
          </w:tcPr>
          <w:p w14:paraId="64C35990" w14:textId="77777777" w:rsidR="001B3649" w:rsidRDefault="00000000">
            <w:r>
              <w:rPr>
                <w:sz w:val="20"/>
              </w:rPr>
              <w:t>Генеральный директор</w:t>
            </w:r>
          </w:p>
        </w:tc>
        <w:tc>
          <w:tcPr>
            <w:tcW w:w="1938" w:type="dxa"/>
          </w:tcPr>
          <w:p w14:paraId="354FD2F6" w14:textId="77777777" w:rsidR="001B3649" w:rsidRPr="00DE4927" w:rsidRDefault="00000000">
            <w:pPr>
              <w:rPr>
                <w:lang w:val="ru-RU"/>
              </w:rPr>
            </w:pPr>
            <w:r w:rsidRPr="00DE4927">
              <w:rPr>
                <w:sz w:val="20"/>
                <w:lang w:val="ru-RU"/>
              </w:rPr>
              <w:t>Все категории данных всех субъектов</w:t>
            </w:r>
          </w:p>
        </w:tc>
        <w:tc>
          <w:tcPr>
            <w:tcW w:w="1938" w:type="dxa"/>
          </w:tcPr>
          <w:p w14:paraId="525D058D" w14:textId="77777777" w:rsidR="001B3649" w:rsidRDefault="00000000">
            <w:r>
              <w:rPr>
                <w:sz w:val="20"/>
              </w:rPr>
              <w:t>Полный</w:t>
            </w:r>
          </w:p>
        </w:tc>
        <w:tc>
          <w:tcPr>
            <w:tcW w:w="1938" w:type="dxa"/>
          </w:tcPr>
          <w:p w14:paraId="55AAD86D" w14:textId="77777777" w:rsidR="001B3649" w:rsidRPr="00DE4927" w:rsidRDefault="00000000">
            <w:pPr>
              <w:rPr>
                <w:lang w:val="ru-RU"/>
              </w:rPr>
            </w:pPr>
            <w:r w:rsidRPr="00DE4927">
              <w:rPr>
                <w:sz w:val="20"/>
                <w:lang w:val="ru-RU"/>
              </w:rPr>
              <w:t>Осуществление руководства, принятие кадровых решений, подписание документов</w:t>
            </w:r>
          </w:p>
        </w:tc>
      </w:tr>
      <w:tr w:rsidR="001B3649" w14:paraId="1278C755" w14:textId="77777777">
        <w:trPr>
          <w:jc w:val="center"/>
        </w:trPr>
        <w:tc>
          <w:tcPr>
            <w:tcW w:w="1938" w:type="dxa"/>
          </w:tcPr>
          <w:p w14:paraId="54E8D565" w14:textId="77777777" w:rsidR="001B3649" w:rsidRDefault="00000000">
            <w:r>
              <w:rPr>
                <w:sz w:val="20"/>
              </w:rPr>
              <w:t>2</w:t>
            </w:r>
          </w:p>
        </w:tc>
        <w:tc>
          <w:tcPr>
            <w:tcW w:w="1938" w:type="dxa"/>
          </w:tcPr>
          <w:p w14:paraId="034F6960" w14:textId="77777777" w:rsidR="001B3649" w:rsidRDefault="00000000">
            <w:r>
              <w:rPr>
                <w:sz w:val="20"/>
              </w:rPr>
              <w:t>Главный бухгалтер</w:t>
            </w:r>
          </w:p>
        </w:tc>
        <w:tc>
          <w:tcPr>
            <w:tcW w:w="1938" w:type="dxa"/>
          </w:tcPr>
          <w:p w14:paraId="188A27A6" w14:textId="77777777" w:rsidR="001B3649" w:rsidRPr="00DE4927" w:rsidRDefault="00000000">
            <w:pPr>
              <w:rPr>
                <w:lang w:val="ru-RU"/>
              </w:rPr>
            </w:pPr>
            <w:r w:rsidRPr="00DE4927">
              <w:rPr>
                <w:sz w:val="20"/>
                <w:lang w:val="ru-RU"/>
              </w:rPr>
              <w:t>Данные работников, исполнителей по ГПД, представителей контрагентов</w:t>
            </w:r>
          </w:p>
        </w:tc>
        <w:tc>
          <w:tcPr>
            <w:tcW w:w="1938" w:type="dxa"/>
          </w:tcPr>
          <w:p w14:paraId="071FBF63" w14:textId="77777777" w:rsidR="001B3649" w:rsidRPr="00DE4927" w:rsidRDefault="00000000">
            <w:pPr>
              <w:rPr>
                <w:lang w:val="ru-RU"/>
              </w:rPr>
            </w:pPr>
            <w:r w:rsidRPr="00DE4927">
              <w:rPr>
                <w:sz w:val="20"/>
                <w:lang w:val="ru-RU"/>
              </w:rPr>
              <w:t>Данные, необходимые для начисления и выплаты заработной платы, исчисления налогов и взносов, формирования отчетности</w:t>
            </w:r>
          </w:p>
        </w:tc>
        <w:tc>
          <w:tcPr>
            <w:tcW w:w="1938" w:type="dxa"/>
          </w:tcPr>
          <w:p w14:paraId="67FDE64B" w14:textId="77777777" w:rsidR="001B3649" w:rsidRDefault="00000000">
            <w:r>
              <w:rPr>
                <w:sz w:val="20"/>
              </w:rPr>
              <w:t>Бухгалтерский и налоговый учет</w:t>
            </w:r>
          </w:p>
        </w:tc>
      </w:tr>
      <w:tr w:rsidR="001B3649" w:rsidRPr="00DE4927" w14:paraId="04360DFC" w14:textId="77777777">
        <w:trPr>
          <w:jc w:val="center"/>
        </w:trPr>
        <w:tc>
          <w:tcPr>
            <w:tcW w:w="1938" w:type="dxa"/>
          </w:tcPr>
          <w:p w14:paraId="3E83B390" w14:textId="77777777" w:rsidR="001B3649" w:rsidRDefault="00000000">
            <w:r>
              <w:rPr>
                <w:sz w:val="20"/>
              </w:rPr>
              <w:t>3</w:t>
            </w:r>
          </w:p>
        </w:tc>
        <w:tc>
          <w:tcPr>
            <w:tcW w:w="1938" w:type="dxa"/>
          </w:tcPr>
          <w:p w14:paraId="5D8C712E" w14:textId="77777777" w:rsidR="001B3649" w:rsidRDefault="00000000">
            <w:r>
              <w:rPr>
                <w:sz w:val="20"/>
              </w:rPr>
              <w:t>Бухгалтер</w:t>
            </w:r>
          </w:p>
        </w:tc>
        <w:tc>
          <w:tcPr>
            <w:tcW w:w="1938" w:type="dxa"/>
          </w:tcPr>
          <w:p w14:paraId="6FDED1B1" w14:textId="77777777" w:rsidR="001B3649" w:rsidRPr="00DE4927" w:rsidRDefault="00000000">
            <w:pPr>
              <w:rPr>
                <w:lang w:val="ru-RU"/>
              </w:rPr>
            </w:pPr>
            <w:r w:rsidRPr="00DE4927">
              <w:rPr>
                <w:sz w:val="20"/>
                <w:lang w:val="ru-RU"/>
              </w:rPr>
              <w:t>Данные работников и исполнителей по ГПД</w:t>
            </w:r>
          </w:p>
        </w:tc>
        <w:tc>
          <w:tcPr>
            <w:tcW w:w="1938" w:type="dxa"/>
          </w:tcPr>
          <w:p w14:paraId="521F674A" w14:textId="77777777" w:rsidR="001B3649" w:rsidRPr="00DE4927" w:rsidRDefault="00000000">
            <w:pPr>
              <w:rPr>
                <w:lang w:val="ru-RU"/>
              </w:rPr>
            </w:pPr>
            <w:r w:rsidRPr="00DE4927">
              <w:rPr>
                <w:sz w:val="20"/>
                <w:lang w:val="ru-RU"/>
              </w:rPr>
              <w:t>Данные о заработной плате, банковских реквизитах, удержаниях, налоговых вычетах</w:t>
            </w:r>
          </w:p>
        </w:tc>
        <w:tc>
          <w:tcPr>
            <w:tcW w:w="1938" w:type="dxa"/>
          </w:tcPr>
          <w:p w14:paraId="19CA629E" w14:textId="77777777" w:rsidR="001B3649" w:rsidRPr="00DE4927" w:rsidRDefault="00000000">
            <w:pPr>
              <w:rPr>
                <w:lang w:val="ru-RU"/>
              </w:rPr>
            </w:pPr>
            <w:r w:rsidRPr="00DE4927">
              <w:rPr>
                <w:sz w:val="20"/>
                <w:lang w:val="ru-RU"/>
              </w:rPr>
              <w:t>Начисление и выплата заработной платы</w:t>
            </w:r>
          </w:p>
        </w:tc>
      </w:tr>
      <w:tr w:rsidR="001B3649" w:rsidRPr="00DE4927" w14:paraId="60F9EF81" w14:textId="77777777">
        <w:trPr>
          <w:jc w:val="center"/>
        </w:trPr>
        <w:tc>
          <w:tcPr>
            <w:tcW w:w="1938" w:type="dxa"/>
          </w:tcPr>
          <w:p w14:paraId="28C33412" w14:textId="77777777" w:rsidR="001B3649" w:rsidRDefault="00000000">
            <w:r>
              <w:rPr>
                <w:sz w:val="20"/>
              </w:rPr>
              <w:t>4</w:t>
            </w:r>
          </w:p>
        </w:tc>
        <w:tc>
          <w:tcPr>
            <w:tcW w:w="1938" w:type="dxa"/>
          </w:tcPr>
          <w:p w14:paraId="63B160DE" w14:textId="77777777" w:rsidR="001B3649" w:rsidRDefault="00000000">
            <w:r>
              <w:rPr>
                <w:sz w:val="20"/>
              </w:rPr>
              <w:t>Специалист по кадрам</w:t>
            </w:r>
          </w:p>
        </w:tc>
        <w:tc>
          <w:tcPr>
            <w:tcW w:w="1938" w:type="dxa"/>
          </w:tcPr>
          <w:p w14:paraId="26DE05AF" w14:textId="77777777" w:rsidR="001B3649" w:rsidRPr="00DE4927" w:rsidRDefault="00000000">
            <w:pPr>
              <w:rPr>
                <w:lang w:val="ru-RU"/>
              </w:rPr>
            </w:pPr>
            <w:r w:rsidRPr="00DE4927">
              <w:rPr>
                <w:sz w:val="20"/>
                <w:lang w:val="ru-RU"/>
              </w:rPr>
              <w:t xml:space="preserve">Данные работников, </w:t>
            </w:r>
            <w:r w:rsidRPr="00DE4927">
              <w:rPr>
                <w:sz w:val="20"/>
                <w:lang w:val="ru-RU"/>
              </w:rPr>
              <w:lastRenderedPageBreak/>
              <w:t>бывших работников, кандидатов</w:t>
            </w:r>
          </w:p>
        </w:tc>
        <w:tc>
          <w:tcPr>
            <w:tcW w:w="1938" w:type="dxa"/>
          </w:tcPr>
          <w:p w14:paraId="2E8CC6AB" w14:textId="77777777" w:rsidR="001B3649" w:rsidRPr="00DE4927" w:rsidRDefault="00000000">
            <w:pPr>
              <w:rPr>
                <w:lang w:val="ru-RU"/>
              </w:rPr>
            </w:pPr>
            <w:r w:rsidRPr="00DE4927">
              <w:rPr>
                <w:sz w:val="20"/>
                <w:lang w:val="ru-RU"/>
              </w:rPr>
              <w:lastRenderedPageBreak/>
              <w:t>Полный в части кадрового учета</w:t>
            </w:r>
          </w:p>
        </w:tc>
        <w:tc>
          <w:tcPr>
            <w:tcW w:w="1938" w:type="dxa"/>
          </w:tcPr>
          <w:p w14:paraId="69AE5B85" w14:textId="77777777" w:rsidR="001B3649" w:rsidRPr="00DE4927" w:rsidRDefault="00000000">
            <w:pPr>
              <w:rPr>
                <w:lang w:val="ru-RU"/>
              </w:rPr>
            </w:pPr>
            <w:r w:rsidRPr="00DE4927">
              <w:rPr>
                <w:sz w:val="20"/>
                <w:lang w:val="ru-RU"/>
              </w:rPr>
              <w:t xml:space="preserve">Ведение кадрового учета и </w:t>
            </w:r>
            <w:r w:rsidRPr="00DE4927">
              <w:rPr>
                <w:sz w:val="20"/>
                <w:lang w:val="ru-RU"/>
              </w:rPr>
              <w:lastRenderedPageBreak/>
              <w:t>документооборота, воинский учет, организация медосмотров</w:t>
            </w:r>
          </w:p>
        </w:tc>
      </w:tr>
      <w:tr w:rsidR="001B3649" w:rsidRPr="00DE4927" w14:paraId="12C21DD5" w14:textId="77777777">
        <w:trPr>
          <w:jc w:val="center"/>
        </w:trPr>
        <w:tc>
          <w:tcPr>
            <w:tcW w:w="1938" w:type="dxa"/>
          </w:tcPr>
          <w:p w14:paraId="6F66212B" w14:textId="77777777" w:rsidR="001B3649" w:rsidRDefault="00000000">
            <w:r>
              <w:rPr>
                <w:sz w:val="20"/>
              </w:rPr>
              <w:t>5</w:t>
            </w:r>
          </w:p>
        </w:tc>
        <w:tc>
          <w:tcPr>
            <w:tcW w:w="1938" w:type="dxa"/>
          </w:tcPr>
          <w:p w14:paraId="3C1371BF" w14:textId="77777777" w:rsidR="001B3649" w:rsidRDefault="00000000">
            <w:r>
              <w:rPr>
                <w:sz w:val="20"/>
              </w:rPr>
              <w:t>Начальник производства</w:t>
            </w:r>
          </w:p>
        </w:tc>
        <w:tc>
          <w:tcPr>
            <w:tcW w:w="1938" w:type="dxa"/>
          </w:tcPr>
          <w:p w14:paraId="50FF816E" w14:textId="77777777" w:rsidR="001B3649" w:rsidRDefault="00000000">
            <w:r>
              <w:rPr>
                <w:sz w:val="20"/>
              </w:rPr>
              <w:t>Данные работников обособленного подразделения</w:t>
            </w:r>
          </w:p>
        </w:tc>
        <w:tc>
          <w:tcPr>
            <w:tcW w:w="1938" w:type="dxa"/>
          </w:tcPr>
          <w:p w14:paraId="75153904" w14:textId="77777777" w:rsidR="001B3649" w:rsidRPr="00DE4927" w:rsidRDefault="00000000">
            <w:pPr>
              <w:rPr>
                <w:lang w:val="ru-RU"/>
              </w:rPr>
            </w:pPr>
            <w:r w:rsidRPr="00DE4927">
              <w:rPr>
                <w:sz w:val="20"/>
                <w:lang w:val="ru-RU"/>
              </w:rPr>
              <w:t>ФИО, должность, табельный номер, сведения о графике работы, инструктажах, медосмотрах</w:t>
            </w:r>
          </w:p>
        </w:tc>
        <w:tc>
          <w:tcPr>
            <w:tcW w:w="1938" w:type="dxa"/>
          </w:tcPr>
          <w:p w14:paraId="4A394969" w14:textId="77777777" w:rsidR="001B3649" w:rsidRPr="00DE4927" w:rsidRDefault="00000000">
            <w:pPr>
              <w:rPr>
                <w:lang w:val="ru-RU"/>
              </w:rPr>
            </w:pPr>
            <w:r w:rsidRPr="00DE4927">
              <w:rPr>
                <w:sz w:val="20"/>
                <w:lang w:val="ru-RU"/>
              </w:rPr>
              <w:t>Организация труда, ведение табеля, охрана труда</w:t>
            </w:r>
          </w:p>
        </w:tc>
      </w:tr>
      <w:tr w:rsidR="001B3649" w14:paraId="50B4F0BA" w14:textId="77777777">
        <w:trPr>
          <w:jc w:val="center"/>
        </w:trPr>
        <w:tc>
          <w:tcPr>
            <w:tcW w:w="1938" w:type="dxa"/>
          </w:tcPr>
          <w:p w14:paraId="3BFF424E" w14:textId="77777777" w:rsidR="001B3649" w:rsidRDefault="00000000">
            <w:r>
              <w:rPr>
                <w:sz w:val="20"/>
              </w:rPr>
              <w:t>6</w:t>
            </w:r>
          </w:p>
        </w:tc>
        <w:tc>
          <w:tcPr>
            <w:tcW w:w="1938" w:type="dxa"/>
          </w:tcPr>
          <w:p w14:paraId="4A9F8094" w14:textId="77777777" w:rsidR="001B3649" w:rsidRDefault="00000000">
            <w:r>
              <w:rPr>
                <w:sz w:val="20"/>
              </w:rPr>
              <w:t>Заведующий складом</w:t>
            </w:r>
          </w:p>
        </w:tc>
        <w:tc>
          <w:tcPr>
            <w:tcW w:w="1938" w:type="dxa"/>
          </w:tcPr>
          <w:p w14:paraId="64148A3A" w14:textId="77777777" w:rsidR="001B3649" w:rsidRDefault="00000000">
            <w:r>
              <w:rPr>
                <w:sz w:val="20"/>
              </w:rPr>
              <w:t>Данные работников обособленного подразделения</w:t>
            </w:r>
          </w:p>
        </w:tc>
        <w:tc>
          <w:tcPr>
            <w:tcW w:w="1938" w:type="dxa"/>
          </w:tcPr>
          <w:p w14:paraId="0307B275" w14:textId="77777777" w:rsidR="001B3649" w:rsidRPr="00DE4927" w:rsidRDefault="00000000">
            <w:pPr>
              <w:rPr>
                <w:lang w:val="ru-RU"/>
              </w:rPr>
            </w:pPr>
            <w:r w:rsidRPr="00DE4927">
              <w:rPr>
                <w:sz w:val="20"/>
                <w:lang w:val="ru-RU"/>
              </w:rPr>
              <w:t>ФИО, должность, сведения о графике работы</w:t>
            </w:r>
          </w:p>
        </w:tc>
        <w:tc>
          <w:tcPr>
            <w:tcW w:w="1938" w:type="dxa"/>
          </w:tcPr>
          <w:p w14:paraId="5955EEBF" w14:textId="77777777" w:rsidR="001B3649" w:rsidRDefault="00000000">
            <w:r>
              <w:rPr>
                <w:sz w:val="20"/>
              </w:rPr>
              <w:t>Организация труда, ведение табеля</w:t>
            </w:r>
          </w:p>
        </w:tc>
      </w:tr>
      <w:tr w:rsidR="001B3649" w14:paraId="0140C448" w14:textId="77777777">
        <w:trPr>
          <w:jc w:val="center"/>
        </w:trPr>
        <w:tc>
          <w:tcPr>
            <w:tcW w:w="1938" w:type="dxa"/>
          </w:tcPr>
          <w:p w14:paraId="4883EA29" w14:textId="77777777" w:rsidR="001B3649" w:rsidRDefault="00000000">
            <w:r>
              <w:rPr>
                <w:sz w:val="20"/>
              </w:rPr>
              <w:t>7</w:t>
            </w:r>
          </w:p>
        </w:tc>
        <w:tc>
          <w:tcPr>
            <w:tcW w:w="1938" w:type="dxa"/>
          </w:tcPr>
          <w:p w14:paraId="07BAF187" w14:textId="77777777" w:rsidR="001B3649" w:rsidRPr="00DE4927" w:rsidRDefault="00000000">
            <w:pPr>
              <w:rPr>
                <w:lang w:val="ru-RU"/>
              </w:rPr>
            </w:pPr>
            <w:r w:rsidRPr="00DE4927">
              <w:rPr>
                <w:sz w:val="20"/>
                <w:lang w:val="ru-RU"/>
              </w:rPr>
              <w:t>Специалист по охране труда (лицо, исполняющее обязанности)</w:t>
            </w:r>
          </w:p>
        </w:tc>
        <w:tc>
          <w:tcPr>
            <w:tcW w:w="1938" w:type="dxa"/>
          </w:tcPr>
          <w:p w14:paraId="29D07839" w14:textId="77777777" w:rsidR="001B3649" w:rsidRDefault="00000000">
            <w:r>
              <w:rPr>
                <w:sz w:val="20"/>
              </w:rPr>
              <w:t>Данные работников</w:t>
            </w:r>
          </w:p>
        </w:tc>
        <w:tc>
          <w:tcPr>
            <w:tcW w:w="1938" w:type="dxa"/>
          </w:tcPr>
          <w:p w14:paraId="3DA0F4AE" w14:textId="77777777" w:rsidR="001B3649" w:rsidRPr="00DE4927" w:rsidRDefault="00000000">
            <w:pPr>
              <w:rPr>
                <w:lang w:val="ru-RU"/>
              </w:rPr>
            </w:pPr>
            <w:r w:rsidRPr="00DE4927">
              <w:rPr>
                <w:sz w:val="20"/>
                <w:lang w:val="ru-RU"/>
              </w:rPr>
              <w:t>ФИО, должность, сведения об обучении, инструктажах, медосмотрах, состоянии здоровья в объеме заключений о годности, о микротравмах и несчастных случаях</w:t>
            </w:r>
          </w:p>
        </w:tc>
        <w:tc>
          <w:tcPr>
            <w:tcW w:w="1938" w:type="dxa"/>
          </w:tcPr>
          <w:p w14:paraId="62D7861C" w14:textId="77777777" w:rsidR="001B3649" w:rsidRDefault="00000000">
            <w:r>
              <w:rPr>
                <w:sz w:val="20"/>
              </w:rPr>
              <w:t>Обеспечение требований охраны труда</w:t>
            </w:r>
          </w:p>
        </w:tc>
      </w:tr>
      <w:tr w:rsidR="001B3649" w:rsidRPr="00DE4927" w14:paraId="279D2DA9" w14:textId="77777777">
        <w:trPr>
          <w:jc w:val="center"/>
        </w:trPr>
        <w:tc>
          <w:tcPr>
            <w:tcW w:w="1938" w:type="dxa"/>
          </w:tcPr>
          <w:p w14:paraId="2CB6A50C" w14:textId="77777777" w:rsidR="001B3649" w:rsidRDefault="00000000">
            <w:r>
              <w:rPr>
                <w:sz w:val="20"/>
              </w:rPr>
              <w:t>8</w:t>
            </w:r>
          </w:p>
        </w:tc>
        <w:tc>
          <w:tcPr>
            <w:tcW w:w="1938" w:type="dxa"/>
          </w:tcPr>
          <w:p w14:paraId="75E67B40" w14:textId="77777777" w:rsidR="001B3649" w:rsidRDefault="00000000">
            <w:r>
              <w:rPr>
                <w:sz w:val="20"/>
              </w:rPr>
              <w:t>Механик</w:t>
            </w:r>
          </w:p>
        </w:tc>
        <w:tc>
          <w:tcPr>
            <w:tcW w:w="1938" w:type="dxa"/>
          </w:tcPr>
          <w:p w14:paraId="26132CF1" w14:textId="77777777" w:rsidR="001B3649" w:rsidRDefault="00000000">
            <w:r>
              <w:rPr>
                <w:sz w:val="20"/>
              </w:rPr>
              <w:t>Данные водителей</w:t>
            </w:r>
          </w:p>
        </w:tc>
        <w:tc>
          <w:tcPr>
            <w:tcW w:w="1938" w:type="dxa"/>
          </w:tcPr>
          <w:p w14:paraId="48AFDDF6" w14:textId="77777777" w:rsidR="001B3649" w:rsidRPr="00DE4927" w:rsidRDefault="00000000">
            <w:pPr>
              <w:rPr>
                <w:lang w:val="ru-RU"/>
              </w:rPr>
            </w:pPr>
            <w:r w:rsidRPr="00DE4927">
              <w:rPr>
                <w:sz w:val="20"/>
                <w:lang w:val="ru-RU"/>
              </w:rPr>
              <w:t>ФИО, сведения о водительском удостоверении, результатах предрейсовых осмотров</w:t>
            </w:r>
          </w:p>
        </w:tc>
        <w:tc>
          <w:tcPr>
            <w:tcW w:w="1938" w:type="dxa"/>
          </w:tcPr>
          <w:p w14:paraId="1DE2F9FD" w14:textId="77777777" w:rsidR="001B3649" w:rsidRPr="00DE4927" w:rsidRDefault="00000000">
            <w:pPr>
              <w:rPr>
                <w:lang w:val="ru-RU"/>
              </w:rPr>
            </w:pPr>
            <w:r w:rsidRPr="00DE4927">
              <w:rPr>
                <w:sz w:val="20"/>
                <w:lang w:val="ru-RU"/>
              </w:rPr>
              <w:t>Выпуск транспортных средств на линию</w:t>
            </w:r>
          </w:p>
        </w:tc>
      </w:tr>
      <w:tr w:rsidR="001B3649" w14:paraId="1C0A7C23" w14:textId="77777777">
        <w:trPr>
          <w:jc w:val="center"/>
        </w:trPr>
        <w:tc>
          <w:tcPr>
            <w:tcW w:w="1938" w:type="dxa"/>
          </w:tcPr>
          <w:p w14:paraId="53ED8290" w14:textId="77777777" w:rsidR="001B3649" w:rsidRDefault="00000000">
            <w:r>
              <w:rPr>
                <w:sz w:val="20"/>
              </w:rPr>
              <w:t>9</w:t>
            </w:r>
          </w:p>
        </w:tc>
        <w:tc>
          <w:tcPr>
            <w:tcW w:w="1938" w:type="dxa"/>
          </w:tcPr>
          <w:p w14:paraId="59B6A3CE" w14:textId="77777777" w:rsidR="001B3649" w:rsidRDefault="00000000">
            <w:r>
              <w:rPr>
                <w:sz w:val="20"/>
              </w:rPr>
              <w:t>Рабочий охраны</w:t>
            </w:r>
          </w:p>
        </w:tc>
        <w:tc>
          <w:tcPr>
            <w:tcW w:w="1938" w:type="dxa"/>
          </w:tcPr>
          <w:p w14:paraId="4EB6F957" w14:textId="77777777" w:rsidR="001B3649" w:rsidRDefault="00000000">
            <w:r>
              <w:rPr>
                <w:sz w:val="20"/>
              </w:rPr>
              <w:t>Данные работников и посетителей</w:t>
            </w:r>
          </w:p>
        </w:tc>
        <w:tc>
          <w:tcPr>
            <w:tcW w:w="1938" w:type="dxa"/>
          </w:tcPr>
          <w:p w14:paraId="5C8860D6" w14:textId="77777777" w:rsidR="001B3649" w:rsidRPr="00DE4927" w:rsidRDefault="00000000">
            <w:pPr>
              <w:rPr>
                <w:lang w:val="ru-RU"/>
              </w:rPr>
            </w:pPr>
            <w:r w:rsidRPr="00DE4927">
              <w:rPr>
                <w:sz w:val="20"/>
                <w:lang w:val="ru-RU"/>
              </w:rPr>
              <w:t>ФИО, данные пропуска, время прохода</w:t>
            </w:r>
          </w:p>
        </w:tc>
        <w:tc>
          <w:tcPr>
            <w:tcW w:w="1938" w:type="dxa"/>
          </w:tcPr>
          <w:p w14:paraId="76F7D099" w14:textId="77777777" w:rsidR="001B3649" w:rsidRDefault="00000000">
            <w:r>
              <w:rPr>
                <w:sz w:val="20"/>
              </w:rPr>
              <w:t>Обеспечение пропускного режима</w:t>
            </w:r>
          </w:p>
        </w:tc>
      </w:tr>
      <w:tr w:rsidR="001B3649" w14:paraId="29176062" w14:textId="77777777">
        <w:trPr>
          <w:jc w:val="center"/>
        </w:trPr>
        <w:tc>
          <w:tcPr>
            <w:tcW w:w="1938" w:type="dxa"/>
          </w:tcPr>
          <w:p w14:paraId="59491C9C" w14:textId="77777777" w:rsidR="001B3649" w:rsidRDefault="00000000">
            <w:r>
              <w:rPr>
                <w:sz w:val="20"/>
              </w:rPr>
              <w:t>10</w:t>
            </w:r>
          </w:p>
        </w:tc>
        <w:tc>
          <w:tcPr>
            <w:tcW w:w="1938" w:type="dxa"/>
          </w:tcPr>
          <w:p w14:paraId="64DB7AF7" w14:textId="77777777" w:rsidR="001B3649" w:rsidRDefault="00000000">
            <w:r>
              <w:rPr>
                <w:sz w:val="20"/>
              </w:rPr>
              <w:t>[ИНАЯ ДОЛЖНОСТЬ]</w:t>
            </w:r>
          </w:p>
        </w:tc>
        <w:tc>
          <w:tcPr>
            <w:tcW w:w="1938" w:type="dxa"/>
          </w:tcPr>
          <w:p w14:paraId="53093DF4" w14:textId="77777777" w:rsidR="001B3649" w:rsidRDefault="001B3649"/>
        </w:tc>
        <w:tc>
          <w:tcPr>
            <w:tcW w:w="1938" w:type="dxa"/>
          </w:tcPr>
          <w:p w14:paraId="249AACE2" w14:textId="77777777" w:rsidR="001B3649" w:rsidRDefault="001B3649"/>
        </w:tc>
        <w:tc>
          <w:tcPr>
            <w:tcW w:w="1938" w:type="dxa"/>
          </w:tcPr>
          <w:p w14:paraId="5CE71B83" w14:textId="77777777" w:rsidR="001B3649" w:rsidRDefault="001B3649"/>
        </w:tc>
      </w:tr>
    </w:tbl>
    <w:p w14:paraId="00D969BF" w14:textId="77777777" w:rsidR="001B3649" w:rsidRDefault="001B3649">
      <w:pPr>
        <w:spacing w:after="40"/>
      </w:pPr>
    </w:p>
    <w:p w14:paraId="2FBA6535" w14:textId="77777777" w:rsidR="001B3649" w:rsidRDefault="00000000">
      <w:pPr>
        <w:spacing w:after="120"/>
      </w:pPr>
      <w:r>
        <w:t>Примечания:</w:t>
      </w:r>
    </w:p>
    <w:p w14:paraId="1CC96B2A" w14:textId="77777777" w:rsidR="001B3649" w:rsidRPr="00DE4927" w:rsidRDefault="00000000">
      <w:pPr>
        <w:spacing w:after="60"/>
        <w:ind w:left="340"/>
        <w:rPr>
          <w:lang w:val="ru-RU"/>
        </w:rPr>
      </w:pPr>
      <w:r w:rsidRPr="00DE4927">
        <w:rPr>
          <w:lang w:val="ru-RU"/>
        </w:rPr>
        <w:t>1. Работники, замещающие должности, включенные в настоящий Перечень, допускаются к обработке персональных данных только после ознакомления с Политикой и подписания обязательства о неразглашении.</w:t>
      </w:r>
    </w:p>
    <w:p w14:paraId="7620DF1E" w14:textId="77777777" w:rsidR="001B3649" w:rsidRPr="00DE4927" w:rsidRDefault="00000000">
      <w:pPr>
        <w:spacing w:after="60"/>
        <w:ind w:left="340"/>
        <w:rPr>
          <w:lang w:val="ru-RU"/>
        </w:rPr>
      </w:pPr>
      <w:r w:rsidRPr="00DE4927">
        <w:rPr>
          <w:lang w:val="ru-RU"/>
        </w:rPr>
        <w:t>2. Доступ предоставляется в объеме, минимально необходимом для исполнения должностных обязанностей (принцип минимизации доступа).</w:t>
      </w:r>
    </w:p>
    <w:p w14:paraId="661C7493" w14:textId="77777777" w:rsidR="001B3649" w:rsidRPr="00DE4927" w:rsidRDefault="00000000">
      <w:pPr>
        <w:spacing w:after="60"/>
        <w:ind w:left="340"/>
        <w:rPr>
          <w:lang w:val="ru-RU"/>
        </w:rPr>
      </w:pPr>
      <w:r w:rsidRPr="00DE4927">
        <w:rPr>
          <w:lang w:val="ru-RU"/>
        </w:rPr>
        <w:t>3. При прекращении трудового договора либо переводе на должность, не включенную в Перечень, доступ прекращается в день прекращения (перевода); учетные записи в информационных системах блокируются.</w:t>
      </w:r>
    </w:p>
    <w:p w14:paraId="6CB11892" w14:textId="77777777" w:rsidR="001B3649" w:rsidRPr="00DE4927" w:rsidRDefault="00000000">
      <w:pPr>
        <w:spacing w:after="120"/>
        <w:rPr>
          <w:lang w:val="ru-RU"/>
        </w:rPr>
      </w:pPr>
      <w:r w:rsidRPr="00DE4927">
        <w:rPr>
          <w:lang w:val="ru-RU"/>
        </w:rPr>
        <w:t>Ответственный за организацию обработки персональных данных _____________ / [ФИО] /</w:t>
      </w:r>
    </w:p>
    <w:p w14:paraId="61088BD4" w14:textId="77777777" w:rsidR="001B3649" w:rsidRPr="00DE4927" w:rsidRDefault="00000000">
      <w:pPr>
        <w:spacing w:after="60"/>
        <w:ind w:left="340"/>
        <w:rPr>
          <w:lang w:val="ru-RU"/>
        </w:rPr>
      </w:pPr>
      <w:r w:rsidRPr="00DE4927">
        <w:rPr>
          <w:lang w:val="ru-RU"/>
        </w:rPr>
        <w:t>3. ФОРМА СОГЛАСИЯ РАБОТНИКА НА ОБРАБОТКУ ПЕРСОНАЛЬНЫХ ДАННЫХ</w:t>
      </w:r>
    </w:p>
    <w:p w14:paraId="1FE92859" w14:textId="77777777" w:rsidR="001B3649" w:rsidRPr="00DE4927" w:rsidRDefault="00000000">
      <w:pPr>
        <w:spacing w:after="120"/>
        <w:rPr>
          <w:lang w:val="ru-RU"/>
        </w:rPr>
      </w:pPr>
      <w:r w:rsidRPr="00DE4927">
        <w:rPr>
          <w:lang w:val="ru-RU"/>
        </w:rPr>
        <w:t xml:space="preserve">Методическое указание: согласие оформляется только в части обработки, выходящей за пределы обязанностей, возложенных на работодателя законодательством. Обработка данных в целях кадрового учета, начисления заработной платы, налоговой отчетности, воинского </w:t>
      </w:r>
      <w:r w:rsidRPr="00DE4927">
        <w:rPr>
          <w:lang w:val="ru-RU"/>
        </w:rPr>
        <w:lastRenderedPageBreak/>
        <w:t>учета, охраны труда осуществляется без согласия на основании п. 2 ч. 1 ст. 6 Федерального закона № 152-ФЗ и ст. 86 ТК РФ. Включение в согласие избыточных целей и «пакетного» перечня влечет риск признания согласия недействительным и штрафа по ч. 2 ст. 13.11 КоАП РФ (для юридических лиц – от 300 000 до 700 000 рублей).</w:t>
      </w:r>
    </w:p>
    <w:p w14:paraId="4EBD9A20" w14:textId="77777777" w:rsidR="001B3649" w:rsidRPr="00DE4927" w:rsidRDefault="00000000">
      <w:pPr>
        <w:spacing w:after="120"/>
        <w:rPr>
          <w:lang w:val="ru-RU"/>
        </w:rPr>
      </w:pPr>
      <w:r w:rsidRPr="00DE4927">
        <w:rPr>
          <w:lang w:val="ru-RU"/>
        </w:rPr>
        <w:t>Генеральному директору ООО «МИР»</w:t>
      </w:r>
    </w:p>
    <w:p w14:paraId="5ACE9584" w14:textId="77777777" w:rsidR="001B3649" w:rsidRPr="00DE4927" w:rsidRDefault="00000000">
      <w:pPr>
        <w:spacing w:after="120"/>
        <w:rPr>
          <w:lang w:val="ru-RU"/>
        </w:rPr>
      </w:pPr>
      <w:r w:rsidRPr="00DE4927">
        <w:rPr>
          <w:lang w:val="ru-RU"/>
        </w:rPr>
        <w:t>Блашковскому Е.Г.</w:t>
      </w:r>
    </w:p>
    <w:p w14:paraId="424AC544" w14:textId="77777777" w:rsidR="001B3649" w:rsidRPr="00DE4927" w:rsidRDefault="00000000">
      <w:pPr>
        <w:spacing w:after="120"/>
        <w:rPr>
          <w:lang w:val="ru-RU"/>
        </w:rPr>
      </w:pPr>
      <w:r w:rsidRPr="00DE4927">
        <w:rPr>
          <w:lang w:val="ru-RU"/>
        </w:rPr>
        <w:t>от [ФИО ПОЛНОСТЬЮ]</w:t>
      </w:r>
    </w:p>
    <w:p w14:paraId="497E9326" w14:textId="77777777" w:rsidR="001B3649" w:rsidRPr="00DE4927" w:rsidRDefault="00000000">
      <w:pPr>
        <w:spacing w:after="160"/>
        <w:rPr>
          <w:lang w:val="ru-RU"/>
        </w:rPr>
      </w:pPr>
      <w:r w:rsidRPr="00DE4927">
        <w:rPr>
          <w:b/>
          <w:lang w:val="ru-RU"/>
        </w:rPr>
        <w:t>СОГЛАСИЕ</w:t>
      </w:r>
    </w:p>
    <w:p w14:paraId="17E003A8" w14:textId="77777777" w:rsidR="001B3649" w:rsidRPr="00DE4927" w:rsidRDefault="00000000">
      <w:pPr>
        <w:spacing w:after="120"/>
        <w:rPr>
          <w:lang w:val="ru-RU"/>
        </w:rPr>
      </w:pPr>
      <w:r w:rsidRPr="00DE4927">
        <w:rPr>
          <w:lang w:val="ru-RU"/>
        </w:rPr>
        <w:t>на обработку персональных данных</w:t>
      </w:r>
    </w:p>
    <w:p w14:paraId="07F8F843" w14:textId="77777777" w:rsidR="001B3649" w:rsidRPr="00DE4927" w:rsidRDefault="00000000">
      <w:pPr>
        <w:spacing w:after="120"/>
        <w:rPr>
          <w:lang w:val="ru-RU"/>
        </w:rPr>
      </w:pPr>
      <w:r w:rsidRPr="00DE4927">
        <w:rPr>
          <w:lang w:val="ru-RU"/>
        </w:rPr>
        <w:t>г. Ростов-на-Дону [ДАТА]</w:t>
      </w:r>
    </w:p>
    <w:p w14:paraId="7558C69A" w14:textId="77777777" w:rsidR="001B3649" w:rsidRPr="00DE4927" w:rsidRDefault="00000000">
      <w:pPr>
        <w:spacing w:after="120"/>
        <w:rPr>
          <w:lang w:val="ru-RU"/>
        </w:rPr>
      </w:pPr>
      <w:r w:rsidRPr="00DE4927">
        <w:rPr>
          <w:lang w:val="ru-RU"/>
        </w:rPr>
        <w:t>Я, [ФАМИЛИЯ, ИМЯ, ОТЧЕСТВО ПОЛНОСТЬЮ], документ, удостоверяющий личность: [ВИД ДОКУМЕНТА] серия [  ] № [  ], выдан [КЕМ ВЫДАН] [ДАТА ВЫДАЧИ], код подразделения [  ], зарегистрированный(ая) по адресу: [АДРЕС РЕГИСТРАЦИИ],</w:t>
      </w:r>
    </w:p>
    <w:p w14:paraId="69C7FED9" w14:textId="77777777" w:rsidR="001B3649" w:rsidRPr="00DE4927" w:rsidRDefault="00000000">
      <w:pPr>
        <w:spacing w:after="120"/>
        <w:rPr>
          <w:lang w:val="ru-RU"/>
        </w:rPr>
      </w:pPr>
      <w:r w:rsidRPr="00DE4927">
        <w:rPr>
          <w:lang w:val="ru-RU"/>
        </w:rPr>
        <w:t>в соответствии со статьей 9 Федерального закона от 27.07.2006 № 152-ФЗ «О персональных данных» свободно, своей волей и в своем интересе даю согласие</w:t>
      </w:r>
    </w:p>
    <w:p w14:paraId="3888C33E" w14:textId="77777777" w:rsidR="001B3649" w:rsidRPr="00DE4927" w:rsidRDefault="00000000">
      <w:pPr>
        <w:spacing w:after="120"/>
        <w:rPr>
          <w:lang w:val="ru-RU"/>
        </w:rPr>
      </w:pPr>
      <w:r w:rsidRPr="00DE4927">
        <w:rPr>
          <w:lang w:val="ru-RU"/>
        </w:rPr>
        <w:t>Обществу с ограниченной ответственностью «МИР» (ОГРН 1156196053881, ИНН 6166094734, адрес: 344093, г. Ростов-на-Дону, ул. Туполева, д. 16Е, оф. 4.13) – далее Оператор –</w:t>
      </w:r>
    </w:p>
    <w:p w14:paraId="71B6F763" w14:textId="77777777" w:rsidR="001B3649" w:rsidRPr="00DE4927" w:rsidRDefault="00000000">
      <w:pPr>
        <w:spacing w:after="120"/>
        <w:rPr>
          <w:lang w:val="ru-RU"/>
        </w:rPr>
      </w:pPr>
      <w:r w:rsidRPr="00DE4927">
        <w:rPr>
          <w:lang w:val="ru-RU"/>
        </w:rPr>
        <w:t>на обработку моих персональных данных на следующих условиях:</w:t>
      </w:r>
    </w:p>
    <w:p w14:paraId="133D9750" w14:textId="77777777" w:rsidR="001B3649" w:rsidRPr="00DE4927" w:rsidRDefault="00000000">
      <w:pPr>
        <w:spacing w:after="60"/>
        <w:ind w:left="340"/>
        <w:rPr>
          <w:lang w:val="ru-RU"/>
        </w:rPr>
      </w:pPr>
      <w:r w:rsidRPr="00DE4927">
        <w:rPr>
          <w:lang w:val="ru-RU"/>
        </w:rPr>
        <w:t>1. Цели обработки и перечень персональных данных</w:t>
      </w:r>
    </w:p>
    <w:tbl>
      <w:tblPr>
        <w:tblStyle w:val="aff0"/>
        <w:tblW w:w="0" w:type="auto"/>
        <w:jc w:val="center"/>
        <w:tblLook w:val="04A0" w:firstRow="1" w:lastRow="0" w:firstColumn="1" w:lastColumn="0" w:noHBand="0" w:noVBand="1"/>
      </w:tblPr>
      <w:tblGrid>
        <w:gridCol w:w="2422"/>
        <w:gridCol w:w="2422"/>
        <w:gridCol w:w="2422"/>
        <w:gridCol w:w="2422"/>
      </w:tblGrid>
      <w:tr w:rsidR="001B3649" w14:paraId="319333A9" w14:textId="77777777">
        <w:trPr>
          <w:jc w:val="center"/>
        </w:trPr>
        <w:tc>
          <w:tcPr>
            <w:tcW w:w="2422" w:type="dxa"/>
          </w:tcPr>
          <w:p w14:paraId="3CE2A5C3" w14:textId="77777777" w:rsidR="001B3649" w:rsidRDefault="00000000">
            <w:r>
              <w:rPr>
                <w:b/>
                <w:sz w:val="20"/>
              </w:rPr>
              <w:t>№</w:t>
            </w:r>
          </w:p>
        </w:tc>
        <w:tc>
          <w:tcPr>
            <w:tcW w:w="2422" w:type="dxa"/>
          </w:tcPr>
          <w:p w14:paraId="5DFE118A" w14:textId="77777777" w:rsidR="001B3649" w:rsidRDefault="00000000">
            <w:r>
              <w:rPr>
                <w:b/>
                <w:sz w:val="20"/>
              </w:rPr>
              <w:t>Цель обработки</w:t>
            </w:r>
          </w:p>
        </w:tc>
        <w:tc>
          <w:tcPr>
            <w:tcW w:w="2422" w:type="dxa"/>
          </w:tcPr>
          <w:p w14:paraId="76F3C3F4" w14:textId="77777777" w:rsidR="001B3649" w:rsidRDefault="00000000">
            <w:r>
              <w:rPr>
                <w:b/>
                <w:sz w:val="20"/>
              </w:rPr>
              <w:t>Перечень персональных данных</w:t>
            </w:r>
          </w:p>
        </w:tc>
        <w:tc>
          <w:tcPr>
            <w:tcW w:w="2422" w:type="dxa"/>
          </w:tcPr>
          <w:p w14:paraId="00B16C45" w14:textId="77777777" w:rsidR="001B3649" w:rsidRDefault="00000000">
            <w:r>
              <w:rPr>
                <w:b/>
                <w:sz w:val="20"/>
              </w:rPr>
              <w:t>Согласие</w:t>
            </w:r>
          </w:p>
        </w:tc>
      </w:tr>
      <w:tr w:rsidR="001B3649" w14:paraId="42FE313A" w14:textId="77777777">
        <w:trPr>
          <w:jc w:val="center"/>
        </w:trPr>
        <w:tc>
          <w:tcPr>
            <w:tcW w:w="2422" w:type="dxa"/>
          </w:tcPr>
          <w:p w14:paraId="7731B4C2" w14:textId="77777777" w:rsidR="001B3649" w:rsidRDefault="00000000">
            <w:r>
              <w:rPr>
                <w:sz w:val="20"/>
              </w:rPr>
              <w:t>1</w:t>
            </w:r>
          </w:p>
        </w:tc>
        <w:tc>
          <w:tcPr>
            <w:tcW w:w="2422" w:type="dxa"/>
          </w:tcPr>
          <w:p w14:paraId="48F05E11" w14:textId="77777777" w:rsidR="001B3649" w:rsidRPr="00DE4927" w:rsidRDefault="00000000">
            <w:pPr>
              <w:rPr>
                <w:lang w:val="ru-RU"/>
              </w:rPr>
            </w:pPr>
            <w:r w:rsidRPr="00DE4927">
              <w:rPr>
                <w:sz w:val="20"/>
                <w:lang w:val="ru-RU"/>
              </w:rPr>
              <w:t>Оформление и выдача пропуска, обеспечение пропускного и внутриобъектового режима с использованием фотографического изображения</w:t>
            </w:r>
          </w:p>
        </w:tc>
        <w:tc>
          <w:tcPr>
            <w:tcW w:w="2422" w:type="dxa"/>
          </w:tcPr>
          <w:p w14:paraId="48557D7B" w14:textId="77777777" w:rsidR="001B3649" w:rsidRPr="00DE4927" w:rsidRDefault="00000000">
            <w:pPr>
              <w:rPr>
                <w:lang w:val="ru-RU"/>
              </w:rPr>
            </w:pPr>
            <w:r w:rsidRPr="00DE4927">
              <w:rPr>
                <w:sz w:val="20"/>
                <w:lang w:val="ru-RU"/>
              </w:rPr>
              <w:t>Фамилия, имя, отчество; должность; фотографическое изображение</w:t>
            </w:r>
          </w:p>
        </w:tc>
        <w:tc>
          <w:tcPr>
            <w:tcW w:w="2422" w:type="dxa"/>
          </w:tcPr>
          <w:p w14:paraId="12BBA038" w14:textId="77777777" w:rsidR="001B3649" w:rsidRDefault="00000000">
            <w:r>
              <w:rPr>
                <w:sz w:val="20"/>
              </w:rPr>
              <w:t>☐ даю ☐ не даю</w:t>
            </w:r>
          </w:p>
        </w:tc>
      </w:tr>
      <w:tr w:rsidR="001B3649" w14:paraId="7348DAB9" w14:textId="77777777">
        <w:trPr>
          <w:jc w:val="center"/>
        </w:trPr>
        <w:tc>
          <w:tcPr>
            <w:tcW w:w="2422" w:type="dxa"/>
          </w:tcPr>
          <w:p w14:paraId="2CB35058" w14:textId="77777777" w:rsidR="001B3649" w:rsidRDefault="00000000">
            <w:r>
              <w:rPr>
                <w:sz w:val="20"/>
              </w:rPr>
              <w:t>2</w:t>
            </w:r>
          </w:p>
        </w:tc>
        <w:tc>
          <w:tcPr>
            <w:tcW w:w="2422" w:type="dxa"/>
          </w:tcPr>
          <w:p w14:paraId="761E0460" w14:textId="77777777" w:rsidR="001B3649" w:rsidRPr="00DE4927" w:rsidRDefault="00000000">
            <w:pPr>
              <w:rPr>
                <w:lang w:val="ru-RU"/>
              </w:rPr>
            </w:pPr>
            <w:r w:rsidRPr="00DE4927">
              <w:rPr>
                <w:sz w:val="20"/>
                <w:lang w:val="ru-RU"/>
              </w:rPr>
              <w:t>Размещение сведений обо мне на внутреннем информационном стенде (доске почета, поздравлениях)</w:t>
            </w:r>
          </w:p>
        </w:tc>
        <w:tc>
          <w:tcPr>
            <w:tcW w:w="2422" w:type="dxa"/>
          </w:tcPr>
          <w:p w14:paraId="789AD0DB" w14:textId="77777777" w:rsidR="001B3649" w:rsidRPr="00DE4927" w:rsidRDefault="00000000">
            <w:pPr>
              <w:rPr>
                <w:lang w:val="ru-RU"/>
              </w:rPr>
            </w:pPr>
            <w:r w:rsidRPr="00DE4927">
              <w:rPr>
                <w:sz w:val="20"/>
                <w:lang w:val="ru-RU"/>
              </w:rPr>
              <w:t>Фамилия, имя, отчество; должность; фотографическое изображение; дата рождения (число и месяц)</w:t>
            </w:r>
          </w:p>
        </w:tc>
        <w:tc>
          <w:tcPr>
            <w:tcW w:w="2422" w:type="dxa"/>
          </w:tcPr>
          <w:p w14:paraId="664B56AB" w14:textId="77777777" w:rsidR="001B3649" w:rsidRDefault="00000000">
            <w:r>
              <w:rPr>
                <w:sz w:val="20"/>
              </w:rPr>
              <w:t>☐ даю ☐ не даю</w:t>
            </w:r>
          </w:p>
        </w:tc>
      </w:tr>
      <w:tr w:rsidR="001B3649" w14:paraId="3DF2907C" w14:textId="77777777">
        <w:trPr>
          <w:jc w:val="center"/>
        </w:trPr>
        <w:tc>
          <w:tcPr>
            <w:tcW w:w="2422" w:type="dxa"/>
          </w:tcPr>
          <w:p w14:paraId="4CFBEE08" w14:textId="77777777" w:rsidR="001B3649" w:rsidRDefault="00000000">
            <w:r>
              <w:rPr>
                <w:sz w:val="20"/>
              </w:rPr>
              <w:t>3</w:t>
            </w:r>
          </w:p>
        </w:tc>
        <w:tc>
          <w:tcPr>
            <w:tcW w:w="2422" w:type="dxa"/>
          </w:tcPr>
          <w:p w14:paraId="77E78870" w14:textId="77777777" w:rsidR="001B3649" w:rsidRPr="00DE4927" w:rsidRDefault="00000000">
            <w:pPr>
              <w:rPr>
                <w:lang w:val="ru-RU"/>
              </w:rPr>
            </w:pPr>
            <w:r w:rsidRPr="00DE4927">
              <w:rPr>
                <w:sz w:val="20"/>
                <w:lang w:val="ru-RU"/>
              </w:rPr>
              <w:t>Получение персональных данных у третьих лиц: проверка достоверности сведений об образовании и предшествующей трудовой деятельности</w:t>
            </w:r>
          </w:p>
        </w:tc>
        <w:tc>
          <w:tcPr>
            <w:tcW w:w="2422" w:type="dxa"/>
          </w:tcPr>
          <w:p w14:paraId="086A213C" w14:textId="77777777" w:rsidR="001B3649" w:rsidRPr="00DE4927" w:rsidRDefault="00000000">
            <w:pPr>
              <w:rPr>
                <w:lang w:val="ru-RU"/>
              </w:rPr>
            </w:pPr>
            <w:r w:rsidRPr="00DE4927">
              <w:rPr>
                <w:sz w:val="20"/>
                <w:lang w:val="ru-RU"/>
              </w:rPr>
              <w:t>Сведения об образовании; сведения о предшествующей трудовой деятельности</w:t>
            </w:r>
          </w:p>
        </w:tc>
        <w:tc>
          <w:tcPr>
            <w:tcW w:w="2422" w:type="dxa"/>
          </w:tcPr>
          <w:p w14:paraId="6A89A7AD" w14:textId="77777777" w:rsidR="001B3649" w:rsidRDefault="00000000">
            <w:r>
              <w:rPr>
                <w:sz w:val="20"/>
              </w:rPr>
              <w:t>☐ даю ☐ не даю</w:t>
            </w:r>
          </w:p>
        </w:tc>
      </w:tr>
      <w:tr w:rsidR="001B3649" w14:paraId="7419DF7D" w14:textId="77777777">
        <w:trPr>
          <w:jc w:val="center"/>
        </w:trPr>
        <w:tc>
          <w:tcPr>
            <w:tcW w:w="2422" w:type="dxa"/>
          </w:tcPr>
          <w:p w14:paraId="1D9DA975" w14:textId="77777777" w:rsidR="001B3649" w:rsidRDefault="00000000">
            <w:r>
              <w:rPr>
                <w:sz w:val="20"/>
              </w:rPr>
              <w:t>4</w:t>
            </w:r>
          </w:p>
        </w:tc>
        <w:tc>
          <w:tcPr>
            <w:tcW w:w="2422" w:type="dxa"/>
          </w:tcPr>
          <w:p w14:paraId="447AC120" w14:textId="77777777" w:rsidR="001B3649" w:rsidRPr="00DE4927" w:rsidRDefault="00000000">
            <w:pPr>
              <w:rPr>
                <w:lang w:val="ru-RU"/>
              </w:rPr>
            </w:pPr>
            <w:r w:rsidRPr="00DE4927">
              <w:rPr>
                <w:sz w:val="20"/>
                <w:lang w:val="ru-RU"/>
              </w:rPr>
              <w:t xml:space="preserve">Передача данных в негосударственную </w:t>
            </w:r>
            <w:r w:rsidRPr="00DE4927">
              <w:rPr>
                <w:sz w:val="20"/>
                <w:lang w:val="ru-RU"/>
              </w:rPr>
              <w:lastRenderedPageBreak/>
              <w:t>страховую (медицинскую) организацию в целях добровольного медицинского страхования</w:t>
            </w:r>
          </w:p>
        </w:tc>
        <w:tc>
          <w:tcPr>
            <w:tcW w:w="2422" w:type="dxa"/>
          </w:tcPr>
          <w:p w14:paraId="344FB760" w14:textId="77777777" w:rsidR="001B3649" w:rsidRPr="00DE4927" w:rsidRDefault="00000000">
            <w:pPr>
              <w:rPr>
                <w:lang w:val="ru-RU"/>
              </w:rPr>
            </w:pPr>
            <w:r w:rsidRPr="00DE4927">
              <w:rPr>
                <w:sz w:val="20"/>
                <w:lang w:val="ru-RU"/>
              </w:rPr>
              <w:lastRenderedPageBreak/>
              <w:t xml:space="preserve">Фамилия, имя, отчество; дата рождения; </w:t>
            </w:r>
            <w:r w:rsidRPr="00DE4927">
              <w:rPr>
                <w:sz w:val="20"/>
                <w:lang w:val="ru-RU"/>
              </w:rPr>
              <w:lastRenderedPageBreak/>
              <w:t>паспортные данные; адрес; номер телефона</w:t>
            </w:r>
          </w:p>
        </w:tc>
        <w:tc>
          <w:tcPr>
            <w:tcW w:w="2422" w:type="dxa"/>
          </w:tcPr>
          <w:p w14:paraId="713AB40A" w14:textId="77777777" w:rsidR="001B3649" w:rsidRDefault="00000000">
            <w:r>
              <w:rPr>
                <w:sz w:val="20"/>
              </w:rPr>
              <w:lastRenderedPageBreak/>
              <w:t>☐ даю ☐ не даю</w:t>
            </w:r>
          </w:p>
        </w:tc>
      </w:tr>
      <w:tr w:rsidR="001B3649" w14:paraId="30DB091F" w14:textId="77777777">
        <w:trPr>
          <w:jc w:val="center"/>
        </w:trPr>
        <w:tc>
          <w:tcPr>
            <w:tcW w:w="2422" w:type="dxa"/>
          </w:tcPr>
          <w:p w14:paraId="1F9FA1FE" w14:textId="77777777" w:rsidR="001B3649" w:rsidRDefault="00000000">
            <w:r>
              <w:rPr>
                <w:sz w:val="20"/>
              </w:rPr>
              <w:t>5</w:t>
            </w:r>
          </w:p>
        </w:tc>
        <w:tc>
          <w:tcPr>
            <w:tcW w:w="2422" w:type="dxa"/>
          </w:tcPr>
          <w:p w14:paraId="4A16502F" w14:textId="77777777" w:rsidR="001B3649" w:rsidRPr="00DE4927" w:rsidRDefault="00000000">
            <w:pPr>
              <w:rPr>
                <w:lang w:val="ru-RU"/>
              </w:rPr>
            </w:pPr>
            <w:r w:rsidRPr="00DE4927">
              <w:rPr>
                <w:sz w:val="20"/>
                <w:lang w:val="ru-RU"/>
              </w:rPr>
              <w:t>Оформление банковской карты в рамках зарплатного проекта</w:t>
            </w:r>
          </w:p>
        </w:tc>
        <w:tc>
          <w:tcPr>
            <w:tcW w:w="2422" w:type="dxa"/>
          </w:tcPr>
          <w:p w14:paraId="550EFCC8" w14:textId="77777777" w:rsidR="001B3649" w:rsidRPr="00DE4927" w:rsidRDefault="00000000">
            <w:pPr>
              <w:rPr>
                <w:lang w:val="ru-RU"/>
              </w:rPr>
            </w:pPr>
            <w:r w:rsidRPr="00DE4927">
              <w:rPr>
                <w:sz w:val="20"/>
                <w:lang w:val="ru-RU"/>
              </w:rPr>
              <w:t>Фамилия, имя, отчество; паспортные данные; ИНН; СНИЛС; адрес; номер телефона</w:t>
            </w:r>
          </w:p>
        </w:tc>
        <w:tc>
          <w:tcPr>
            <w:tcW w:w="2422" w:type="dxa"/>
          </w:tcPr>
          <w:p w14:paraId="3B04591A" w14:textId="77777777" w:rsidR="001B3649" w:rsidRDefault="00000000">
            <w:r>
              <w:rPr>
                <w:sz w:val="20"/>
              </w:rPr>
              <w:t>☐ даю ☐ не даю</w:t>
            </w:r>
          </w:p>
        </w:tc>
      </w:tr>
      <w:tr w:rsidR="001B3649" w14:paraId="2A2C6787" w14:textId="77777777">
        <w:trPr>
          <w:jc w:val="center"/>
        </w:trPr>
        <w:tc>
          <w:tcPr>
            <w:tcW w:w="2422" w:type="dxa"/>
          </w:tcPr>
          <w:p w14:paraId="5DF9B976" w14:textId="77777777" w:rsidR="001B3649" w:rsidRDefault="00000000">
            <w:r>
              <w:rPr>
                <w:sz w:val="20"/>
              </w:rPr>
              <w:t>6</w:t>
            </w:r>
          </w:p>
        </w:tc>
        <w:tc>
          <w:tcPr>
            <w:tcW w:w="2422" w:type="dxa"/>
          </w:tcPr>
          <w:p w14:paraId="504CBD7B" w14:textId="77777777" w:rsidR="001B3649" w:rsidRDefault="00000000">
            <w:r>
              <w:rPr>
                <w:sz w:val="20"/>
              </w:rPr>
              <w:t>[ИНАЯ КОНКРЕТНАЯ ЦЕЛЬ]</w:t>
            </w:r>
          </w:p>
        </w:tc>
        <w:tc>
          <w:tcPr>
            <w:tcW w:w="2422" w:type="dxa"/>
          </w:tcPr>
          <w:p w14:paraId="2B0DFAD1" w14:textId="77777777" w:rsidR="001B3649" w:rsidRDefault="00000000">
            <w:r>
              <w:rPr>
                <w:sz w:val="20"/>
              </w:rPr>
              <w:t>[ПЕРЕЧЕНЬ]</w:t>
            </w:r>
          </w:p>
        </w:tc>
        <w:tc>
          <w:tcPr>
            <w:tcW w:w="2422" w:type="dxa"/>
          </w:tcPr>
          <w:p w14:paraId="525BE350" w14:textId="77777777" w:rsidR="001B3649" w:rsidRDefault="00000000">
            <w:r>
              <w:rPr>
                <w:sz w:val="20"/>
              </w:rPr>
              <w:t>☐ даю ☐ не даю</w:t>
            </w:r>
          </w:p>
        </w:tc>
      </w:tr>
    </w:tbl>
    <w:p w14:paraId="048C7C5D" w14:textId="77777777" w:rsidR="001B3649" w:rsidRDefault="001B3649">
      <w:pPr>
        <w:spacing w:after="40"/>
      </w:pPr>
    </w:p>
    <w:p w14:paraId="1C8BB8DB" w14:textId="77777777" w:rsidR="001B3649" w:rsidRPr="00DE4927" w:rsidRDefault="00000000">
      <w:pPr>
        <w:spacing w:after="120"/>
        <w:rPr>
          <w:lang w:val="ru-RU"/>
        </w:rPr>
      </w:pPr>
      <w:r w:rsidRPr="00DE4927">
        <w:rPr>
          <w:lang w:val="ru-RU"/>
        </w:rPr>
        <w:t>Отметка проставляется отдельно по каждой цели. Отказ в даче согласия по любой из целей не влечет для меня неблагоприятных последствий и не является основанием для отказа в заключении трудового договора либо его прекращения.</w:t>
      </w:r>
    </w:p>
    <w:p w14:paraId="373F5E75" w14:textId="77777777" w:rsidR="001B3649" w:rsidRPr="00DE4927" w:rsidRDefault="00000000">
      <w:pPr>
        <w:spacing w:after="60"/>
        <w:ind w:left="340"/>
        <w:rPr>
          <w:lang w:val="ru-RU"/>
        </w:rPr>
      </w:pPr>
      <w:r w:rsidRPr="00DE4927">
        <w:rPr>
          <w:lang w:val="ru-RU"/>
        </w:rPr>
        <w:t>2. Перечень действий с персональными данными и способы обработки</w:t>
      </w:r>
    </w:p>
    <w:p w14:paraId="1517917D" w14:textId="77777777" w:rsidR="001B3649" w:rsidRPr="00DE4927" w:rsidRDefault="00000000">
      <w:pPr>
        <w:spacing w:after="120"/>
        <w:rPr>
          <w:lang w:val="ru-RU"/>
        </w:rPr>
      </w:pPr>
      <w:r w:rsidRPr="00DE4927">
        <w:rPr>
          <w:lang w:val="ru-RU"/>
        </w:rPr>
        <w:t>Настоящее согласие дается на совершение следующих действий: сбор, запись, систематизация, накопление, хранение, уточнение (обновление, изменение), извлечение, использование, передача (предоставление, доступ), блокирование, удаление, уничтожение персональных данных.</w:t>
      </w:r>
    </w:p>
    <w:p w14:paraId="443519DD" w14:textId="77777777" w:rsidR="001B3649" w:rsidRPr="00DE4927" w:rsidRDefault="00000000">
      <w:pPr>
        <w:spacing w:after="120"/>
        <w:rPr>
          <w:lang w:val="ru-RU"/>
        </w:rPr>
      </w:pPr>
      <w:r w:rsidRPr="00DE4927">
        <w:rPr>
          <w:lang w:val="ru-RU"/>
        </w:rPr>
        <w:t>Обработка осуществляется как с использованием средств автоматизации, так и без использования таких средств (смешанная обработка).</w:t>
      </w:r>
    </w:p>
    <w:p w14:paraId="442E08A1" w14:textId="77777777" w:rsidR="001B3649" w:rsidRPr="00DE4927" w:rsidRDefault="00000000">
      <w:pPr>
        <w:spacing w:after="120"/>
        <w:rPr>
          <w:lang w:val="ru-RU"/>
        </w:rPr>
      </w:pPr>
      <w:r w:rsidRPr="00DE4927">
        <w:rPr>
          <w:lang w:val="ru-RU"/>
        </w:rPr>
        <w:t>Трансграничная передача персональных данных не осуществляется.</w:t>
      </w:r>
    </w:p>
    <w:p w14:paraId="350DDE0F" w14:textId="77777777" w:rsidR="001B3649" w:rsidRPr="00DE4927" w:rsidRDefault="00000000">
      <w:pPr>
        <w:spacing w:after="120"/>
        <w:rPr>
          <w:lang w:val="ru-RU"/>
        </w:rPr>
      </w:pPr>
      <w:r w:rsidRPr="00DE4927">
        <w:rPr>
          <w:lang w:val="ru-RU"/>
        </w:rPr>
        <w:t>Принятие решений на основании исключительно автоматизированной обработки персональных данных, порождающих юридические последствия в отношении меня, не производится.</w:t>
      </w:r>
    </w:p>
    <w:p w14:paraId="700CA98E" w14:textId="77777777" w:rsidR="001B3649" w:rsidRPr="00DE4927" w:rsidRDefault="00000000">
      <w:pPr>
        <w:spacing w:after="60"/>
        <w:ind w:left="340"/>
        <w:rPr>
          <w:lang w:val="ru-RU"/>
        </w:rPr>
      </w:pPr>
      <w:r w:rsidRPr="00DE4927">
        <w:rPr>
          <w:lang w:val="ru-RU"/>
        </w:rPr>
        <w:t>3. Лица, которым могут быть переданы персональные данные</w:t>
      </w:r>
    </w:p>
    <w:p w14:paraId="30D1B10F" w14:textId="77777777" w:rsidR="001B3649" w:rsidRPr="00DE4927" w:rsidRDefault="00000000">
      <w:pPr>
        <w:spacing w:after="120"/>
        <w:rPr>
          <w:lang w:val="ru-RU"/>
        </w:rPr>
      </w:pPr>
      <w:r w:rsidRPr="00DE4927">
        <w:rPr>
          <w:lang w:val="ru-RU"/>
        </w:rPr>
        <w:t>[Указываются конкретно применительно к отмеченным целям, например: АО «[БАНК]» (ОГРН [ ], адрес: [ ]) – в целях, указанных в п. 5; СМО «[НАИМЕНОВАНИЕ]» (ОГРН [ ], адрес: [ ]) – в целях, указанных в п. 4.]</w:t>
      </w:r>
    </w:p>
    <w:p w14:paraId="77826BAE" w14:textId="77777777" w:rsidR="001B3649" w:rsidRPr="00DE4927" w:rsidRDefault="00000000">
      <w:pPr>
        <w:spacing w:after="60"/>
        <w:ind w:left="340"/>
        <w:rPr>
          <w:lang w:val="ru-RU"/>
        </w:rPr>
      </w:pPr>
      <w:r w:rsidRPr="00DE4927">
        <w:rPr>
          <w:lang w:val="ru-RU"/>
        </w:rPr>
        <w:t>4. Срок действия согласия и порядок его отзыва</w:t>
      </w:r>
    </w:p>
    <w:p w14:paraId="6169ED3E" w14:textId="77777777" w:rsidR="001B3649" w:rsidRPr="00DE4927" w:rsidRDefault="00000000">
      <w:pPr>
        <w:spacing w:after="120"/>
        <w:rPr>
          <w:lang w:val="ru-RU"/>
        </w:rPr>
      </w:pPr>
      <w:r w:rsidRPr="00DE4927">
        <w:rPr>
          <w:lang w:val="ru-RU"/>
        </w:rPr>
        <w:t>4.1. Настоящее согласие действует со дня его подписания в течение срока действия трудового договора и 3 (трех) лет после его прекращения, если иной срок не установлен законодательством Российской Федерации.</w:t>
      </w:r>
    </w:p>
    <w:p w14:paraId="37BF4741" w14:textId="77777777" w:rsidR="001B3649" w:rsidRPr="00DE4927" w:rsidRDefault="00000000">
      <w:pPr>
        <w:spacing w:after="120"/>
        <w:rPr>
          <w:lang w:val="ru-RU"/>
        </w:rPr>
      </w:pPr>
      <w:r w:rsidRPr="00DE4927">
        <w:rPr>
          <w:lang w:val="ru-RU"/>
        </w:rPr>
        <w:t>4.2. Настоящее согласие может быть отозвано мной в любое время путем подачи Оператору письменного заявления в свободной форме по адресу: 344093, г. Ростов-на-Дону, ул. Туполева, д. 16Е, оф. 4.13, либо по адресу электронной почты [</w:t>
      </w:r>
      <w:r>
        <w:t>E</w:t>
      </w:r>
      <w:r w:rsidRPr="00DE4927">
        <w:rPr>
          <w:lang w:val="ru-RU"/>
        </w:rPr>
        <w:t>-</w:t>
      </w:r>
      <w:r>
        <w:t>MAIL</w:t>
      </w:r>
      <w:r w:rsidRPr="00DE4927">
        <w:rPr>
          <w:lang w:val="ru-RU"/>
        </w:rPr>
        <w:t>].</w:t>
      </w:r>
    </w:p>
    <w:p w14:paraId="401D5963" w14:textId="77777777" w:rsidR="001B3649" w:rsidRPr="00DE4927" w:rsidRDefault="00000000">
      <w:pPr>
        <w:spacing w:after="120"/>
        <w:rPr>
          <w:lang w:val="ru-RU"/>
        </w:rPr>
      </w:pPr>
      <w:r w:rsidRPr="00DE4927">
        <w:rPr>
          <w:lang w:val="ru-RU"/>
        </w:rPr>
        <w:t xml:space="preserve">4.3. Мне разъяснено, что в случае отзыва согласия Оператор прекращает обработку персональных данных, обрабатываемых исключительно на основании настоящего согласия, и уничтожает их в срок, не превышающий 30 дней с даты поступления отзыва, за исключением случаев, когда обработка продолжается на ином правовом основании, предусмотренном </w:t>
      </w:r>
      <w:r w:rsidRPr="00DE4927">
        <w:rPr>
          <w:lang w:val="ru-RU"/>
        </w:rPr>
        <w:lastRenderedPageBreak/>
        <w:t>частями 1–11 статьи 6, частью 2 статьи 10 и частью 2 статьи 11 Федерального закона № 152-ФЗ (в том числе для исполнения обязанностей, возложенных на Оператора законодательством о труде, налогах и сборах, архивном деле, воинском учете).</w:t>
      </w:r>
    </w:p>
    <w:p w14:paraId="40FAFD76" w14:textId="77777777" w:rsidR="001B3649" w:rsidRPr="00DE4927" w:rsidRDefault="00000000">
      <w:pPr>
        <w:spacing w:after="60"/>
        <w:ind w:left="340"/>
        <w:rPr>
          <w:lang w:val="ru-RU"/>
        </w:rPr>
      </w:pPr>
      <w:r w:rsidRPr="00DE4927">
        <w:rPr>
          <w:lang w:val="ru-RU"/>
        </w:rPr>
        <w:t>5. Информированность субъекта</w:t>
      </w:r>
    </w:p>
    <w:p w14:paraId="77DA712E" w14:textId="77777777" w:rsidR="001B3649" w:rsidRPr="00DE4927" w:rsidRDefault="00000000">
      <w:pPr>
        <w:spacing w:after="120"/>
        <w:rPr>
          <w:lang w:val="ru-RU"/>
        </w:rPr>
      </w:pPr>
      <w:r w:rsidRPr="00DE4927">
        <w:rPr>
          <w:lang w:val="ru-RU"/>
        </w:rPr>
        <w:t>Мне разъяснено и понятно, что:</w:t>
      </w:r>
    </w:p>
    <w:p w14:paraId="1234DF56" w14:textId="77777777" w:rsidR="001B3649" w:rsidRPr="00DE4927" w:rsidRDefault="00000000">
      <w:pPr>
        <w:spacing w:after="60"/>
        <w:ind w:left="340"/>
        <w:rPr>
          <w:lang w:val="ru-RU"/>
        </w:rPr>
      </w:pPr>
      <w:r w:rsidRPr="00DE4927">
        <w:rPr>
          <w:lang w:val="ru-RU"/>
        </w:rPr>
        <w:t>1) обработка моих персональных данных в целях исполнения трудового договора, ведения кадрового учета, начисления и выплаты заработной платы, исполнения обязанностей налогового агента и страхователя, ведения воинского учета, обеспечения требований охраны труда и архивного хранения осуществляется Оператором без моего согласия на основании п. 2 ч. 1 ст. 6 Федерального закона № 152-ФЗ и ст. 86 Трудового кодекса Российской Федерации;</w:t>
      </w:r>
    </w:p>
    <w:p w14:paraId="11688FD5" w14:textId="77777777" w:rsidR="001B3649" w:rsidRPr="00DE4927" w:rsidRDefault="00000000">
      <w:pPr>
        <w:spacing w:after="60"/>
        <w:ind w:left="340"/>
        <w:rPr>
          <w:lang w:val="ru-RU"/>
        </w:rPr>
      </w:pPr>
      <w:r w:rsidRPr="00DE4927">
        <w:rPr>
          <w:lang w:val="ru-RU"/>
        </w:rPr>
        <w:t>2) я ознакомлен(а) с Политикой в отношении обработки персональных данных ООО «МИР», размещенной в свободном доступе;</w:t>
      </w:r>
    </w:p>
    <w:p w14:paraId="73628A95" w14:textId="77777777" w:rsidR="001B3649" w:rsidRPr="00DE4927" w:rsidRDefault="00000000">
      <w:pPr>
        <w:spacing w:after="60"/>
        <w:ind w:left="340"/>
        <w:rPr>
          <w:lang w:val="ru-RU"/>
        </w:rPr>
      </w:pPr>
      <w:r w:rsidRPr="00DE4927">
        <w:rPr>
          <w:lang w:val="ru-RU"/>
        </w:rPr>
        <w:t>3) мне разъяснены мои права, предусмотренные статьями 14–17 Федерального закона № 152-ФЗ и статьей 89 Трудового кодекса Российской Федерации.</w:t>
      </w:r>
    </w:p>
    <w:p w14:paraId="266B7CC7" w14:textId="77777777" w:rsidR="001B3649" w:rsidRPr="00DE4927" w:rsidRDefault="00000000">
      <w:pPr>
        <w:spacing w:after="120"/>
        <w:rPr>
          <w:lang w:val="ru-RU"/>
        </w:rPr>
      </w:pPr>
      <w:r w:rsidRPr="00DE4927">
        <w:rPr>
          <w:lang w:val="ru-RU"/>
        </w:rPr>
        <w:t>[ФАМИЛИЯ, ИМЯ, ОТЧЕСТВО] _______________ (подпись) [ДАТА]</w:t>
      </w:r>
    </w:p>
    <w:p w14:paraId="049EA182" w14:textId="77777777" w:rsidR="001B3649" w:rsidRPr="00DE4927" w:rsidRDefault="00000000">
      <w:pPr>
        <w:spacing w:after="60"/>
        <w:ind w:left="340"/>
        <w:rPr>
          <w:lang w:val="ru-RU"/>
        </w:rPr>
      </w:pPr>
      <w:r w:rsidRPr="00DE4927">
        <w:rPr>
          <w:lang w:val="ru-RU"/>
        </w:rPr>
        <w:t>4. ФОРМА ОБЯЗАТЕЛЬСТВА О НЕРАЗГЛАШЕНИИ ПЕРСОНАЛЬНЫХ ДАННЫХ</w:t>
      </w:r>
    </w:p>
    <w:p w14:paraId="54A6A914" w14:textId="77777777" w:rsidR="001B3649" w:rsidRPr="00DE4927" w:rsidRDefault="00000000">
      <w:pPr>
        <w:spacing w:after="160"/>
        <w:rPr>
          <w:lang w:val="ru-RU"/>
        </w:rPr>
      </w:pPr>
      <w:r w:rsidRPr="00DE4927">
        <w:rPr>
          <w:b/>
          <w:lang w:val="ru-RU"/>
        </w:rPr>
        <w:t>ОБЯЗАТЕЛЬСТВО</w:t>
      </w:r>
    </w:p>
    <w:p w14:paraId="18B14E97" w14:textId="77777777" w:rsidR="001B3649" w:rsidRPr="00DE4927" w:rsidRDefault="00000000">
      <w:pPr>
        <w:spacing w:after="120"/>
        <w:rPr>
          <w:lang w:val="ru-RU"/>
        </w:rPr>
      </w:pPr>
      <w:r w:rsidRPr="00DE4927">
        <w:rPr>
          <w:lang w:val="ru-RU"/>
        </w:rPr>
        <w:t>о неразглашении персональных данных</w:t>
      </w:r>
    </w:p>
    <w:p w14:paraId="6520C707" w14:textId="77777777" w:rsidR="001B3649" w:rsidRPr="00DE4927" w:rsidRDefault="00000000">
      <w:pPr>
        <w:spacing w:after="120"/>
        <w:rPr>
          <w:lang w:val="ru-RU"/>
        </w:rPr>
      </w:pPr>
      <w:r w:rsidRPr="00DE4927">
        <w:rPr>
          <w:lang w:val="ru-RU"/>
        </w:rPr>
        <w:t>г. Ростов-на-Дону [ДАТА]</w:t>
      </w:r>
    </w:p>
    <w:p w14:paraId="35803F05" w14:textId="77777777" w:rsidR="001B3649" w:rsidRPr="00DE4927" w:rsidRDefault="00000000">
      <w:pPr>
        <w:spacing w:after="120"/>
        <w:rPr>
          <w:lang w:val="ru-RU"/>
        </w:rPr>
      </w:pPr>
      <w:r w:rsidRPr="00DE4927">
        <w:rPr>
          <w:lang w:val="ru-RU"/>
        </w:rPr>
        <w:t>Я, [ФИО ПОЛНОСТЬЮ], замещающий(ая) должность [ДОЛЖНОСТЬ] в ООО «МИР», в связи с исполнением должностных обязанностей получаю доступ к персональным данным работников, бывших работников, кандидатов, исполнителей по гражданско-правовым договорам и иных субъектов.</w:t>
      </w:r>
    </w:p>
    <w:p w14:paraId="13FE76BD" w14:textId="77777777" w:rsidR="001B3649" w:rsidRPr="00DE4927" w:rsidRDefault="00000000">
      <w:pPr>
        <w:spacing w:after="120"/>
        <w:rPr>
          <w:lang w:val="ru-RU"/>
        </w:rPr>
      </w:pPr>
      <w:r w:rsidRPr="00DE4927">
        <w:rPr>
          <w:lang w:val="ru-RU"/>
        </w:rPr>
        <w:t>Обязуюсь:</w:t>
      </w:r>
    </w:p>
    <w:p w14:paraId="241DF4EC" w14:textId="77777777" w:rsidR="001B3649" w:rsidRPr="00DE4927" w:rsidRDefault="00000000">
      <w:pPr>
        <w:spacing w:after="60"/>
        <w:ind w:left="340"/>
        <w:rPr>
          <w:lang w:val="ru-RU"/>
        </w:rPr>
      </w:pPr>
      <w:r w:rsidRPr="00DE4927">
        <w:rPr>
          <w:lang w:val="ru-RU"/>
        </w:rPr>
        <w:t>1. Не разглашать и не передавать третьим лицам персональные данные, ставшие мне известными в связи с исполнением должностных обязанностей, без согласия субъекта, за исключением случаев, прямо предусмотренных федеральными законами.</w:t>
      </w:r>
    </w:p>
    <w:p w14:paraId="2C49C76B" w14:textId="77777777" w:rsidR="001B3649" w:rsidRPr="00DE4927" w:rsidRDefault="00000000">
      <w:pPr>
        <w:spacing w:after="60"/>
        <w:ind w:left="340"/>
        <w:rPr>
          <w:lang w:val="ru-RU"/>
        </w:rPr>
      </w:pPr>
      <w:r w:rsidRPr="00DE4927">
        <w:rPr>
          <w:lang w:val="ru-RU"/>
        </w:rPr>
        <w:t>2. Обрабатывать персональные данные исключительно в объеме и целях, необходимых для исполнения моих должностных обязанностей.</w:t>
      </w:r>
    </w:p>
    <w:p w14:paraId="25742ADD" w14:textId="77777777" w:rsidR="001B3649" w:rsidRPr="00DE4927" w:rsidRDefault="00000000">
      <w:pPr>
        <w:spacing w:after="60"/>
        <w:ind w:left="340"/>
        <w:rPr>
          <w:lang w:val="ru-RU"/>
        </w:rPr>
      </w:pPr>
      <w:r w:rsidRPr="00DE4927">
        <w:rPr>
          <w:lang w:val="ru-RU"/>
        </w:rPr>
        <w:t>3. Соблюдать требования Политики в отношении обработки персональных данных ООО «МИР» и иных локальных актов Оператора.</w:t>
      </w:r>
    </w:p>
    <w:p w14:paraId="749D35B3" w14:textId="77777777" w:rsidR="001B3649" w:rsidRPr="00DE4927" w:rsidRDefault="00000000">
      <w:pPr>
        <w:spacing w:after="60"/>
        <w:ind w:left="340"/>
        <w:rPr>
          <w:lang w:val="ru-RU"/>
        </w:rPr>
      </w:pPr>
      <w:r w:rsidRPr="00DE4927">
        <w:rPr>
          <w:lang w:val="ru-RU"/>
        </w:rPr>
        <w:t>4. Не использовать персональные данные в личных целях, в том числе в корыстных.</w:t>
      </w:r>
    </w:p>
    <w:p w14:paraId="4E2216ED" w14:textId="77777777" w:rsidR="001B3649" w:rsidRPr="00DE4927" w:rsidRDefault="00000000">
      <w:pPr>
        <w:spacing w:after="60"/>
        <w:ind w:left="340"/>
        <w:rPr>
          <w:lang w:val="ru-RU"/>
        </w:rPr>
      </w:pPr>
      <w:r w:rsidRPr="00DE4927">
        <w:rPr>
          <w:lang w:val="ru-RU"/>
        </w:rPr>
        <w:t>5. Обеспечивать сохранность носителей персональных данных, не оставлять документы без присмотра, хранить их в запираемых шкафах, не выносить за пределы служебных помещений без разрешения.</w:t>
      </w:r>
    </w:p>
    <w:p w14:paraId="0CD66887" w14:textId="77777777" w:rsidR="001B3649" w:rsidRPr="00DE4927" w:rsidRDefault="00000000">
      <w:pPr>
        <w:spacing w:after="60"/>
        <w:ind w:left="340"/>
        <w:rPr>
          <w:lang w:val="ru-RU"/>
        </w:rPr>
      </w:pPr>
      <w:r w:rsidRPr="00DE4927">
        <w:rPr>
          <w:lang w:val="ru-RU"/>
        </w:rPr>
        <w:lastRenderedPageBreak/>
        <w:t>6. Не передавать свои учетные данные (логин, пароль) для доступа к информационным системам иным лицам; блокировать рабочую станцию при оставлении рабочего места.</w:t>
      </w:r>
    </w:p>
    <w:p w14:paraId="1874C223" w14:textId="77777777" w:rsidR="001B3649" w:rsidRPr="00DE4927" w:rsidRDefault="00000000">
      <w:pPr>
        <w:spacing w:after="60"/>
        <w:ind w:left="340"/>
        <w:rPr>
          <w:lang w:val="ru-RU"/>
        </w:rPr>
      </w:pPr>
      <w:r w:rsidRPr="00DE4927">
        <w:rPr>
          <w:lang w:val="ru-RU"/>
        </w:rPr>
        <w:t>7. Незамедлительно сообщать ответственному за организацию обработки персональных данных о ставших мне известными фактах несанкционированного доступа к персональным данным, их утраты, разглашения либо иного инцидента.</w:t>
      </w:r>
    </w:p>
    <w:p w14:paraId="524869F1" w14:textId="77777777" w:rsidR="001B3649" w:rsidRPr="00DE4927" w:rsidRDefault="00000000">
      <w:pPr>
        <w:spacing w:after="60"/>
        <w:ind w:left="340"/>
        <w:rPr>
          <w:lang w:val="ru-RU"/>
        </w:rPr>
      </w:pPr>
      <w:r w:rsidRPr="00DE4927">
        <w:rPr>
          <w:lang w:val="ru-RU"/>
        </w:rPr>
        <w:t>8. При прекращении трудового договора либо переводе на должность, не предусматривающую доступ к персональным данным, передать все носители персональных данных уполномоченному лицу по акту и не сохранять их копии.</w:t>
      </w:r>
    </w:p>
    <w:p w14:paraId="3F15295A" w14:textId="77777777" w:rsidR="001B3649" w:rsidRPr="00DE4927" w:rsidRDefault="00000000">
      <w:pPr>
        <w:spacing w:after="120"/>
        <w:rPr>
          <w:lang w:val="ru-RU"/>
        </w:rPr>
      </w:pPr>
      <w:r w:rsidRPr="00DE4927">
        <w:rPr>
          <w:lang w:val="ru-RU"/>
        </w:rPr>
        <w:t>Мне разъяснено, что обязательство сохраняет силу в течение всего срока действия трудового договора и в течение 3 (трех) лет после его прекращения.</w:t>
      </w:r>
    </w:p>
    <w:p w14:paraId="29E043A1" w14:textId="77777777" w:rsidR="001B3649" w:rsidRPr="00DE4927" w:rsidRDefault="00000000">
      <w:pPr>
        <w:spacing w:after="120"/>
        <w:rPr>
          <w:lang w:val="ru-RU"/>
        </w:rPr>
      </w:pPr>
      <w:r w:rsidRPr="00DE4927">
        <w:rPr>
          <w:lang w:val="ru-RU"/>
        </w:rPr>
        <w:t>Об ответственности за нарушение настоящего обязательства предупрежден(а):</w:t>
      </w:r>
    </w:p>
    <w:p w14:paraId="1B8F3A7A" w14:textId="77777777" w:rsidR="001B3649" w:rsidRPr="00DE4927" w:rsidRDefault="00000000">
      <w:pPr>
        <w:spacing w:after="60"/>
        <w:ind w:left="340"/>
        <w:rPr>
          <w:lang w:val="ru-RU"/>
        </w:rPr>
      </w:pPr>
      <w:r w:rsidRPr="00DE4927">
        <w:rPr>
          <w:lang w:val="ru-RU"/>
        </w:rPr>
        <w:t>• дисциплинарная ответственность, включая увольнение по подп. «в» п. 6 ч. 1 ст. 81 ТК РФ (разглашение охраняемой законом тайны, ставшей известной в связи с исполнением трудовых обязанностей, в том числе разглашение персональных данных другого работника);</w:t>
      </w:r>
    </w:p>
    <w:p w14:paraId="60C31CA1" w14:textId="77777777" w:rsidR="001B3649" w:rsidRPr="00DE4927" w:rsidRDefault="00000000">
      <w:pPr>
        <w:spacing w:after="60"/>
        <w:ind w:left="340"/>
        <w:rPr>
          <w:lang w:val="ru-RU"/>
        </w:rPr>
      </w:pPr>
      <w:r w:rsidRPr="00DE4927">
        <w:rPr>
          <w:lang w:val="ru-RU"/>
        </w:rPr>
        <w:t>• материальная ответственность (ст. 238, 243 ТК РФ);</w:t>
      </w:r>
    </w:p>
    <w:p w14:paraId="382E432D" w14:textId="77777777" w:rsidR="001B3649" w:rsidRPr="00DE4927" w:rsidRDefault="00000000">
      <w:pPr>
        <w:spacing w:after="60"/>
        <w:ind w:left="340"/>
        <w:rPr>
          <w:lang w:val="ru-RU"/>
        </w:rPr>
      </w:pPr>
      <w:r w:rsidRPr="00DE4927">
        <w:rPr>
          <w:lang w:val="ru-RU"/>
        </w:rPr>
        <w:t>• административная ответственность (ст. 13.11 КоАП РФ);</w:t>
      </w:r>
    </w:p>
    <w:p w14:paraId="61D3E465" w14:textId="77777777" w:rsidR="001B3649" w:rsidRPr="00DE4927" w:rsidRDefault="00000000">
      <w:pPr>
        <w:spacing w:after="60"/>
        <w:ind w:left="340"/>
        <w:rPr>
          <w:lang w:val="ru-RU"/>
        </w:rPr>
      </w:pPr>
      <w:r w:rsidRPr="00DE4927">
        <w:rPr>
          <w:lang w:val="ru-RU"/>
        </w:rPr>
        <w:t>• уголовная ответственность (ст. 137, 272, 272.1 УК РФ).</w:t>
      </w:r>
    </w:p>
    <w:p w14:paraId="18EDE8BC" w14:textId="77777777" w:rsidR="001B3649" w:rsidRPr="00DE4927" w:rsidRDefault="00000000">
      <w:pPr>
        <w:spacing w:after="120"/>
        <w:rPr>
          <w:lang w:val="ru-RU"/>
        </w:rPr>
      </w:pPr>
      <w:r w:rsidRPr="00DE4927">
        <w:rPr>
          <w:lang w:val="ru-RU"/>
        </w:rPr>
        <w:t>С Политикой в отношении обработки персональных данных ООО «МИР», приказом от [ДАТА] № [НОМЕР] и положениями законодательства Российской Федерации о персональных данных ознакомлен(а).</w:t>
      </w:r>
    </w:p>
    <w:p w14:paraId="7A06394D" w14:textId="77777777" w:rsidR="001B3649" w:rsidRPr="00DE4927" w:rsidRDefault="00000000">
      <w:pPr>
        <w:spacing w:after="120"/>
        <w:rPr>
          <w:lang w:val="ru-RU"/>
        </w:rPr>
      </w:pPr>
      <w:r w:rsidRPr="00DE4927">
        <w:rPr>
          <w:lang w:val="ru-RU"/>
        </w:rPr>
        <w:t>[ФАМИЛИЯ, ИМЯ, ОТЧЕСТВО] _______________ (подпись) [ДАТА]</w:t>
      </w:r>
    </w:p>
    <w:p w14:paraId="5BD14A57" w14:textId="77777777" w:rsidR="001B3649" w:rsidRPr="00DE4927" w:rsidRDefault="00000000">
      <w:pPr>
        <w:spacing w:after="160"/>
        <w:rPr>
          <w:lang w:val="ru-RU"/>
        </w:rPr>
      </w:pPr>
      <w:r w:rsidRPr="00DE4927">
        <w:rPr>
          <w:b/>
          <w:lang w:val="ru-RU"/>
        </w:rPr>
        <w:t>Обязательство принял:</w:t>
      </w:r>
    </w:p>
    <w:p w14:paraId="071DBFC1" w14:textId="77777777" w:rsidR="001B3649" w:rsidRPr="00DE4927" w:rsidRDefault="00000000">
      <w:pPr>
        <w:spacing w:after="120"/>
        <w:rPr>
          <w:lang w:val="ru-RU"/>
        </w:rPr>
      </w:pPr>
      <w:r w:rsidRPr="00DE4927">
        <w:rPr>
          <w:lang w:val="ru-RU"/>
        </w:rPr>
        <w:t>Ответственный за организацию обработки персональных данных _____________ / [ФИО] / [ДАТА]</w:t>
      </w:r>
    </w:p>
    <w:p w14:paraId="1B5201EB" w14:textId="77777777" w:rsidR="001B3649" w:rsidRPr="00DE4927" w:rsidRDefault="00000000">
      <w:pPr>
        <w:spacing w:after="60"/>
        <w:ind w:left="340"/>
        <w:rPr>
          <w:lang w:val="ru-RU"/>
        </w:rPr>
      </w:pPr>
      <w:r w:rsidRPr="00DE4927">
        <w:rPr>
          <w:lang w:val="ru-RU"/>
        </w:rPr>
        <w:t>5. ФОРМА АКТА ОБ УНИЧТОЖЕНИИ ПЕРСОНАЛЬНЫХ ДАННЫХ</w:t>
      </w:r>
    </w:p>
    <w:p w14:paraId="34204DB1" w14:textId="77777777" w:rsidR="001B3649" w:rsidRPr="00DE4927" w:rsidRDefault="00000000">
      <w:pPr>
        <w:spacing w:after="120"/>
        <w:rPr>
          <w:lang w:val="ru-RU"/>
        </w:rPr>
      </w:pPr>
      <w:r w:rsidRPr="00DE4927">
        <w:rPr>
          <w:lang w:val="ru-RU"/>
        </w:rPr>
        <w:t>ООО «МИР» УТВЕРЖДАЮ</w:t>
      </w:r>
    </w:p>
    <w:p w14:paraId="5651576A" w14:textId="77777777" w:rsidR="001B3649" w:rsidRPr="00DE4927" w:rsidRDefault="00000000">
      <w:pPr>
        <w:spacing w:after="120"/>
        <w:rPr>
          <w:lang w:val="ru-RU"/>
        </w:rPr>
      </w:pPr>
      <w:r w:rsidRPr="00DE4927">
        <w:rPr>
          <w:lang w:val="ru-RU"/>
        </w:rPr>
        <w:t>Генеральный директор</w:t>
      </w:r>
    </w:p>
    <w:p w14:paraId="09936EBA" w14:textId="77777777" w:rsidR="001B3649" w:rsidRPr="00DE4927" w:rsidRDefault="00000000">
      <w:pPr>
        <w:spacing w:after="120"/>
        <w:rPr>
          <w:lang w:val="ru-RU"/>
        </w:rPr>
      </w:pPr>
      <w:r w:rsidRPr="00DE4927">
        <w:rPr>
          <w:lang w:val="ru-RU"/>
        </w:rPr>
        <w:t>_________ / Блашковский Е.Г. /</w:t>
      </w:r>
    </w:p>
    <w:p w14:paraId="780B9AA7" w14:textId="77777777" w:rsidR="001B3649" w:rsidRPr="00DE4927" w:rsidRDefault="00000000">
      <w:pPr>
        <w:spacing w:after="120"/>
        <w:rPr>
          <w:lang w:val="ru-RU"/>
        </w:rPr>
      </w:pPr>
      <w:r w:rsidRPr="00DE4927">
        <w:rPr>
          <w:lang w:val="ru-RU"/>
        </w:rPr>
        <w:t>«___» _______ 20___ г.</w:t>
      </w:r>
    </w:p>
    <w:p w14:paraId="7038E4A3" w14:textId="77777777" w:rsidR="001B3649" w:rsidRPr="00DE4927" w:rsidRDefault="00000000">
      <w:pPr>
        <w:spacing w:after="160"/>
        <w:rPr>
          <w:lang w:val="ru-RU"/>
        </w:rPr>
      </w:pPr>
      <w:r w:rsidRPr="00DE4927">
        <w:rPr>
          <w:b/>
          <w:lang w:val="ru-RU"/>
        </w:rPr>
        <w:t>АКТ № [НОМЕР]</w:t>
      </w:r>
    </w:p>
    <w:p w14:paraId="51A837AD" w14:textId="77777777" w:rsidR="001B3649" w:rsidRPr="00DE4927" w:rsidRDefault="00000000">
      <w:pPr>
        <w:spacing w:after="120"/>
        <w:rPr>
          <w:lang w:val="ru-RU"/>
        </w:rPr>
      </w:pPr>
      <w:r w:rsidRPr="00DE4927">
        <w:rPr>
          <w:lang w:val="ru-RU"/>
        </w:rPr>
        <w:t>об уничтожении персональных данных</w:t>
      </w:r>
    </w:p>
    <w:p w14:paraId="3D6CC86E" w14:textId="77777777" w:rsidR="001B3649" w:rsidRPr="00DE4927" w:rsidRDefault="00000000">
      <w:pPr>
        <w:spacing w:after="120"/>
        <w:rPr>
          <w:lang w:val="ru-RU"/>
        </w:rPr>
      </w:pPr>
      <w:r w:rsidRPr="00DE4927">
        <w:rPr>
          <w:lang w:val="ru-RU"/>
        </w:rPr>
        <w:t>г. Ростов-на-Дону [ДАТА]</w:t>
      </w:r>
    </w:p>
    <w:p w14:paraId="115202F9" w14:textId="77777777" w:rsidR="001B3649" w:rsidRPr="00DE4927" w:rsidRDefault="00000000">
      <w:pPr>
        <w:spacing w:after="120"/>
        <w:rPr>
          <w:lang w:val="ru-RU"/>
        </w:rPr>
      </w:pPr>
      <w:r w:rsidRPr="00DE4927">
        <w:rPr>
          <w:lang w:val="ru-RU"/>
        </w:rPr>
        <w:t>Комиссия в составе:</w:t>
      </w:r>
    </w:p>
    <w:p w14:paraId="1248CA39" w14:textId="77777777" w:rsidR="001B3649" w:rsidRPr="00DE4927" w:rsidRDefault="00000000">
      <w:pPr>
        <w:spacing w:after="60"/>
        <w:ind w:left="340"/>
        <w:rPr>
          <w:lang w:val="ru-RU"/>
        </w:rPr>
      </w:pPr>
      <w:r w:rsidRPr="00DE4927">
        <w:rPr>
          <w:lang w:val="ru-RU"/>
        </w:rPr>
        <w:t>• председатель: [ДОЛЖНОСТЬ, ФИО];</w:t>
      </w:r>
    </w:p>
    <w:p w14:paraId="0D82B64A" w14:textId="77777777" w:rsidR="001B3649" w:rsidRPr="00DE4927" w:rsidRDefault="00000000">
      <w:pPr>
        <w:spacing w:after="60"/>
        <w:ind w:left="340"/>
        <w:rPr>
          <w:lang w:val="ru-RU"/>
        </w:rPr>
      </w:pPr>
      <w:r w:rsidRPr="00DE4927">
        <w:rPr>
          <w:lang w:val="ru-RU"/>
        </w:rPr>
        <w:lastRenderedPageBreak/>
        <w:t>• члены комиссии: [ДОЛЖНОСТЬ, ФИО], [ДОЛЖНОСТЬ, ФИО],</w:t>
      </w:r>
    </w:p>
    <w:p w14:paraId="6A97F698" w14:textId="77777777" w:rsidR="001B3649" w:rsidRPr="00DE4927" w:rsidRDefault="00000000">
      <w:pPr>
        <w:spacing w:after="120"/>
        <w:rPr>
          <w:lang w:val="ru-RU"/>
        </w:rPr>
      </w:pPr>
      <w:r w:rsidRPr="00DE4927">
        <w:rPr>
          <w:lang w:val="ru-RU"/>
        </w:rPr>
        <w:t>действующая на основании приказа от [ДАТА] № [НОМЕР], составила настоящий акт о том, что в связи с [указать основание: достижением целей обработки / истечением срока хранения / отзывом согласия субъекта / выявлением неправомерной обработки] уничтожены следующие персональные данные:</w:t>
      </w:r>
    </w:p>
    <w:tbl>
      <w:tblPr>
        <w:tblStyle w:val="aff0"/>
        <w:tblW w:w="0" w:type="auto"/>
        <w:jc w:val="center"/>
        <w:tblLook w:val="04A0" w:firstRow="1" w:lastRow="0" w:firstColumn="1" w:lastColumn="0" w:noHBand="0" w:noVBand="1"/>
      </w:tblPr>
      <w:tblGrid>
        <w:gridCol w:w="1615"/>
        <w:gridCol w:w="1615"/>
        <w:gridCol w:w="1809"/>
        <w:gridCol w:w="1615"/>
        <w:gridCol w:w="1615"/>
        <w:gridCol w:w="1615"/>
      </w:tblGrid>
      <w:tr w:rsidR="001B3649" w14:paraId="18BCF858" w14:textId="77777777">
        <w:trPr>
          <w:jc w:val="center"/>
        </w:trPr>
        <w:tc>
          <w:tcPr>
            <w:tcW w:w="1615" w:type="dxa"/>
          </w:tcPr>
          <w:p w14:paraId="62DC0A85" w14:textId="77777777" w:rsidR="001B3649" w:rsidRDefault="00000000">
            <w:r>
              <w:rPr>
                <w:b/>
                <w:sz w:val="20"/>
              </w:rPr>
              <w:t>№</w:t>
            </w:r>
          </w:p>
        </w:tc>
        <w:tc>
          <w:tcPr>
            <w:tcW w:w="1615" w:type="dxa"/>
          </w:tcPr>
          <w:p w14:paraId="2E8C8056" w14:textId="77777777" w:rsidR="001B3649" w:rsidRPr="00DE4927" w:rsidRDefault="00000000">
            <w:pPr>
              <w:rPr>
                <w:lang w:val="ru-RU"/>
              </w:rPr>
            </w:pPr>
            <w:r w:rsidRPr="00DE4927">
              <w:rPr>
                <w:b/>
                <w:sz w:val="20"/>
                <w:lang w:val="ru-RU"/>
              </w:rPr>
              <w:t>Категория субъектов (ФИО субъекта или количество субъектов)</w:t>
            </w:r>
          </w:p>
        </w:tc>
        <w:tc>
          <w:tcPr>
            <w:tcW w:w="1615" w:type="dxa"/>
          </w:tcPr>
          <w:p w14:paraId="5F242BEC" w14:textId="77777777" w:rsidR="001B3649" w:rsidRPr="00DE4927" w:rsidRDefault="00000000">
            <w:pPr>
              <w:rPr>
                <w:lang w:val="ru-RU"/>
              </w:rPr>
            </w:pPr>
            <w:r w:rsidRPr="00DE4927">
              <w:rPr>
                <w:b/>
                <w:sz w:val="20"/>
                <w:lang w:val="ru-RU"/>
              </w:rPr>
              <w:t>Наименование документа (носителя) / информационной системы</w:t>
            </w:r>
          </w:p>
        </w:tc>
        <w:tc>
          <w:tcPr>
            <w:tcW w:w="1615" w:type="dxa"/>
          </w:tcPr>
          <w:p w14:paraId="09B5DDEC" w14:textId="77777777" w:rsidR="001B3649" w:rsidRDefault="00000000">
            <w:r>
              <w:rPr>
                <w:b/>
                <w:sz w:val="20"/>
              </w:rPr>
              <w:t>Перечень уничтоженных персональных данных</w:t>
            </w:r>
          </w:p>
        </w:tc>
        <w:tc>
          <w:tcPr>
            <w:tcW w:w="1615" w:type="dxa"/>
          </w:tcPr>
          <w:p w14:paraId="210F4A67" w14:textId="77777777" w:rsidR="001B3649" w:rsidRDefault="00000000">
            <w:r>
              <w:rPr>
                <w:b/>
                <w:sz w:val="20"/>
              </w:rPr>
              <w:t>Количество (листов, записей)</w:t>
            </w:r>
          </w:p>
        </w:tc>
        <w:tc>
          <w:tcPr>
            <w:tcW w:w="1615" w:type="dxa"/>
          </w:tcPr>
          <w:p w14:paraId="62A61693" w14:textId="77777777" w:rsidR="001B3649" w:rsidRDefault="00000000">
            <w:r>
              <w:rPr>
                <w:b/>
                <w:sz w:val="20"/>
              </w:rPr>
              <w:t>Способ уничтожения</w:t>
            </w:r>
          </w:p>
        </w:tc>
      </w:tr>
      <w:tr w:rsidR="001B3649" w14:paraId="70D5E8BB" w14:textId="77777777">
        <w:trPr>
          <w:jc w:val="center"/>
        </w:trPr>
        <w:tc>
          <w:tcPr>
            <w:tcW w:w="1615" w:type="dxa"/>
          </w:tcPr>
          <w:p w14:paraId="249013E0" w14:textId="77777777" w:rsidR="001B3649" w:rsidRDefault="00000000">
            <w:r>
              <w:rPr>
                <w:sz w:val="20"/>
              </w:rPr>
              <w:t>1</w:t>
            </w:r>
          </w:p>
        </w:tc>
        <w:tc>
          <w:tcPr>
            <w:tcW w:w="1615" w:type="dxa"/>
          </w:tcPr>
          <w:p w14:paraId="46572BED" w14:textId="77777777" w:rsidR="001B3649" w:rsidRDefault="001B3649"/>
        </w:tc>
        <w:tc>
          <w:tcPr>
            <w:tcW w:w="1615" w:type="dxa"/>
          </w:tcPr>
          <w:p w14:paraId="193CFBBE" w14:textId="77777777" w:rsidR="001B3649" w:rsidRDefault="001B3649"/>
        </w:tc>
        <w:tc>
          <w:tcPr>
            <w:tcW w:w="1615" w:type="dxa"/>
          </w:tcPr>
          <w:p w14:paraId="539256ED" w14:textId="77777777" w:rsidR="001B3649" w:rsidRDefault="001B3649"/>
        </w:tc>
        <w:tc>
          <w:tcPr>
            <w:tcW w:w="1615" w:type="dxa"/>
          </w:tcPr>
          <w:p w14:paraId="301DB710" w14:textId="77777777" w:rsidR="001B3649" w:rsidRDefault="001B3649"/>
        </w:tc>
        <w:tc>
          <w:tcPr>
            <w:tcW w:w="1615" w:type="dxa"/>
          </w:tcPr>
          <w:p w14:paraId="7F04A90A" w14:textId="77777777" w:rsidR="001B3649" w:rsidRDefault="001B3649"/>
        </w:tc>
      </w:tr>
      <w:tr w:rsidR="001B3649" w14:paraId="50C42006" w14:textId="77777777">
        <w:trPr>
          <w:jc w:val="center"/>
        </w:trPr>
        <w:tc>
          <w:tcPr>
            <w:tcW w:w="1615" w:type="dxa"/>
          </w:tcPr>
          <w:p w14:paraId="594E30C3" w14:textId="77777777" w:rsidR="001B3649" w:rsidRDefault="00000000">
            <w:r>
              <w:rPr>
                <w:sz w:val="20"/>
              </w:rPr>
              <w:t>2</w:t>
            </w:r>
          </w:p>
        </w:tc>
        <w:tc>
          <w:tcPr>
            <w:tcW w:w="1615" w:type="dxa"/>
          </w:tcPr>
          <w:p w14:paraId="27B19929" w14:textId="77777777" w:rsidR="001B3649" w:rsidRDefault="001B3649"/>
        </w:tc>
        <w:tc>
          <w:tcPr>
            <w:tcW w:w="1615" w:type="dxa"/>
          </w:tcPr>
          <w:p w14:paraId="634D7815" w14:textId="77777777" w:rsidR="001B3649" w:rsidRDefault="001B3649"/>
        </w:tc>
        <w:tc>
          <w:tcPr>
            <w:tcW w:w="1615" w:type="dxa"/>
          </w:tcPr>
          <w:p w14:paraId="2E04B4B1" w14:textId="77777777" w:rsidR="001B3649" w:rsidRDefault="001B3649"/>
        </w:tc>
        <w:tc>
          <w:tcPr>
            <w:tcW w:w="1615" w:type="dxa"/>
          </w:tcPr>
          <w:p w14:paraId="0594B5D5" w14:textId="77777777" w:rsidR="001B3649" w:rsidRDefault="001B3649"/>
        </w:tc>
        <w:tc>
          <w:tcPr>
            <w:tcW w:w="1615" w:type="dxa"/>
          </w:tcPr>
          <w:p w14:paraId="35106374" w14:textId="77777777" w:rsidR="001B3649" w:rsidRDefault="001B3649"/>
        </w:tc>
      </w:tr>
    </w:tbl>
    <w:p w14:paraId="0F0D5994" w14:textId="77777777" w:rsidR="001B3649" w:rsidRDefault="001B3649">
      <w:pPr>
        <w:spacing w:after="40"/>
      </w:pPr>
    </w:p>
    <w:p w14:paraId="0E323C9D" w14:textId="77777777" w:rsidR="001B3649" w:rsidRPr="00DE4927" w:rsidRDefault="00000000">
      <w:pPr>
        <w:spacing w:after="120"/>
        <w:rPr>
          <w:lang w:val="ru-RU"/>
        </w:rPr>
      </w:pPr>
      <w:r w:rsidRPr="00DE4927">
        <w:rPr>
          <w:lang w:val="ru-RU"/>
        </w:rPr>
        <w:t xml:space="preserve">Способ уничтожения: [измельчение с использованием шредера (степень секретности – не менее уровня </w:t>
      </w:r>
      <w:r>
        <w:t>P</w:t>
      </w:r>
      <w:r w:rsidRPr="00DE4927">
        <w:rPr>
          <w:lang w:val="ru-RU"/>
        </w:rPr>
        <w:t>-4) / сжигание / удаление из информационной системы без возможности восстановления].</w:t>
      </w:r>
    </w:p>
    <w:p w14:paraId="384C0F34" w14:textId="77777777" w:rsidR="001B3649" w:rsidRPr="00DE4927" w:rsidRDefault="00000000">
      <w:pPr>
        <w:spacing w:after="120"/>
        <w:rPr>
          <w:lang w:val="ru-RU"/>
        </w:rPr>
      </w:pPr>
      <w:r w:rsidRPr="00DE4927">
        <w:rPr>
          <w:lang w:val="ru-RU"/>
        </w:rPr>
        <w:t>Дата и время уничтожения: [ДАТА], [ВРЕМЯ].</w:t>
      </w:r>
    </w:p>
    <w:p w14:paraId="58F01242" w14:textId="77777777" w:rsidR="001B3649" w:rsidRPr="00DE4927" w:rsidRDefault="00000000">
      <w:pPr>
        <w:spacing w:after="120"/>
        <w:rPr>
          <w:lang w:val="ru-RU"/>
        </w:rPr>
      </w:pPr>
      <w:r w:rsidRPr="00DE4927">
        <w:rPr>
          <w:lang w:val="ru-RU"/>
        </w:rPr>
        <w:t>Уничтожение произведено в присутствии всех членов комиссии. Возможность восстановления уничтоженных персональных данных исключена.</w:t>
      </w:r>
    </w:p>
    <w:p w14:paraId="0CF95C0D" w14:textId="77777777" w:rsidR="001B3649" w:rsidRPr="00DE4927" w:rsidRDefault="00000000">
      <w:pPr>
        <w:spacing w:after="120"/>
        <w:rPr>
          <w:lang w:val="ru-RU"/>
        </w:rPr>
      </w:pPr>
      <w:r w:rsidRPr="00DE4927">
        <w:rPr>
          <w:lang w:val="ru-RU"/>
        </w:rPr>
        <w:t>Приложение: выгрузка из журнала регистрации событий информационной системы (при уничтожении данных в информационной системе) – на [  ] л.</w:t>
      </w:r>
    </w:p>
    <w:tbl>
      <w:tblPr>
        <w:tblStyle w:val="aff0"/>
        <w:tblW w:w="0" w:type="auto"/>
        <w:jc w:val="center"/>
        <w:tblLook w:val="04A0" w:firstRow="1" w:lastRow="0" w:firstColumn="1" w:lastColumn="0" w:noHBand="0" w:noVBand="1"/>
      </w:tblPr>
      <w:tblGrid>
        <w:gridCol w:w="4844"/>
        <w:gridCol w:w="4844"/>
      </w:tblGrid>
      <w:tr w:rsidR="001B3649" w14:paraId="4EE6816E" w14:textId="77777777">
        <w:trPr>
          <w:jc w:val="center"/>
        </w:trPr>
        <w:tc>
          <w:tcPr>
            <w:tcW w:w="4844" w:type="dxa"/>
          </w:tcPr>
          <w:p w14:paraId="554D0BAE" w14:textId="77777777" w:rsidR="001B3649" w:rsidRDefault="00000000">
            <w:r>
              <w:rPr>
                <w:b/>
                <w:sz w:val="20"/>
              </w:rPr>
              <w:t>Председатель комиссии</w:t>
            </w:r>
          </w:p>
        </w:tc>
        <w:tc>
          <w:tcPr>
            <w:tcW w:w="4844" w:type="dxa"/>
          </w:tcPr>
          <w:p w14:paraId="07C5EB74" w14:textId="77777777" w:rsidR="001B3649" w:rsidRDefault="00000000">
            <w:r>
              <w:rPr>
                <w:b/>
                <w:sz w:val="20"/>
              </w:rPr>
              <w:t>_____________ / [ФИО] /</w:t>
            </w:r>
          </w:p>
        </w:tc>
      </w:tr>
      <w:tr w:rsidR="001B3649" w14:paraId="25FC855C" w14:textId="77777777">
        <w:trPr>
          <w:jc w:val="center"/>
        </w:trPr>
        <w:tc>
          <w:tcPr>
            <w:tcW w:w="4844" w:type="dxa"/>
          </w:tcPr>
          <w:p w14:paraId="7C002CF4" w14:textId="77777777" w:rsidR="001B3649" w:rsidRDefault="00000000">
            <w:r>
              <w:rPr>
                <w:sz w:val="20"/>
              </w:rPr>
              <w:t>Член комиссии</w:t>
            </w:r>
          </w:p>
        </w:tc>
        <w:tc>
          <w:tcPr>
            <w:tcW w:w="4844" w:type="dxa"/>
          </w:tcPr>
          <w:p w14:paraId="2DC97E3C" w14:textId="77777777" w:rsidR="001B3649" w:rsidRDefault="00000000">
            <w:r>
              <w:rPr>
                <w:sz w:val="20"/>
              </w:rPr>
              <w:t>_____________ / [ФИО] /</w:t>
            </w:r>
          </w:p>
        </w:tc>
      </w:tr>
      <w:tr w:rsidR="001B3649" w14:paraId="54072616" w14:textId="77777777">
        <w:trPr>
          <w:jc w:val="center"/>
        </w:trPr>
        <w:tc>
          <w:tcPr>
            <w:tcW w:w="4844" w:type="dxa"/>
          </w:tcPr>
          <w:p w14:paraId="6394F1C9" w14:textId="77777777" w:rsidR="001B3649" w:rsidRDefault="00000000">
            <w:r>
              <w:rPr>
                <w:sz w:val="20"/>
              </w:rPr>
              <w:t>Член комиссии</w:t>
            </w:r>
          </w:p>
        </w:tc>
        <w:tc>
          <w:tcPr>
            <w:tcW w:w="4844" w:type="dxa"/>
          </w:tcPr>
          <w:p w14:paraId="640CA447" w14:textId="77777777" w:rsidR="001B3649" w:rsidRDefault="00000000">
            <w:r>
              <w:rPr>
                <w:sz w:val="20"/>
              </w:rPr>
              <w:t>_____________ / [ФИО] /</w:t>
            </w:r>
          </w:p>
        </w:tc>
      </w:tr>
    </w:tbl>
    <w:p w14:paraId="314D0238" w14:textId="77777777" w:rsidR="001B3649" w:rsidRDefault="001B3649">
      <w:pPr>
        <w:spacing w:after="40"/>
      </w:pPr>
    </w:p>
    <w:p w14:paraId="725AEB38" w14:textId="77777777" w:rsidR="001B3649" w:rsidRPr="00DE4927" w:rsidRDefault="00000000">
      <w:pPr>
        <w:spacing w:after="120"/>
        <w:rPr>
          <w:lang w:val="ru-RU"/>
        </w:rPr>
      </w:pPr>
      <w:r w:rsidRPr="00DE4927">
        <w:rPr>
          <w:lang w:val="ru-RU"/>
        </w:rPr>
        <w:t>Срок хранения настоящего акта – 3 года с даты уничтожения.</w:t>
      </w:r>
    </w:p>
    <w:p w14:paraId="24FEAB1F" w14:textId="77777777" w:rsidR="001B3649" w:rsidRPr="00DE4927" w:rsidRDefault="00000000">
      <w:pPr>
        <w:spacing w:after="60"/>
        <w:ind w:left="340"/>
        <w:rPr>
          <w:lang w:val="ru-RU"/>
        </w:rPr>
      </w:pPr>
      <w:r w:rsidRPr="00DE4927">
        <w:rPr>
          <w:lang w:val="ru-RU"/>
        </w:rPr>
        <w:t>6. ФОРМА ЖУРНАЛА УЧЕТА ОБРАЩЕНИЙ СУБЪЕКТОВ ПЕРСОНАЛЬНЫХ ДАННЫХ</w:t>
      </w:r>
    </w:p>
    <w:p w14:paraId="58F78DC4" w14:textId="77777777" w:rsidR="001B3649" w:rsidRPr="00DE4927" w:rsidRDefault="00000000">
      <w:pPr>
        <w:spacing w:after="120"/>
        <w:rPr>
          <w:lang w:val="ru-RU"/>
        </w:rPr>
      </w:pPr>
      <w:r w:rsidRPr="00DE4927">
        <w:rPr>
          <w:lang w:val="ru-RU"/>
        </w:rPr>
        <w:t>ООО «МИР»</w:t>
      </w:r>
    </w:p>
    <w:p w14:paraId="2C067950" w14:textId="77777777" w:rsidR="001B3649" w:rsidRPr="00DE4927" w:rsidRDefault="00000000">
      <w:pPr>
        <w:spacing w:after="120"/>
        <w:rPr>
          <w:lang w:val="ru-RU"/>
        </w:rPr>
      </w:pPr>
      <w:r w:rsidRPr="00DE4927">
        <w:rPr>
          <w:lang w:val="ru-RU"/>
        </w:rPr>
        <w:t>ЖУРНАЛ</w:t>
      </w:r>
    </w:p>
    <w:p w14:paraId="0F68B520" w14:textId="77777777" w:rsidR="001B3649" w:rsidRPr="00DE4927" w:rsidRDefault="00000000">
      <w:pPr>
        <w:spacing w:after="120"/>
        <w:rPr>
          <w:lang w:val="ru-RU"/>
        </w:rPr>
      </w:pPr>
      <w:r w:rsidRPr="00DE4927">
        <w:rPr>
          <w:lang w:val="ru-RU"/>
        </w:rPr>
        <w:t>учета обращений субъектов персональных данных</w:t>
      </w:r>
    </w:p>
    <w:p w14:paraId="3EF955E8" w14:textId="77777777" w:rsidR="001B3649" w:rsidRPr="00DE4927" w:rsidRDefault="00000000">
      <w:pPr>
        <w:spacing w:after="120"/>
        <w:rPr>
          <w:lang w:val="ru-RU"/>
        </w:rPr>
      </w:pPr>
      <w:r w:rsidRPr="00DE4927">
        <w:rPr>
          <w:lang w:val="ru-RU"/>
        </w:rPr>
        <w:t>Начат: «___» _______ 20___ г. Окончен: «___» _______ 20___ г.</w:t>
      </w:r>
    </w:p>
    <w:p w14:paraId="7E61717B" w14:textId="77777777" w:rsidR="001B3649" w:rsidRPr="00DE4927" w:rsidRDefault="00000000">
      <w:pPr>
        <w:spacing w:after="120"/>
        <w:rPr>
          <w:lang w:val="ru-RU"/>
        </w:rPr>
      </w:pPr>
      <w:r w:rsidRPr="00DE4927">
        <w:rPr>
          <w:lang w:val="ru-RU"/>
        </w:rPr>
        <w:t>Срок хранения: 3 года</w:t>
      </w:r>
    </w:p>
    <w:tbl>
      <w:tblPr>
        <w:tblStyle w:val="aff0"/>
        <w:tblW w:w="0" w:type="auto"/>
        <w:jc w:val="center"/>
        <w:tblLook w:val="04A0" w:firstRow="1" w:lastRow="0" w:firstColumn="1" w:lastColumn="0" w:noHBand="0" w:noVBand="1"/>
      </w:tblPr>
      <w:tblGrid>
        <w:gridCol w:w="449"/>
        <w:gridCol w:w="1153"/>
        <w:gridCol w:w="1404"/>
        <w:gridCol w:w="1153"/>
        <w:gridCol w:w="1429"/>
        <w:gridCol w:w="1070"/>
        <w:gridCol w:w="984"/>
        <w:gridCol w:w="1414"/>
        <w:gridCol w:w="849"/>
      </w:tblGrid>
      <w:tr w:rsidR="001B3649" w14:paraId="3C8A8B1E" w14:textId="77777777">
        <w:trPr>
          <w:jc w:val="center"/>
        </w:trPr>
        <w:tc>
          <w:tcPr>
            <w:tcW w:w="1077" w:type="dxa"/>
          </w:tcPr>
          <w:p w14:paraId="7B4B7178" w14:textId="77777777" w:rsidR="001B3649" w:rsidRDefault="00000000">
            <w:r>
              <w:rPr>
                <w:b/>
                <w:sz w:val="20"/>
              </w:rPr>
              <w:t>№ п/п</w:t>
            </w:r>
          </w:p>
        </w:tc>
        <w:tc>
          <w:tcPr>
            <w:tcW w:w="1077" w:type="dxa"/>
          </w:tcPr>
          <w:p w14:paraId="184CF71E" w14:textId="77777777" w:rsidR="001B3649" w:rsidRDefault="00000000">
            <w:r>
              <w:rPr>
                <w:b/>
                <w:sz w:val="20"/>
              </w:rPr>
              <w:t>Дата поступления обращения</w:t>
            </w:r>
          </w:p>
        </w:tc>
        <w:tc>
          <w:tcPr>
            <w:tcW w:w="1077" w:type="dxa"/>
          </w:tcPr>
          <w:p w14:paraId="5BB0EA60" w14:textId="77777777" w:rsidR="001B3649" w:rsidRDefault="00000000">
            <w:r>
              <w:rPr>
                <w:b/>
                <w:sz w:val="20"/>
              </w:rPr>
              <w:t>ФИО субъекта (представителя)</w:t>
            </w:r>
          </w:p>
        </w:tc>
        <w:tc>
          <w:tcPr>
            <w:tcW w:w="1077" w:type="dxa"/>
          </w:tcPr>
          <w:p w14:paraId="2D1C52B9" w14:textId="77777777" w:rsidR="001B3649" w:rsidRPr="00DE4927" w:rsidRDefault="00000000">
            <w:pPr>
              <w:rPr>
                <w:lang w:val="ru-RU"/>
              </w:rPr>
            </w:pPr>
            <w:r w:rsidRPr="00DE4927">
              <w:rPr>
                <w:b/>
                <w:sz w:val="20"/>
                <w:lang w:val="ru-RU"/>
              </w:rPr>
              <w:t xml:space="preserve">Способ поступления (лично / почта / </w:t>
            </w:r>
            <w:r>
              <w:rPr>
                <w:b/>
                <w:sz w:val="20"/>
              </w:rPr>
              <w:t>e</w:t>
            </w:r>
            <w:r w:rsidRPr="00DE4927">
              <w:rPr>
                <w:b/>
                <w:sz w:val="20"/>
                <w:lang w:val="ru-RU"/>
              </w:rPr>
              <w:t>-</w:t>
            </w:r>
            <w:r>
              <w:rPr>
                <w:b/>
                <w:sz w:val="20"/>
              </w:rPr>
              <w:t>mail</w:t>
            </w:r>
            <w:r w:rsidRPr="00DE4927">
              <w:rPr>
                <w:b/>
                <w:sz w:val="20"/>
                <w:lang w:val="ru-RU"/>
              </w:rPr>
              <w:t>)</w:t>
            </w:r>
          </w:p>
        </w:tc>
        <w:tc>
          <w:tcPr>
            <w:tcW w:w="1077" w:type="dxa"/>
          </w:tcPr>
          <w:p w14:paraId="329E41A0" w14:textId="77777777" w:rsidR="001B3649" w:rsidRPr="00DE4927" w:rsidRDefault="00000000">
            <w:pPr>
              <w:rPr>
                <w:lang w:val="ru-RU"/>
              </w:rPr>
            </w:pPr>
            <w:r w:rsidRPr="00DE4927">
              <w:rPr>
                <w:b/>
                <w:sz w:val="20"/>
                <w:lang w:val="ru-RU"/>
              </w:rPr>
              <w:t xml:space="preserve">Содержание обращения (предоставление информации / уточнение / блокирование / </w:t>
            </w:r>
            <w:r w:rsidRPr="00DE4927">
              <w:rPr>
                <w:b/>
                <w:sz w:val="20"/>
                <w:lang w:val="ru-RU"/>
              </w:rPr>
              <w:lastRenderedPageBreak/>
              <w:t>уничтожение / отзыв согласия)</w:t>
            </w:r>
          </w:p>
        </w:tc>
        <w:tc>
          <w:tcPr>
            <w:tcW w:w="1077" w:type="dxa"/>
          </w:tcPr>
          <w:p w14:paraId="7C48565C" w14:textId="77777777" w:rsidR="001B3649" w:rsidRDefault="00000000">
            <w:r>
              <w:rPr>
                <w:b/>
                <w:sz w:val="20"/>
              </w:rPr>
              <w:lastRenderedPageBreak/>
              <w:t>Дата и содержание ответа</w:t>
            </w:r>
          </w:p>
        </w:tc>
        <w:tc>
          <w:tcPr>
            <w:tcW w:w="1077" w:type="dxa"/>
          </w:tcPr>
          <w:p w14:paraId="7E26134F" w14:textId="77777777" w:rsidR="001B3649" w:rsidRDefault="00000000">
            <w:r>
              <w:rPr>
                <w:b/>
                <w:sz w:val="20"/>
              </w:rPr>
              <w:t>Принятые меры</w:t>
            </w:r>
          </w:p>
        </w:tc>
        <w:tc>
          <w:tcPr>
            <w:tcW w:w="1077" w:type="dxa"/>
          </w:tcPr>
          <w:p w14:paraId="15BFC2B3" w14:textId="77777777" w:rsidR="001B3649" w:rsidRPr="00DE4927" w:rsidRDefault="00000000">
            <w:pPr>
              <w:rPr>
                <w:lang w:val="ru-RU"/>
              </w:rPr>
            </w:pPr>
            <w:r w:rsidRPr="00DE4927">
              <w:rPr>
                <w:b/>
                <w:sz w:val="20"/>
                <w:lang w:val="ru-RU"/>
              </w:rPr>
              <w:t>ФИО, должность лица, рассмотревшего обращение</w:t>
            </w:r>
          </w:p>
        </w:tc>
        <w:tc>
          <w:tcPr>
            <w:tcW w:w="1077" w:type="dxa"/>
          </w:tcPr>
          <w:p w14:paraId="789D1062" w14:textId="77777777" w:rsidR="001B3649" w:rsidRDefault="00000000">
            <w:r>
              <w:rPr>
                <w:b/>
                <w:sz w:val="20"/>
              </w:rPr>
              <w:t>Подпись</w:t>
            </w:r>
          </w:p>
        </w:tc>
      </w:tr>
      <w:tr w:rsidR="001B3649" w14:paraId="34135935" w14:textId="77777777">
        <w:trPr>
          <w:jc w:val="center"/>
        </w:trPr>
        <w:tc>
          <w:tcPr>
            <w:tcW w:w="1077" w:type="dxa"/>
          </w:tcPr>
          <w:p w14:paraId="2A07E022" w14:textId="77777777" w:rsidR="001B3649" w:rsidRDefault="00000000">
            <w:r>
              <w:rPr>
                <w:sz w:val="20"/>
              </w:rPr>
              <w:t>1</w:t>
            </w:r>
          </w:p>
        </w:tc>
        <w:tc>
          <w:tcPr>
            <w:tcW w:w="1077" w:type="dxa"/>
          </w:tcPr>
          <w:p w14:paraId="0B2E30DA" w14:textId="77777777" w:rsidR="001B3649" w:rsidRDefault="001B3649"/>
        </w:tc>
        <w:tc>
          <w:tcPr>
            <w:tcW w:w="1077" w:type="dxa"/>
          </w:tcPr>
          <w:p w14:paraId="0614CD07" w14:textId="77777777" w:rsidR="001B3649" w:rsidRDefault="001B3649"/>
        </w:tc>
        <w:tc>
          <w:tcPr>
            <w:tcW w:w="1077" w:type="dxa"/>
          </w:tcPr>
          <w:p w14:paraId="670A3100" w14:textId="77777777" w:rsidR="001B3649" w:rsidRDefault="001B3649"/>
        </w:tc>
        <w:tc>
          <w:tcPr>
            <w:tcW w:w="1077" w:type="dxa"/>
          </w:tcPr>
          <w:p w14:paraId="0D06B454" w14:textId="77777777" w:rsidR="001B3649" w:rsidRDefault="001B3649"/>
        </w:tc>
        <w:tc>
          <w:tcPr>
            <w:tcW w:w="1077" w:type="dxa"/>
          </w:tcPr>
          <w:p w14:paraId="5540C07F" w14:textId="77777777" w:rsidR="001B3649" w:rsidRDefault="001B3649"/>
        </w:tc>
        <w:tc>
          <w:tcPr>
            <w:tcW w:w="1077" w:type="dxa"/>
          </w:tcPr>
          <w:p w14:paraId="3025BB01" w14:textId="77777777" w:rsidR="001B3649" w:rsidRDefault="001B3649"/>
        </w:tc>
        <w:tc>
          <w:tcPr>
            <w:tcW w:w="1077" w:type="dxa"/>
          </w:tcPr>
          <w:p w14:paraId="3283DA4C" w14:textId="77777777" w:rsidR="001B3649" w:rsidRDefault="001B3649"/>
        </w:tc>
        <w:tc>
          <w:tcPr>
            <w:tcW w:w="1077" w:type="dxa"/>
          </w:tcPr>
          <w:p w14:paraId="075A73A6" w14:textId="77777777" w:rsidR="001B3649" w:rsidRDefault="001B3649"/>
        </w:tc>
      </w:tr>
      <w:tr w:rsidR="001B3649" w14:paraId="2D8F7BA2" w14:textId="77777777">
        <w:trPr>
          <w:jc w:val="center"/>
        </w:trPr>
        <w:tc>
          <w:tcPr>
            <w:tcW w:w="1077" w:type="dxa"/>
          </w:tcPr>
          <w:p w14:paraId="65521F0B" w14:textId="77777777" w:rsidR="001B3649" w:rsidRDefault="00000000">
            <w:r>
              <w:rPr>
                <w:sz w:val="20"/>
              </w:rPr>
              <w:t>2</w:t>
            </w:r>
          </w:p>
        </w:tc>
        <w:tc>
          <w:tcPr>
            <w:tcW w:w="1077" w:type="dxa"/>
          </w:tcPr>
          <w:p w14:paraId="1A7DCC34" w14:textId="77777777" w:rsidR="001B3649" w:rsidRDefault="001B3649"/>
        </w:tc>
        <w:tc>
          <w:tcPr>
            <w:tcW w:w="1077" w:type="dxa"/>
          </w:tcPr>
          <w:p w14:paraId="670FAD3F" w14:textId="77777777" w:rsidR="001B3649" w:rsidRDefault="001B3649"/>
        </w:tc>
        <w:tc>
          <w:tcPr>
            <w:tcW w:w="1077" w:type="dxa"/>
          </w:tcPr>
          <w:p w14:paraId="5F76393B" w14:textId="77777777" w:rsidR="001B3649" w:rsidRDefault="001B3649"/>
        </w:tc>
        <w:tc>
          <w:tcPr>
            <w:tcW w:w="1077" w:type="dxa"/>
          </w:tcPr>
          <w:p w14:paraId="557E6320" w14:textId="77777777" w:rsidR="001B3649" w:rsidRDefault="001B3649"/>
        </w:tc>
        <w:tc>
          <w:tcPr>
            <w:tcW w:w="1077" w:type="dxa"/>
          </w:tcPr>
          <w:p w14:paraId="6CADA288" w14:textId="77777777" w:rsidR="001B3649" w:rsidRDefault="001B3649"/>
        </w:tc>
        <w:tc>
          <w:tcPr>
            <w:tcW w:w="1077" w:type="dxa"/>
          </w:tcPr>
          <w:p w14:paraId="5C41286D" w14:textId="77777777" w:rsidR="001B3649" w:rsidRDefault="001B3649"/>
        </w:tc>
        <w:tc>
          <w:tcPr>
            <w:tcW w:w="1077" w:type="dxa"/>
          </w:tcPr>
          <w:p w14:paraId="4AB8C287" w14:textId="77777777" w:rsidR="001B3649" w:rsidRDefault="001B3649"/>
        </w:tc>
        <w:tc>
          <w:tcPr>
            <w:tcW w:w="1077" w:type="dxa"/>
          </w:tcPr>
          <w:p w14:paraId="2D0B8238" w14:textId="77777777" w:rsidR="001B3649" w:rsidRDefault="001B3649"/>
        </w:tc>
      </w:tr>
    </w:tbl>
    <w:p w14:paraId="7486AECB" w14:textId="77777777" w:rsidR="001B3649" w:rsidRDefault="001B3649">
      <w:pPr>
        <w:spacing w:after="40"/>
      </w:pPr>
    </w:p>
    <w:p w14:paraId="6DECA3BF" w14:textId="77777777" w:rsidR="001B3649" w:rsidRPr="00DE4927" w:rsidRDefault="00000000">
      <w:pPr>
        <w:spacing w:after="120"/>
        <w:rPr>
          <w:lang w:val="ru-RU"/>
        </w:rPr>
      </w:pPr>
      <w:r w:rsidRPr="00DE4927">
        <w:rPr>
          <w:lang w:val="ru-RU"/>
        </w:rPr>
        <w:t>Срок рассмотрения обращения – 10 рабочих дней с даты получения (может быть продлен не более чем на 5 рабочих дней с уведомлением субъекта).</w:t>
      </w:r>
    </w:p>
    <w:p w14:paraId="2A52B5EC" w14:textId="77777777" w:rsidR="001B3649" w:rsidRPr="00DE4927" w:rsidRDefault="00000000">
      <w:pPr>
        <w:spacing w:after="120"/>
        <w:rPr>
          <w:lang w:val="ru-RU"/>
        </w:rPr>
      </w:pPr>
      <w:r w:rsidRPr="00DE4927">
        <w:rPr>
          <w:lang w:val="ru-RU"/>
        </w:rPr>
        <w:t>ОБЩЕСТВО С ОГРАНИЧЕННОЙ ОТВЕТСТВЕННОСТЬЮ «МИР»</w:t>
      </w:r>
    </w:p>
    <w:p w14:paraId="4219E8FD" w14:textId="77777777" w:rsidR="001B3649" w:rsidRPr="00DE4927" w:rsidRDefault="00000000">
      <w:pPr>
        <w:spacing w:after="120"/>
        <w:rPr>
          <w:lang w:val="ru-RU"/>
        </w:rPr>
      </w:pPr>
      <w:r w:rsidRPr="00DE4927">
        <w:rPr>
          <w:lang w:val="ru-RU"/>
        </w:rPr>
        <w:t>ОГРН 1156196053881 · ИНН 6166094734 · КПП 616601001</w:t>
      </w:r>
    </w:p>
    <w:p w14:paraId="770C0BF9" w14:textId="77777777" w:rsidR="001B3649" w:rsidRPr="00DE4927" w:rsidRDefault="00000000">
      <w:pPr>
        <w:rPr>
          <w:lang w:val="ru-RU"/>
        </w:rPr>
      </w:pPr>
      <w:r w:rsidRPr="00DE4927">
        <w:rPr>
          <w:lang w:val="ru-RU"/>
        </w:rPr>
        <w:br w:type="page"/>
      </w:r>
    </w:p>
    <w:p w14:paraId="24343609" w14:textId="77777777" w:rsidR="001B3649" w:rsidRPr="00DE4927" w:rsidRDefault="00000000">
      <w:pPr>
        <w:jc w:val="center"/>
        <w:rPr>
          <w:lang w:val="ru-RU"/>
        </w:rPr>
      </w:pPr>
      <w:r w:rsidRPr="00DE4927">
        <w:rPr>
          <w:b/>
          <w:sz w:val="28"/>
          <w:lang w:val="ru-RU"/>
        </w:rPr>
        <w:lastRenderedPageBreak/>
        <w:t>БЛОК 5. ОРГАНИЗАЦИОННЫЕ ПРИКАЗЫ (связующие документы)</w:t>
      </w:r>
    </w:p>
    <w:p w14:paraId="0209C460" w14:textId="77777777" w:rsidR="001B3649" w:rsidRPr="00DE4927" w:rsidRDefault="00000000">
      <w:pPr>
        <w:rPr>
          <w:lang w:val="ru-RU"/>
        </w:rPr>
      </w:pPr>
      <w:r w:rsidRPr="00DE4927">
        <w:rPr>
          <w:lang w:val="ru-RU"/>
        </w:rPr>
        <w:br w:type="page"/>
      </w:r>
    </w:p>
    <w:p w14:paraId="4BBF46D4" w14:textId="77777777" w:rsidR="001B3649" w:rsidRDefault="00000000">
      <w:pPr>
        <w:jc w:val="center"/>
      </w:pPr>
      <w:r>
        <w:rPr>
          <w:b/>
          <w:sz w:val="28"/>
        </w:rPr>
        <w:lastRenderedPageBreak/>
        <w:t>КАРТА ПОСЛЕДОВАТЕЛЬНОСТИ ИЗДАНИЯ ПРИКАЗОВ</w:t>
      </w:r>
    </w:p>
    <w:tbl>
      <w:tblPr>
        <w:tblStyle w:val="aff0"/>
        <w:tblW w:w="0" w:type="auto"/>
        <w:jc w:val="center"/>
        <w:tblLook w:val="04A0" w:firstRow="1" w:lastRow="0" w:firstColumn="1" w:lastColumn="0" w:noHBand="0" w:noVBand="1"/>
      </w:tblPr>
      <w:tblGrid>
        <w:gridCol w:w="2422"/>
        <w:gridCol w:w="2422"/>
        <w:gridCol w:w="2422"/>
        <w:gridCol w:w="2422"/>
      </w:tblGrid>
      <w:tr w:rsidR="001B3649" w14:paraId="04F7C7FA" w14:textId="77777777">
        <w:trPr>
          <w:jc w:val="center"/>
        </w:trPr>
        <w:tc>
          <w:tcPr>
            <w:tcW w:w="2422" w:type="dxa"/>
          </w:tcPr>
          <w:p w14:paraId="040D1674" w14:textId="77777777" w:rsidR="001B3649" w:rsidRDefault="00000000">
            <w:r>
              <w:rPr>
                <w:b/>
                <w:sz w:val="20"/>
              </w:rPr>
              <w:t>Шаг</w:t>
            </w:r>
          </w:p>
        </w:tc>
        <w:tc>
          <w:tcPr>
            <w:tcW w:w="2422" w:type="dxa"/>
          </w:tcPr>
          <w:p w14:paraId="052305AF" w14:textId="77777777" w:rsidR="001B3649" w:rsidRDefault="00000000">
            <w:r>
              <w:rPr>
                <w:b/>
                <w:sz w:val="20"/>
              </w:rPr>
              <w:t>Приказ</w:t>
            </w:r>
          </w:p>
        </w:tc>
        <w:tc>
          <w:tcPr>
            <w:tcW w:w="2422" w:type="dxa"/>
          </w:tcPr>
          <w:p w14:paraId="2B9DBE20" w14:textId="77777777" w:rsidR="001B3649" w:rsidRDefault="00000000">
            <w:r>
              <w:rPr>
                <w:b/>
                <w:sz w:val="20"/>
              </w:rPr>
              <w:t>Условие/срок</w:t>
            </w:r>
          </w:p>
        </w:tc>
        <w:tc>
          <w:tcPr>
            <w:tcW w:w="2422" w:type="dxa"/>
          </w:tcPr>
          <w:p w14:paraId="5D93AA44" w14:textId="77777777" w:rsidR="001B3649" w:rsidRDefault="00000000">
            <w:r>
              <w:rPr>
                <w:b/>
                <w:sz w:val="20"/>
              </w:rPr>
              <w:t>Зависимость</w:t>
            </w:r>
          </w:p>
        </w:tc>
      </w:tr>
      <w:tr w:rsidR="001B3649" w14:paraId="02167466" w14:textId="77777777">
        <w:trPr>
          <w:jc w:val="center"/>
        </w:trPr>
        <w:tc>
          <w:tcPr>
            <w:tcW w:w="2422" w:type="dxa"/>
          </w:tcPr>
          <w:p w14:paraId="30BF6A0F" w14:textId="77777777" w:rsidR="001B3649" w:rsidRDefault="00000000">
            <w:r>
              <w:rPr>
                <w:sz w:val="20"/>
              </w:rPr>
              <w:t>1</w:t>
            </w:r>
          </w:p>
        </w:tc>
        <w:tc>
          <w:tcPr>
            <w:tcW w:w="2422" w:type="dxa"/>
          </w:tcPr>
          <w:p w14:paraId="3A5489AE" w14:textId="77777777" w:rsidR="001B3649" w:rsidRPr="00DE4927" w:rsidRDefault="00000000">
            <w:pPr>
              <w:rPr>
                <w:lang w:val="ru-RU"/>
              </w:rPr>
            </w:pPr>
            <w:r w:rsidRPr="00DE4927">
              <w:rPr>
                <w:sz w:val="20"/>
                <w:lang w:val="ru-RU"/>
              </w:rPr>
              <w:t>Приказ № 1 – об утверждении новых ЛНА и отмене прежних редакций</w:t>
            </w:r>
          </w:p>
        </w:tc>
        <w:tc>
          <w:tcPr>
            <w:tcW w:w="2422" w:type="dxa"/>
          </w:tcPr>
          <w:p w14:paraId="5832B5F2" w14:textId="77777777" w:rsidR="001B3649" w:rsidRPr="00DE4927" w:rsidRDefault="00000000">
            <w:pPr>
              <w:rPr>
                <w:lang w:val="ru-RU"/>
              </w:rPr>
            </w:pPr>
            <w:r w:rsidRPr="00DE4927">
              <w:rPr>
                <w:sz w:val="20"/>
                <w:lang w:val="ru-RU"/>
              </w:rPr>
              <w:t>Первым; учет мнения представительного органа (при наличии)</w:t>
            </w:r>
          </w:p>
        </w:tc>
        <w:tc>
          <w:tcPr>
            <w:tcW w:w="2422" w:type="dxa"/>
          </w:tcPr>
          <w:p w14:paraId="2C7AE7AC" w14:textId="77777777" w:rsidR="001B3649" w:rsidRDefault="00000000">
            <w:r>
              <w:rPr>
                <w:sz w:val="20"/>
              </w:rPr>
              <w:t>Базовый</w:t>
            </w:r>
          </w:p>
        </w:tc>
      </w:tr>
      <w:tr w:rsidR="001B3649" w14:paraId="542AE7E8" w14:textId="77777777">
        <w:trPr>
          <w:jc w:val="center"/>
        </w:trPr>
        <w:tc>
          <w:tcPr>
            <w:tcW w:w="2422" w:type="dxa"/>
          </w:tcPr>
          <w:p w14:paraId="327C2866" w14:textId="77777777" w:rsidR="001B3649" w:rsidRDefault="00000000">
            <w:r>
              <w:rPr>
                <w:sz w:val="20"/>
              </w:rPr>
              <w:t>2</w:t>
            </w:r>
          </w:p>
        </w:tc>
        <w:tc>
          <w:tcPr>
            <w:tcW w:w="2422" w:type="dxa"/>
          </w:tcPr>
          <w:p w14:paraId="6026A580" w14:textId="77777777" w:rsidR="001B3649" w:rsidRPr="00DE4927" w:rsidRDefault="00000000">
            <w:pPr>
              <w:rPr>
                <w:lang w:val="ru-RU"/>
              </w:rPr>
            </w:pPr>
            <w:r w:rsidRPr="00DE4927">
              <w:rPr>
                <w:sz w:val="20"/>
                <w:lang w:val="ru-RU"/>
              </w:rPr>
              <w:t>Приказ № 2 – об отмене приказа № 4 от 01.09.2025 и введении СУРВ</w:t>
            </w:r>
          </w:p>
        </w:tc>
        <w:tc>
          <w:tcPr>
            <w:tcW w:w="2422" w:type="dxa"/>
          </w:tcPr>
          <w:p w14:paraId="45A8052D" w14:textId="77777777" w:rsidR="001B3649" w:rsidRPr="00DE4927" w:rsidRDefault="00000000">
            <w:pPr>
              <w:rPr>
                <w:lang w:val="ru-RU"/>
              </w:rPr>
            </w:pPr>
            <w:r w:rsidRPr="00DE4927">
              <w:rPr>
                <w:sz w:val="20"/>
                <w:lang w:val="ru-RU"/>
              </w:rPr>
              <w:t>В тот же день или после Приказа № 1</w:t>
            </w:r>
          </w:p>
        </w:tc>
        <w:tc>
          <w:tcPr>
            <w:tcW w:w="2422" w:type="dxa"/>
          </w:tcPr>
          <w:p w14:paraId="59DB7BD8" w14:textId="77777777" w:rsidR="001B3649" w:rsidRDefault="00000000">
            <w:r>
              <w:rPr>
                <w:sz w:val="20"/>
              </w:rPr>
              <w:t>Требует Приказ № 1</w:t>
            </w:r>
          </w:p>
        </w:tc>
      </w:tr>
      <w:tr w:rsidR="001B3649" w14:paraId="54D63478" w14:textId="77777777">
        <w:trPr>
          <w:jc w:val="center"/>
        </w:trPr>
        <w:tc>
          <w:tcPr>
            <w:tcW w:w="2422" w:type="dxa"/>
          </w:tcPr>
          <w:p w14:paraId="0D0F9257" w14:textId="77777777" w:rsidR="001B3649" w:rsidRDefault="00000000">
            <w:r>
              <w:rPr>
                <w:sz w:val="20"/>
              </w:rPr>
              <w:t>3</w:t>
            </w:r>
          </w:p>
        </w:tc>
        <w:tc>
          <w:tcPr>
            <w:tcW w:w="2422" w:type="dxa"/>
          </w:tcPr>
          <w:p w14:paraId="296DCC07" w14:textId="77777777" w:rsidR="001B3649" w:rsidRPr="00DE4927" w:rsidRDefault="00000000">
            <w:pPr>
              <w:rPr>
                <w:lang w:val="ru-RU"/>
              </w:rPr>
            </w:pPr>
            <w:r w:rsidRPr="00DE4927">
              <w:rPr>
                <w:sz w:val="20"/>
                <w:lang w:val="ru-RU"/>
              </w:rPr>
              <w:t>Приказ № 3 – об утверждении форм журналов ОТ, Политики ПДн и порядке ознакомления</w:t>
            </w:r>
          </w:p>
        </w:tc>
        <w:tc>
          <w:tcPr>
            <w:tcW w:w="2422" w:type="dxa"/>
          </w:tcPr>
          <w:p w14:paraId="7438F9C3" w14:textId="77777777" w:rsidR="001B3649" w:rsidRPr="00DE4927" w:rsidRDefault="00000000">
            <w:pPr>
              <w:rPr>
                <w:lang w:val="ru-RU"/>
              </w:rPr>
            </w:pPr>
            <w:r w:rsidRPr="00DE4927">
              <w:rPr>
                <w:sz w:val="20"/>
                <w:lang w:val="ru-RU"/>
              </w:rPr>
              <w:t>В тот же день или после Приказа № 1</w:t>
            </w:r>
          </w:p>
        </w:tc>
        <w:tc>
          <w:tcPr>
            <w:tcW w:w="2422" w:type="dxa"/>
          </w:tcPr>
          <w:p w14:paraId="48D2AA25" w14:textId="77777777" w:rsidR="001B3649" w:rsidRDefault="00000000">
            <w:r>
              <w:rPr>
                <w:sz w:val="20"/>
              </w:rPr>
              <w:t>Требует Приказ № 1</w:t>
            </w:r>
          </w:p>
        </w:tc>
      </w:tr>
      <w:tr w:rsidR="001B3649" w:rsidRPr="00DE4927" w14:paraId="6DB53231" w14:textId="77777777">
        <w:trPr>
          <w:jc w:val="center"/>
        </w:trPr>
        <w:tc>
          <w:tcPr>
            <w:tcW w:w="2422" w:type="dxa"/>
          </w:tcPr>
          <w:p w14:paraId="38A7B011" w14:textId="77777777" w:rsidR="001B3649" w:rsidRDefault="00000000">
            <w:r>
              <w:rPr>
                <w:sz w:val="20"/>
              </w:rPr>
              <w:t>4</w:t>
            </w:r>
          </w:p>
        </w:tc>
        <w:tc>
          <w:tcPr>
            <w:tcW w:w="2422" w:type="dxa"/>
          </w:tcPr>
          <w:p w14:paraId="141A592A" w14:textId="77777777" w:rsidR="001B3649" w:rsidRPr="00DE4927" w:rsidRDefault="00000000">
            <w:pPr>
              <w:rPr>
                <w:lang w:val="ru-RU"/>
              </w:rPr>
            </w:pPr>
            <w:r w:rsidRPr="00DE4927">
              <w:rPr>
                <w:sz w:val="20"/>
                <w:lang w:val="ru-RU"/>
              </w:rPr>
              <w:t>Приказ № 4 – о перечне должностей с разъездным характером работы и размерах возмещения расходов</w:t>
            </w:r>
          </w:p>
        </w:tc>
        <w:tc>
          <w:tcPr>
            <w:tcW w:w="2422" w:type="dxa"/>
          </w:tcPr>
          <w:p w14:paraId="51DB63B1" w14:textId="77777777" w:rsidR="001B3649" w:rsidRPr="00DE4927" w:rsidRDefault="00000000">
            <w:pPr>
              <w:rPr>
                <w:lang w:val="ru-RU"/>
              </w:rPr>
            </w:pPr>
            <w:r w:rsidRPr="00DE4927">
              <w:rPr>
                <w:sz w:val="20"/>
                <w:lang w:val="ru-RU"/>
              </w:rPr>
              <w:t>В тот же день или после Приказа № 1; до заключения допсоглашений с водителями</w:t>
            </w:r>
          </w:p>
        </w:tc>
        <w:tc>
          <w:tcPr>
            <w:tcW w:w="2422" w:type="dxa"/>
          </w:tcPr>
          <w:p w14:paraId="688C696C" w14:textId="77777777" w:rsidR="001B3649" w:rsidRPr="00DE4927" w:rsidRDefault="00000000">
            <w:pPr>
              <w:rPr>
                <w:lang w:val="ru-RU"/>
              </w:rPr>
            </w:pPr>
            <w:r w:rsidRPr="00DE4927">
              <w:rPr>
                <w:sz w:val="20"/>
                <w:lang w:val="ru-RU"/>
              </w:rPr>
              <w:t>Требует Приказ № 1; условие применения Модуля 5</w:t>
            </w:r>
          </w:p>
        </w:tc>
      </w:tr>
      <w:tr w:rsidR="001B3649" w14:paraId="311C40A7" w14:textId="77777777">
        <w:trPr>
          <w:jc w:val="center"/>
        </w:trPr>
        <w:tc>
          <w:tcPr>
            <w:tcW w:w="2422" w:type="dxa"/>
          </w:tcPr>
          <w:p w14:paraId="5B537976" w14:textId="77777777" w:rsidR="001B3649" w:rsidRDefault="00000000">
            <w:r>
              <w:rPr>
                <w:sz w:val="20"/>
              </w:rPr>
              <w:t>5</w:t>
            </w:r>
          </w:p>
        </w:tc>
        <w:tc>
          <w:tcPr>
            <w:tcW w:w="2422" w:type="dxa"/>
          </w:tcPr>
          <w:p w14:paraId="2C6780DB" w14:textId="77777777" w:rsidR="001B3649" w:rsidRPr="00DE4927" w:rsidRDefault="00000000">
            <w:pPr>
              <w:rPr>
                <w:lang w:val="ru-RU"/>
              </w:rPr>
            </w:pPr>
            <w:r w:rsidRPr="00DE4927">
              <w:rPr>
                <w:sz w:val="20"/>
                <w:lang w:val="ru-RU"/>
              </w:rPr>
              <w:t>Приказ об утверждении графиков работы (сменности)</w:t>
            </w:r>
          </w:p>
        </w:tc>
        <w:tc>
          <w:tcPr>
            <w:tcW w:w="2422" w:type="dxa"/>
          </w:tcPr>
          <w:p w14:paraId="19C714FF" w14:textId="77777777" w:rsidR="001B3649" w:rsidRPr="00DE4927" w:rsidRDefault="00000000">
            <w:pPr>
              <w:rPr>
                <w:lang w:val="ru-RU"/>
              </w:rPr>
            </w:pPr>
            <w:r w:rsidRPr="00DE4927">
              <w:rPr>
                <w:sz w:val="20"/>
                <w:lang w:val="ru-RU"/>
              </w:rPr>
              <w:t>Не позднее чем за 1 месяц до введения СУРВ</w:t>
            </w:r>
          </w:p>
        </w:tc>
        <w:tc>
          <w:tcPr>
            <w:tcW w:w="2422" w:type="dxa"/>
          </w:tcPr>
          <w:p w14:paraId="057D4066" w14:textId="77777777" w:rsidR="001B3649" w:rsidRDefault="00000000">
            <w:r>
              <w:rPr>
                <w:sz w:val="20"/>
              </w:rPr>
              <w:t>Требует Приказ № 2</w:t>
            </w:r>
          </w:p>
        </w:tc>
      </w:tr>
      <w:tr w:rsidR="001B3649" w14:paraId="4B5C3EC4" w14:textId="77777777">
        <w:trPr>
          <w:jc w:val="center"/>
        </w:trPr>
        <w:tc>
          <w:tcPr>
            <w:tcW w:w="2422" w:type="dxa"/>
          </w:tcPr>
          <w:p w14:paraId="23E917F8" w14:textId="77777777" w:rsidR="001B3649" w:rsidRDefault="00000000">
            <w:r>
              <w:rPr>
                <w:sz w:val="20"/>
              </w:rPr>
              <w:t>6</w:t>
            </w:r>
          </w:p>
        </w:tc>
        <w:tc>
          <w:tcPr>
            <w:tcW w:w="2422" w:type="dxa"/>
          </w:tcPr>
          <w:p w14:paraId="40493BA4" w14:textId="77777777" w:rsidR="001B3649" w:rsidRPr="00DE4927" w:rsidRDefault="00000000">
            <w:pPr>
              <w:rPr>
                <w:lang w:val="ru-RU"/>
              </w:rPr>
            </w:pPr>
            <w:r w:rsidRPr="00DE4927">
              <w:rPr>
                <w:sz w:val="20"/>
                <w:lang w:val="ru-RU"/>
              </w:rPr>
              <w:t>Дополнительные соглашения к ТД (Блок 1)</w:t>
            </w:r>
          </w:p>
        </w:tc>
        <w:tc>
          <w:tcPr>
            <w:tcW w:w="2422" w:type="dxa"/>
          </w:tcPr>
          <w:p w14:paraId="5481E568" w14:textId="77777777" w:rsidR="001B3649" w:rsidRPr="00DE4927" w:rsidRDefault="00000000">
            <w:pPr>
              <w:rPr>
                <w:lang w:val="ru-RU"/>
              </w:rPr>
            </w:pPr>
            <w:r w:rsidRPr="00DE4927">
              <w:rPr>
                <w:sz w:val="20"/>
                <w:lang w:val="ru-RU"/>
              </w:rPr>
              <w:t>До даты введения новых условий</w:t>
            </w:r>
          </w:p>
        </w:tc>
        <w:tc>
          <w:tcPr>
            <w:tcW w:w="2422" w:type="dxa"/>
          </w:tcPr>
          <w:p w14:paraId="164AB707" w14:textId="77777777" w:rsidR="001B3649" w:rsidRDefault="00000000">
            <w:r>
              <w:rPr>
                <w:sz w:val="20"/>
              </w:rPr>
              <w:t>Требует Приказы № 1, 2, 4</w:t>
            </w:r>
          </w:p>
        </w:tc>
      </w:tr>
      <w:tr w:rsidR="001B3649" w:rsidRPr="00DE4927" w14:paraId="637555F4" w14:textId="77777777">
        <w:trPr>
          <w:jc w:val="center"/>
        </w:trPr>
        <w:tc>
          <w:tcPr>
            <w:tcW w:w="2422" w:type="dxa"/>
          </w:tcPr>
          <w:p w14:paraId="2CE0BA06" w14:textId="77777777" w:rsidR="001B3649" w:rsidRDefault="00000000">
            <w:r>
              <w:rPr>
                <w:sz w:val="20"/>
              </w:rPr>
              <w:t>7</w:t>
            </w:r>
          </w:p>
        </w:tc>
        <w:tc>
          <w:tcPr>
            <w:tcW w:w="2422" w:type="dxa"/>
          </w:tcPr>
          <w:p w14:paraId="444D4355" w14:textId="77777777" w:rsidR="001B3649" w:rsidRDefault="00000000">
            <w:r>
              <w:rPr>
                <w:sz w:val="20"/>
              </w:rPr>
              <w:t>Приказ о проведении СОУТ</w:t>
            </w:r>
          </w:p>
        </w:tc>
        <w:tc>
          <w:tcPr>
            <w:tcW w:w="2422" w:type="dxa"/>
          </w:tcPr>
          <w:p w14:paraId="631CF4D6" w14:textId="77777777" w:rsidR="001B3649" w:rsidRDefault="00000000">
            <w:r>
              <w:rPr>
                <w:sz w:val="20"/>
              </w:rPr>
              <w:t>В приоритетном порядке</w:t>
            </w:r>
          </w:p>
        </w:tc>
        <w:tc>
          <w:tcPr>
            <w:tcW w:w="2422" w:type="dxa"/>
          </w:tcPr>
          <w:p w14:paraId="68E9913A" w14:textId="77777777" w:rsidR="001B3649" w:rsidRPr="00DE4927" w:rsidRDefault="00000000">
            <w:pPr>
              <w:rPr>
                <w:lang w:val="ru-RU"/>
              </w:rPr>
            </w:pPr>
            <w:r w:rsidRPr="00DE4927">
              <w:rPr>
                <w:sz w:val="20"/>
                <w:lang w:val="ru-RU"/>
              </w:rPr>
              <w:t>Определяет учетный период (п. 3.2 Модуля 3)</w:t>
            </w:r>
          </w:p>
        </w:tc>
      </w:tr>
    </w:tbl>
    <w:p w14:paraId="276F6375" w14:textId="77777777" w:rsidR="001B3649" w:rsidRPr="00DE4927" w:rsidRDefault="001B3649">
      <w:pPr>
        <w:spacing w:after="40"/>
        <w:rPr>
          <w:lang w:val="ru-RU"/>
        </w:rPr>
      </w:pPr>
    </w:p>
    <w:p w14:paraId="774755F8" w14:textId="77777777" w:rsidR="001B3649" w:rsidRPr="00DE4927" w:rsidRDefault="00000000">
      <w:pPr>
        <w:spacing w:after="120"/>
        <w:rPr>
          <w:lang w:val="ru-RU"/>
        </w:rPr>
      </w:pPr>
      <w:r w:rsidRPr="00DE4927">
        <w:rPr>
          <w:lang w:val="ru-RU"/>
        </w:rPr>
        <w:t>Правовое замечание: приказы № 1–3 являются актами работодателя об утверждении ЛНА. Изменение условий трудовых договоров работников (режим, оплата, сроки выплаты) производится не приказом, а соглашением сторон (ст. 72 ТК РФ) либо в порядке ст. 74 ТК РФ. Приказ сам по себе не изменяет условия трудового договора.</w:t>
      </w:r>
    </w:p>
    <w:p w14:paraId="06B9FC77" w14:textId="77777777" w:rsidR="001B3649" w:rsidRPr="00DE4927" w:rsidRDefault="00000000">
      <w:pPr>
        <w:rPr>
          <w:lang w:val="ru-RU"/>
        </w:rPr>
      </w:pPr>
      <w:r w:rsidRPr="00DE4927">
        <w:rPr>
          <w:lang w:val="ru-RU"/>
        </w:rPr>
        <w:br w:type="page"/>
      </w:r>
    </w:p>
    <w:p w14:paraId="28170DF7" w14:textId="77777777" w:rsidR="001B3649" w:rsidRPr="00DE4927" w:rsidRDefault="00000000">
      <w:pPr>
        <w:jc w:val="center"/>
        <w:rPr>
          <w:lang w:val="ru-RU"/>
        </w:rPr>
      </w:pPr>
      <w:r w:rsidRPr="00DE4927">
        <w:rPr>
          <w:b/>
          <w:sz w:val="28"/>
          <w:lang w:val="ru-RU"/>
        </w:rPr>
        <w:lastRenderedPageBreak/>
        <w:t>ПРИКАЗ № 1</w:t>
      </w:r>
    </w:p>
    <w:p w14:paraId="177F8111" w14:textId="77777777" w:rsidR="001B3649" w:rsidRPr="00DE4927" w:rsidRDefault="00000000">
      <w:pPr>
        <w:spacing w:after="120"/>
        <w:rPr>
          <w:lang w:val="ru-RU"/>
        </w:rPr>
      </w:pPr>
      <w:r w:rsidRPr="00DE4927">
        <w:rPr>
          <w:lang w:val="ru-RU"/>
        </w:rPr>
        <w:t>Об утверждении локальных нормативных актов и признании утратившими силу ранее действовавших редакций</w:t>
      </w:r>
    </w:p>
    <w:p w14:paraId="118735D5" w14:textId="77777777" w:rsidR="001B3649" w:rsidRPr="00DE4927" w:rsidRDefault="00000000">
      <w:pPr>
        <w:spacing w:after="120"/>
        <w:rPr>
          <w:lang w:val="ru-RU"/>
        </w:rPr>
      </w:pPr>
      <w:r w:rsidRPr="00DE4927">
        <w:rPr>
          <w:lang w:val="ru-RU"/>
        </w:rPr>
        <w:t>ОБЩЕСТВО С ОГРАНИЧЕННОЙ ОТВЕТСТВЕННОСТЬЮ «МИР»</w:t>
      </w:r>
    </w:p>
    <w:p w14:paraId="0B28D8E4" w14:textId="77777777" w:rsidR="001B3649" w:rsidRPr="00DE4927" w:rsidRDefault="00000000">
      <w:pPr>
        <w:spacing w:after="120"/>
        <w:rPr>
          <w:lang w:val="ru-RU"/>
        </w:rPr>
      </w:pPr>
      <w:r w:rsidRPr="00DE4927">
        <w:rPr>
          <w:lang w:val="ru-RU"/>
        </w:rPr>
        <w:t>ОГРН 1156196053881 · ИНН 6166094734 · КПП 616601001</w:t>
      </w:r>
    </w:p>
    <w:p w14:paraId="39155242" w14:textId="77777777" w:rsidR="001B3649" w:rsidRPr="00DE4927" w:rsidRDefault="00000000">
      <w:pPr>
        <w:spacing w:after="120"/>
        <w:rPr>
          <w:lang w:val="ru-RU"/>
        </w:rPr>
      </w:pPr>
      <w:r w:rsidRPr="00DE4927">
        <w:rPr>
          <w:lang w:val="ru-RU"/>
        </w:rPr>
        <w:t>344093, г. Ростов-на-Дону, ул. Туполева, д. 16Е, оф. 4.13</w:t>
      </w:r>
    </w:p>
    <w:p w14:paraId="020186FF" w14:textId="77777777" w:rsidR="001B3649" w:rsidRPr="00DE4927" w:rsidRDefault="00000000">
      <w:pPr>
        <w:spacing w:after="120"/>
        <w:rPr>
          <w:lang w:val="ru-RU"/>
        </w:rPr>
      </w:pPr>
      <w:r w:rsidRPr="00DE4927">
        <w:rPr>
          <w:lang w:val="ru-RU"/>
        </w:rPr>
        <w:t>ПРИКАЗ</w:t>
      </w:r>
    </w:p>
    <w:p w14:paraId="0FA49006" w14:textId="77777777" w:rsidR="001B3649" w:rsidRPr="00DE4927" w:rsidRDefault="00000000">
      <w:pPr>
        <w:spacing w:after="120"/>
        <w:rPr>
          <w:lang w:val="ru-RU"/>
        </w:rPr>
      </w:pPr>
      <w:r w:rsidRPr="00DE4927">
        <w:rPr>
          <w:lang w:val="ru-RU"/>
        </w:rPr>
        <w:t>[ДАТА] № [НОМЕР]</w:t>
      </w:r>
    </w:p>
    <w:p w14:paraId="3735F02D" w14:textId="77777777" w:rsidR="001B3649" w:rsidRPr="00DE4927" w:rsidRDefault="00000000">
      <w:pPr>
        <w:spacing w:after="120"/>
        <w:rPr>
          <w:lang w:val="ru-RU"/>
        </w:rPr>
      </w:pPr>
      <w:r w:rsidRPr="00DE4927">
        <w:rPr>
          <w:lang w:val="ru-RU"/>
        </w:rPr>
        <w:t>г. Ростов-на-Дону</w:t>
      </w:r>
    </w:p>
    <w:p w14:paraId="2B4BCF75" w14:textId="77777777" w:rsidR="001B3649" w:rsidRPr="00DE4927" w:rsidRDefault="00000000">
      <w:pPr>
        <w:spacing w:after="120"/>
        <w:rPr>
          <w:lang w:val="ru-RU"/>
        </w:rPr>
      </w:pPr>
      <w:r w:rsidRPr="00DE4927">
        <w:rPr>
          <w:lang w:val="ru-RU"/>
        </w:rPr>
        <w:t>Об утверждении локальных нормативных актов ООО «МИР» в редакции 2026 года и признании утратившими силу ранее действовавших локальных нормативных актов</w:t>
      </w:r>
    </w:p>
    <w:p w14:paraId="16627E91" w14:textId="77777777" w:rsidR="001B3649" w:rsidRPr="00DE4927" w:rsidRDefault="00000000">
      <w:pPr>
        <w:spacing w:after="120"/>
        <w:rPr>
          <w:lang w:val="ru-RU"/>
        </w:rPr>
      </w:pPr>
      <w:r w:rsidRPr="00DE4927">
        <w:rPr>
          <w:lang w:val="ru-RU"/>
        </w:rPr>
        <w:t>В связи с приведением локальных нормативных актов ООО «МИР» в соответствие с требованиями трудового законодательства Российской Федерации, в том числе с учетом изменений, внесенных Федеральным законом от 07.06.2025 № 144-ФЗ (статья 135 ТК РФ), Федеральным законом от 22.04.2024 № 91-ФЗ и Федеральным законом от 25.05.2026 № 144-ФЗ (статьи 99, 125, 152, 185.1 ТК РФ), приказом Минтранса России от 14.04.2026 № 160, приказом Минтруда России от 16.04.2025 № 251н, постановлением Правительства Российской Федерации от 24.04.2025 № 540, а также по результатам аудита кадрового делопроизводства, руководствуясь статьями 8, 22, 135, 190, 372 Трудового кодекса Российской Федерации,</w:t>
      </w:r>
    </w:p>
    <w:p w14:paraId="5B9E49F4" w14:textId="77777777" w:rsidR="001B3649" w:rsidRPr="00DE4927" w:rsidRDefault="00000000">
      <w:pPr>
        <w:spacing w:after="120"/>
        <w:rPr>
          <w:lang w:val="ru-RU"/>
        </w:rPr>
      </w:pPr>
      <w:r w:rsidRPr="00DE4927">
        <w:rPr>
          <w:lang w:val="ru-RU"/>
        </w:rPr>
        <w:t>ПРИКАЗЫВАЮ:</w:t>
      </w:r>
    </w:p>
    <w:p w14:paraId="62880834" w14:textId="77777777" w:rsidR="001B3649" w:rsidRPr="00DE4927" w:rsidRDefault="00000000">
      <w:pPr>
        <w:spacing w:after="60"/>
        <w:ind w:left="340"/>
        <w:rPr>
          <w:lang w:val="ru-RU"/>
        </w:rPr>
      </w:pPr>
      <w:r w:rsidRPr="00DE4927">
        <w:rPr>
          <w:lang w:val="ru-RU"/>
        </w:rPr>
        <w:t>1. Утвердить и ввести в действие с [ДАТА ВВЕДЕНИЯ] следующие локальные нормативные акты ООО «МИР»:</w:t>
      </w:r>
    </w:p>
    <w:tbl>
      <w:tblPr>
        <w:tblStyle w:val="aff0"/>
        <w:tblW w:w="0" w:type="auto"/>
        <w:jc w:val="center"/>
        <w:tblLook w:val="04A0" w:firstRow="1" w:lastRow="0" w:firstColumn="1" w:lastColumn="0" w:noHBand="0" w:noVBand="1"/>
      </w:tblPr>
      <w:tblGrid>
        <w:gridCol w:w="3230"/>
        <w:gridCol w:w="3230"/>
        <w:gridCol w:w="3230"/>
      </w:tblGrid>
      <w:tr w:rsidR="001B3649" w14:paraId="02DEEEE3" w14:textId="77777777">
        <w:trPr>
          <w:jc w:val="center"/>
        </w:trPr>
        <w:tc>
          <w:tcPr>
            <w:tcW w:w="3230" w:type="dxa"/>
          </w:tcPr>
          <w:p w14:paraId="17AFA8AE" w14:textId="77777777" w:rsidR="001B3649" w:rsidRDefault="00000000">
            <w:r>
              <w:rPr>
                <w:b/>
                <w:sz w:val="20"/>
              </w:rPr>
              <w:t>№</w:t>
            </w:r>
          </w:p>
        </w:tc>
        <w:tc>
          <w:tcPr>
            <w:tcW w:w="3230" w:type="dxa"/>
          </w:tcPr>
          <w:p w14:paraId="48E6E35E" w14:textId="77777777" w:rsidR="001B3649" w:rsidRDefault="00000000">
            <w:r>
              <w:rPr>
                <w:b/>
                <w:sz w:val="20"/>
              </w:rPr>
              <w:t>Наименование локального нормативного акта</w:t>
            </w:r>
          </w:p>
        </w:tc>
        <w:tc>
          <w:tcPr>
            <w:tcW w:w="3230" w:type="dxa"/>
          </w:tcPr>
          <w:p w14:paraId="5CAD63EA" w14:textId="77777777" w:rsidR="001B3649" w:rsidRDefault="00000000">
            <w:r>
              <w:rPr>
                <w:b/>
                <w:sz w:val="20"/>
              </w:rPr>
              <w:t>Приложение</w:t>
            </w:r>
          </w:p>
        </w:tc>
      </w:tr>
      <w:tr w:rsidR="001B3649" w14:paraId="298DDA5D" w14:textId="77777777">
        <w:trPr>
          <w:jc w:val="center"/>
        </w:trPr>
        <w:tc>
          <w:tcPr>
            <w:tcW w:w="3230" w:type="dxa"/>
          </w:tcPr>
          <w:p w14:paraId="3D7F3D00" w14:textId="77777777" w:rsidR="001B3649" w:rsidRDefault="00000000">
            <w:r>
              <w:rPr>
                <w:sz w:val="20"/>
              </w:rPr>
              <w:t>1.1</w:t>
            </w:r>
          </w:p>
        </w:tc>
        <w:tc>
          <w:tcPr>
            <w:tcW w:w="3230" w:type="dxa"/>
          </w:tcPr>
          <w:p w14:paraId="55540E3B" w14:textId="77777777" w:rsidR="001B3649" w:rsidRPr="00DE4927" w:rsidRDefault="00000000">
            <w:pPr>
              <w:rPr>
                <w:lang w:val="ru-RU"/>
              </w:rPr>
            </w:pPr>
            <w:r w:rsidRPr="00DE4927">
              <w:rPr>
                <w:sz w:val="20"/>
                <w:lang w:val="ru-RU"/>
              </w:rPr>
              <w:t>Правила внутреннего трудового распорядка ООО «МИР» (редакция 2026 года)</w:t>
            </w:r>
          </w:p>
        </w:tc>
        <w:tc>
          <w:tcPr>
            <w:tcW w:w="3230" w:type="dxa"/>
          </w:tcPr>
          <w:p w14:paraId="14B2C720" w14:textId="77777777" w:rsidR="001B3649" w:rsidRDefault="00000000">
            <w:r>
              <w:rPr>
                <w:sz w:val="20"/>
              </w:rPr>
              <w:t>Приложение № 1</w:t>
            </w:r>
          </w:p>
        </w:tc>
      </w:tr>
      <w:tr w:rsidR="001B3649" w14:paraId="77FD52FE" w14:textId="77777777">
        <w:trPr>
          <w:jc w:val="center"/>
        </w:trPr>
        <w:tc>
          <w:tcPr>
            <w:tcW w:w="3230" w:type="dxa"/>
          </w:tcPr>
          <w:p w14:paraId="41FEDD0E" w14:textId="77777777" w:rsidR="001B3649" w:rsidRDefault="00000000">
            <w:r>
              <w:rPr>
                <w:sz w:val="20"/>
              </w:rPr>
              <w:t>1.2</w:t>
            </w:r>
          </w:p>
        </w:tc>
        <w:tc>
          <w:tcPr>
            <w:tcW w:w="3230" w:type="dxa"/>
          </w:tcPr>
          <w:p w14:paraId="69732F8F" w14:textId="77777777" w:rsidR="001B3649" w:rsidRPr="00DE4927" w:rsidRDefault="00000000">
            <w:pPr>
              <w:rPr>
                <w:lang w:val="ru-RU"/>
              </w:rPr>
            </w:pPr>
            <w:r w:rsidRPr="00DE4927">
              <w:rPr>
                <w:sz w:val="20"/>
                <w:lang w:val="ru-RU"/>
              </w:rPr>
              <w:t>Положение об оплате труда и премировании работников ООО «МИР» (редакция 2026 года)</w:t>
            </w:r>
          </w:p>
        </w:tc>
        <w:tc>
          <w:tcPr>
            <w:tcW w:w="3230" w:type="dxa"/>
          </w:tcPr>
          <w:p w14:paraId="02F47A1D" w14:textId="77777777" w:rsidR="001B3649" w:rsidRDefault="00000000">
            <w:r>
              <w:rPr>
                <w:sz w:val="20"/>
              </w:rPr>
              <w:t>Приложение № 2</w:t>
            </w:r>
          </w:p>
        </w:tc>
      </w:tr>
      <w:tr w:rsidR="001B3649" w14:paraId="00F69558" w14:textId="77777777">
        <w:trPr>
          <w:jc w:val="center"/>
        </w:trPr>
        <w:tc>
          <w:tcPr>
            <w:tcW w:w="3230" w:type="dxa"/>
          </w:tcPr>
          <w:p w14:paraId="4C65DDC6" w14:textId="77777777" w:rsidR="001B3649" w:rsidRDefault="00000000">
            <w:r>
              <w:rPr>
                <w:sz w:val="20"/>
              </w:rPr>
              <w:t>1.3</w:t>
            </w:r>
          </w:p>
        </w:tc>
        <w:tc>
          <w:tcPr>
            <w:tcW w:w="3230" w:type="dxa"/>
          </w:tcPr>
          <w:p w14:paraId="7AF9DD4D" w14:textId="77777777" w:rsidR="001B3649" w:rsidRPr="00DE4927" w:rsidRDefault="00000000">
            <w:pPr>
              <w:rPr>
                <w:lang w:val="ru-RU"/>
              </w:rPr>
            </w:pPr>
            <w:r w:rsidRPr="00DE4927">
              <w:rPr>
                <w:sz w:val="20"/>
                <w:lang w:val="ru-RU"/>
              </w:rPr>
              <w:t>Положение о суммированном учете рабочего времени ООО «МИР»</w:t>
            </w:r>
          </w:p>
        </w:tc>
        <w:tc>
          <w:tcPr>
            <w:tcW w:w="3230" w:type="dxa"/>
          </w:tcPr>
          <w:p w14:paraId="5EABD426" w14:textId="77777777" w:rsidR="001B3649" w:rsidRDefault="00000000">
            <w:r>
              <w:rPr>
                <w:sz w:val="20"/>
              </w:rPr>
              <w:t>Приложение № 3</w:t>
            </w:r>
          </w:p>
        </w:tc>
      </w:tr>
      <w:tr w:rsidR="001B3649" w14:paraId="5604238F" w14:textId="77777777">
        <w:trPr>
          <w:jc w:val="center"/>
        </w:trPr>
        <w:tc>
          <w:tcPr>
            <w:tcW w:w="3230" w:type="dxa"/>
          </w:tcPr>
          <w:p w14:paraId="0ECBF4CA" w14:textId="77777777" w:rsidR="001B3649" w:rsidRDefault="00000000">
            <w:r>
              <w:rPr>
                <w:sz w:val="20"/>
              </w:rPr>
              <w:t>1.4</w:t>
            </w:r>
          </w:p>
        </w:tc>
        <w:tc>
          <w:tcPr>
            <w:tcW w:w="3230" w:type="dxa"/>
          </w:tcPr>
          <w:p w14:paraId="417A961E" w14:textId="77777777" w:rsidR="001B3649" w:rsidRPr="00DE4927" w:rsidRDefault="00000000">
            <w:pPr>
              <w:rPr>
                <w:lang w:val="ru-RU"/>
              </w:rPr>
            </w:pPr>
            <w:r w:rsidRPr="00DE4927">
              <w:rPr>
                <w:sz w:val="20"/>
                <w:lang w:val="ru-RU"/>
              </w:rPr>
              <w:t>Положение о системе управления охраной труда (Положение об охране труда) ООО «МИР» (редакция 2026 года)</w:t>
            </w:r>
          </w:p>
        </w:tc>
        <w:tc>
          <w:tcPr>
            <w:tcW w:w="3230" w:type="dxa"/>
          </w:tcPr>
          <w:p w14:paraId="16DDCCBD" w14:textId="77777777" w:rsidR="001B3649" w:rsidRDefault="00000000">
            <w:r>
              <w:rPr>
                <w:sz w:val="20"/>
              </w:rPr>
              <w:t>Приложение № 4</w:t>
            </w:r>
          </w:p>
        </w:tc>
      </w:tr>
      <w:tr w:rsidR="001B3649" w14:paraId="1F403E49" w14:textId="77777777">
        <w:trPr>
          <w:jc w:val="center"/>
        </w:trPr>
        <w:tc>
          <w:tcPr>
            <w:tcW w:w="3230" w:type="dxa"/>
          </w:tcPr>
          <w:p w14:paraId="77D507ED" w14:textId="77777777" w:rsidR="001B3649" w:rsidRDefault="00000000">
            <w:r>
              <w:rPr>
                <w:sz w:val="20"/>
              </w:rPr>
              <w:t>1.5</w:t>
            </w:r>
          </w:p>
        </w:tc>
        <w:tc>
          <w:tcPr>
            <w:tcW w:w="3230" w:type="dxa"/>
          </w:tcPr>
          <w:p w14:paraId="429E0D47" w14:textId="77777777" w:rsidR="001B3649" w:rsidRPr="00DE4927" w:rsidRDefault="00000000">
            <w:pPr>
              <w:rPr>
                <w:lang w:val="ru-RU"/>
              </w:rPr>
            </w:pPr>
            <w:r w:rsidRPr="00DE4927">
              <w:rPr>
                <w:sz w:val="20"/>
                <w:lang w:val="ru-RU"/>
              </w:rPr>
              <w:t>Политика в отношении обработки персональных данных ООО «МИР» (редакция 2026 года)</w:t>
            </w:r>
          </w:p>
        </w:tc>
        <w:tc>
          <w:tcPr>
            <w:tcW w:w="3230" w:type="dxa"/>
          </w:tcPr>
          <w:p w14:paraId="44703223" w14:textId="77777777" w:rsidR="001B3649" w:rsidRDefault="00000000">
            <w:r>
              <w:rPr>
                <w:sz w:val="20"/>
              </w:rPr>
              <w:t>Приложение № 5</w:t>
            </w:r>
          </w:p>
        </w:tc>
      </w:tr>
    </w:tbl>
    <w:p w14:paraId="7EA23AA0" w14:textId="77777777" w:rsidR="001B3649" w:rsidRDefault="001B3649">
      <w:pPr>
        <w:spacing w:after="40"/>
      </w:pPr>
    </w:p>
    <w:p w14:paraId="30B01099" w14:textId="77777777" w:rsidR="001B3649" w:rsidRPr="00DE4927" w:rsidRDefault="00000000">
      <w:pPr>
        <w:spacing w:after="60"/>
        <w:ind w:left="340"/>
        <w:rPr>
          <w:lang w:val="ru-RU"/>
        </w:rPr>
      </w:pPr>
      <w:r w:rsidRPr="00DE4927">
        <w:rPr>
          <w:lang w:val="ru-RU"/>
        </w:rPr>
        <w:lastRenderedPageBreak/>
        <w:t>2. Признать утратившими силу с [ДАТА ВВЕДЕНИЯ] следующие локальные нормативные акты ООО «МИР»:</w:t>
      </w:r>
    </w:p>
    <w:tbl>
      <w:tblPr>
        <w:tblStyle w:val="aff0"/>
        <w:tblW w:w="0" w:type="auto"/>
        <w:jc w:val="center"/>
        <w:tblLook w:val="04A0" w:firstRow="1" w:lastRow="0" w:firstColumn="1" w:lastColumn="0" w:noHBand="0" w:noVBand="1"/>
      </w:tblPr>
      <w:tblGrid>
        <w:gridCol w:w="3230"/>
        <w:gridCol w:w="3230"/>
        <w:gridCol w:w="3230"/>
      </w:tblGrid>
      <w:tr w:rsidR="001B3649" w14:paraId="4359DF20" w14:textId="77777777">
        <w:trPr>
          <w:jc w:val="center"/>
        </w:trPr>
        <w:tc>
          <w:tcPr>
            <w:tcW w:w="3230" w:type="dxa"/>
          </w:tcPr>
          <w:p w14:paraId="6D799CD0" w14:textId="77777777" w:rsidR="001B3649" w:rsidRDefault="00000000">
            <w:r>
              <w:rPr>
                <w:b/>
                <w:sz w:val="20"/>
              </w:rPr>
              <w:t>№</w:t>
            </w:r>
          </w:p>
        </w:tc>
        <w:tc>
          <w:tcPr>
            <w:tcW w:w="3230" w:type="dxa"/>
          </w:tcPr>
          <w:p w14:paraId="6D81D298" w14:textId="77777777" w:rsidR="001B3649" w:rsidRDefault="00000000">
            <w:r>
              <w:rPr>
                <w:b/>
                <w:sz w:val="20"/>
              </w:rPr>
              <w:t>Наименование</w:t>
            </w:r>
          </w:p>
        </w:tc>
        <w:tc>
          <w:tcPr>
            <w:tcW w:w="3230" w:type="dxa"/>
          </w:tcPr>
          <w:p w14:paraId="2878F4F3" w14:textId="77777777" w:rsidR="001B3649" w:rsidRDefault="00000000">
            <w:r>
              <w:rPr>
                <w:b/>
                <w:sz w:val="20"/>
              </w:rPr>
              <w:t>Реквизиты утверждения</w:t>
            </w:r>
          </w:p>
        </w:tc>
      </w:tr>
      <w:tr w:rsidR="001B3649" w:rsidRPr="00DE4927" w14:paraId="1079ECEA" w14:textId="77777777">
        <w:trPr>
          <w:jc w:val="center"/>
        </w:trPr>
        <w:tc>
          <w:tcPr>
            <w:tcW w:w="3230" w:type="dxa"/>
          </w:tcPr>
          <w:p w14:paraId="69D1A816" w14:textId="77777777" w:rsidR="001B3649" w:rsidRDefault="00000000">
            <w:r>
              <w:rPr>
                <w:sz w:val="20"/>
              </w:rPr>
              <w:t>2.1</w:t>
            </w:r>
          </w:p>
        </w:tc>
        <w:tc>
          <w:tcPr>
            <w:tcW w:w="3230" w:type="dxa"/>
          </w:tcPr>
          <w:p w14:paraId="2B2A4F8D" w14:textId="77777777" w:rsidR="001B3649" w:rsidRPr="00DE4927" w:rsidRDefault="00000000">
            <w:pPr>
              <w:rPr>
                <w:lang w:val="ru-RU"/>
              </w:rPr>
            </w:pPr>
            <w:r w:rsidRPr="00DE4927">
              <w:rPr>
                <w:sz w:val="20"/>
                <w:lang w:val="ru-RU"/>
              </w:rPr>
              <w:t>Правила внутреннего трудового распорядка ООО «МИР»</w:t>
            </w:r>
          </w:p>
        </w:tc>
        <w:tc>
          <w:tcPr>
            <w:tcW w:w="3230" w:type="dxa"/>
          </w:tcPr>
          <w:p w14:paraId="113A9BDB" w14:textId="77777777" w:rsidR="001B3649" w:rsidRPr="00DE4927" w:rsidRDefault="00000000">
            <w:pPr>
              <w:rPr>
                <w:lang w:val="ru-RU"/>
              </w:rPr>
            </w:pPr>
            <w:r w:rsidRPr="00DE4927">
              <w:rPr>
                <w:sz w:val="20"/>
                <w:lang w:val="ru-RU"/>
              </w:rPr>
              <w:t>от 30.12.2018 [реквизиты приказа об утверждении]</w:t>
            </w:r>
          </w:p>
        </w:tc>
      </w:tr>
      <w:tr w:rsidR="001B3649" w14:paraId="0E51578E" w14:textId="77777777">
        <w:trPr>
          <w:jc w:val="center"/>
        </w:trPr>
        <w:tc>
          <w:tcPr>
            <w:tcW w:w="3230" w:type="dxa"/>
          </w:tcPr>
          <w:p w14:paraId="30828402" w14:textId="77777777" w:rsidR="001B3649" w:rsidRDefault="00000000">
            <w:r>
              <w:rPr>
                <w:sz w:val="20"/>
              </w:rPr>
              <w:t>2.2</w:t>
            </w:r>
          </w:p>
        </w:tc>
        <w:tc>
          <w:tcPr>
            <w:tcW w:w="3230" w:type="dxa"/>
          </w:tcPr>
          <w:p w14:paraId="1A0F00A5" w14:textId="77777777" w:rsidR="001B3649" w:rsidRPr="00DE4927" w:rsidRDefault="00000000">
            <w:pPr>
              <w:rPr>
                <w:lang w:val="ru-RU"/>
              </w:rPr>
            </w:pPr>
            <w:r w:rsidRPr="00DE4927">
              <w:rPr>
                <w:sz w:val="20"/>
                <w:lang w:val="ru-RU"/>
              </w:rPr>
              <w:t>Положение об оплате труда работников ООО «МИР»</w:t>
            </w:r>
          </w:p>
        </w:tc>
        <w:tc>
          <w:tcPr>
            <w:tcW w:w="3230" w:type="dxa"/>
          </w:tcPr>
          <w:p w14:paraId="4C986B18" w14:textId="77777777" w:rsidR="001B3649" w:rsidRDefault="00000000">
            <w:r>
              <w:rPr>
                <w:sz w:val="20"/>
              </w:rPr>
              <w:t>редакция 2021 года, [реквизиты]</w:t>
            </w:r>
          </w:p>
        </w:tc>
      </w:tr>
      <w:tr w:rsidR="001B3649" w14:paraId="7C2BBAF6" w14:textId="77777777">
        <w:trPr>
          <w:jc w:val="center"/>
        </w:trPr>
        <w:tc>
          <w:tcPr>
            <w:tcW w:w="3230" w:type="dxa"/>
          </w:tcPr>
          <w:p w14:paraId="6198A246" w14:textId="77777777" w:rsidR="001B3649" w:rsidRDefault="00000000">
            <w:r>
              <w:rPr>
                <w:sz w:val="20"/>
              </w:rPr>
              <w:t>2.3</w:t>
            </w:r>
          </w:p>
        </w:tc>
        <w:tc>
          <w:tcPr>
            <w:tcW w:w="3230" w:type="dxa"/>
          </w:tcPr>
          <w:p w14:paraId="37964068" w14:textId="77777777" w:rsidR="001B3649" w:rsidRPr="00DE4927" w:rsidRDefault="00000000">
            <w:pPr>
              <w:rPr>
                <w:lang w:val="ru-RU"/>
              </w:rPr>
            </w:pPr>
            <w:r w:rsidRPr="00DE4927">
              <w:rPr>
                <w:sz w:val="20"/>
                <w:lang w:val="ru-RU"/>
              </w:rPr>
              <w:t>Положение об охране труда ООО «МИР»</w:t>
            </w:r>
          </w:p>
        </w:tc>
        <w:tc>
          <w:tcPr>
            <w:tcW w:w="3230" w:type="dxa"/>
          </w:tcPr>
          <w:p w14:paraId="1A319B9E" w14:textId="77777777" w:rsidR="001B3649" w:rsidRDefault="00000000">
            <w:r>
              <w:rPr>
                <w:sz w:val="20"/>
              </w:rPr>
              <w:t>редакция 2021 года, [реквизиты]</w:t>
            </w:r>
          </w:p>
        </w:tc>
      </w:tr>
      <w:tr w:rsidR="001B3649" w14:paraId="314B5B1E" w14:textId="77777777">
        <w:trPr>
          <w:jc w:val="center"/>
        </w:trPr>
        <w:tc>
          <w:tcPr>
            <w:tcW w:w="3230" w:type="dxa"/>
          </w:tcPr>
          <w:p w14:paraId="34B062E8" w14:textId="77777777" w:rsidR="001B3649" w:rsidRDefault="00000000">
            <w:r>
              <w:rPr>
                <w:sz w:val="20"/>
              </w:rPr>
              <w:t>2.4</w:t>
            </w:r>
          </w:p>
        </w:tc>
        <w:tc>
          <w:tcPr>
            <w:tcW w:w="3230" w:type="dxa"/>
          </w:tcPr>
          <w:p w14:paraId="6DCF3BB7" w14:textId="77777777" w:rsidR="001B3649" w:rsidRPr="00DE4927" w:rsidRDefault="00000000">
            <w:pPr>
              <w:rPr>
                <w:lang w:val="ru-RU"/>
              </w:rPr>
            </w:pPr>
            <w:r w:rsidRPr="00DE4927">
              <w:rPr>
                <w:sz w:val="20"/>
                <w:lang w:val="ru-RU"/>
              </w:rPr>
              <w:t>Положение (Политика) об обработке персональных данных ООО «МИР»</w:t>
            </w:r>
          </w:p>
        </w:tc>
        <w:tc>
          <w:tcPr>
            <w:tcW w:w="3230" w:type="dxa"/>
          </w:tcPr>
          <w:p w14:paraId="4232C8BA" w14:textId="77777777" w:rsidR="001B3649" w:rsidRDefault="00000000">
            <w:r>
              <w:rPr>
                <w:sz w:val="20"/>
              </w:rPr>
              <w:t>[реквизиты]</w:t>
            </w:r>
          </w:p>
        </w:tc>
      </w:tr>
      <w:tr w:rsidR="001B3649" w14:paraId="3FE9696D" w14:textId="77777777">
        <w:trPr>
          <w:jc w:val="center"/>
        </w:trPr>
        <w:tc>
          <w:tcPr>
            <w:tcW w:w="3230" w:type="dxa"/>
          </w:tcPr>
          <w:p w14:paraId="32F355AE" w14:textId="77777777" w:rsidR="001B3649" w:rsidRDefault="00000000">
            <w:r>
              <w:rPr>
                <w:sz w:val="20"/>
              </w:rPr>
              <w:t>2.5</w:t>
            </w:r>
          </w:p>
        </w:tc>
        <w:tc>
          <w:tcPr>
            <w:tcW w:w="3230" w:type="dxa"/>
          </w:tcPr>
          <w:p w14:paraId="3C2ACE80" w14:textId="77777777" w:rsidR="001B3649" w:rsidRPr="00DE4927" w:rsidRDefault="00000000">
            <w:pPr>
              <w:rPr>
                <w:lang w:val="ru-RU"/>
              </w:rPr>
            </w:pPr>
            <w:r w:rsidRPr="00DE4927">
              <w:rPr>
                <w:sz w:val="20"/>
                <w:lang w:val="ru-RU"/>
              </w:rPr>
              <w:t>Иные локальные нормативные акты, противоречащие актам, утвержденным пунктом 1 настоящего приказа, – в части противоречия</w:t>
            </w:r>
          </w:p>
        </w:tc>
        <w:tc>
          <w:tcPr>
            <w:tcW w:w="3230" w:type="dxa"/>
          </w:tcPr>
          <w:p w14:paraId="5140D99E" w14:textId="77777777" w:rsidR="001B3649" w:rsidRDefault="00000000">
            <w:r>
              <w:rPr>
                <w:sz w:val="20"/>
              </w:rPr>
              <w:t>–</w:t>
            </w:r>
          </w:p>
        </w:tc>
      </w:tr>
    </w:tbl>
    <w:p w14:paraId="787E4B11" w14:textId="77777777" w:rsidR="001B3649" w:rsidRDefault="001B3649">
      <w:pPr>
        <w:spacing w:after="40"/>
      </w:pPr>
    </w:p>
    <w:p w14:paraId="2012CE87" w14:textId="77777777" w:rsidR="001B3649" w:rsidRPr="00DE4927" w:rsidRDefault="00000000">
      <w:pPr>
        <w:spacing w:after="60"/>
        <w:ind w:left="340"/>
        <w:rPr>
          <w:lang w:val="ru-RU"/>
        </w:rPr>
      </w:pPr>
      <w:r w:rsidRPr="00DE4927">
        <w:rPr>
          <w:lang w:val="ru-RU"/>
        </w:rPr>
        <w:t>3. Установить следующие ключевые условия, вводимые локальными нормативными актами:</w:t>
      </w:r>
    </w:p>
    <w:p w14:paraId="0C89D48F" w14:textId="77777777" w:rsidR="001B3649" w:rsidRPr="00DE4927" w:rsidRDefault="00000000">
      <w:pPr>
        <w:spacing w:after="120"/>
        <w:rPr>
          <w:lang w:val="ru-RU"/>
        </w:rPr>
      </w:pPr>
      <w:r w:rsidRPr="00DE4927">
        <w:rPr>
          <w:lang w:val="ru-RU"/>
        </w:rPr>
        <w:t>3.1. Сроки выплаты заработной платы: за первую половину месяца (с 1 по 15 число) – 25 числа текущего месяца; окончательный расчет – 10 числа месяца, следующего за расчетным. Заработная плата за первую половину месяца выплачивается пропорционально фактически отработанному времени.</w:t>
      </w:r>
    </w:p>
    <w:p w14:paraId="1EAC1851" w14:textId="77777777" w:rsidR="001B3649" w:rsidRPr="00DE4927" w:rsidRDefault="00000000">
      <w:pPr>
        <w:spacing w:after="120"/>
        <w:rPr>
          <w:lang w:val="ru-RU"/>
        </w:rPr>
      </w:pPr>
      <w:r w:rsidRPr="00DE4927">
        <w:rPr>
          <w:lang w:val="ru-RU"/>
        </w:rPr>
        <w:t>3.2. Режимы рабочего времени: Режим А (офис, пятидневная рабочая неделя, поденный учет); Режим Б (склад, шестидневная рабочая неделя, суммированный учет); Режим В (водители, работа по графику сменности с плавающими выходными, суммированный учет).</w:t>
      </w:r>
    </w:p>
    <w:p w14:paraId="4B2D8EE7" w14:textId="77777777" w:rsidR="001B3649" w:rsidRPr="00DE4927" w:rsidRDefault="00000000">
      <w:pPr>
        <w:spacing w:after="120"/>
        <w:rPr>
          <w:lang w:val="ru-RU"/>
        </w:rPr>
      </w:pPr>
      <w:r w:rsidRPr="00DE4927">
        <w:rPr>
          <w:lang w:val="ru-RU"/>
        </w:rPr>
        <w:t>3.3. Система премирования – на основе измеримых показателей эффективности (</w:t>
      </w:r>
      <w:r>
        <w:t>KPI</w:t>
      </w:r>
      <w:r w:rsidRPr="00DE4927">
        <w:rPr>
          <w:lang w:val="ru-RU"/>
        </w:rPr>
        <w:t>) с закреплением видов, размеров, сроков, оснований и условий выплаты премий в Положении об оплате труда и премировании (часть 3 статьи 135 ТК РФ).</w:t>
      </w:r>
    </w:p>
    <w:p w14:paraId="2DD00597" w14:textId="77777777" w:rsidR="001B3649" w:rsidRPr="00DE4927" w:rsidRDefault="00000000">
      <w:pPr>
        <w:spacing w:after="60"/>
        <w:ind w:left="340"/>
        <w:rPr>
          <w:lang w:val="ru-RU"/>
        </w:rPr>
      </w:pPr>
      <w:r w:rsidRPr="00DE4927">
        <w:rPr>
          <w:lang w:val="ru-RU"/>
        </w:rPr>
        <w:t>4. Специалисту по кадрам [ФИО] в срок до [ДАТА]:</w:t>
      </w:r>
    </w:p>
    <w:p w14:paraId="20734B3F" w14:textId="77777777" w:rsidR="001B3649" w:rsidRPr="00DE4927" w:rsidRDefault="00000000">
      <w:pPr>
        <w:spacing w:after="120"/>
        <w:rPr>
          <w:lang w:val="ru-RU"/>
        </w:rPr>
      </w:pPr>
      <w:r w:rsidRPr="00DE4927">
        <w:rPr>
          <w:lang w:val="ru-RU"/>
        </w:rPr>
        <w:t>4.1. Организовать ознакомление всех работников ООО «МИР» с локальными нормативными актами, утвержденными пунктом 1 настоящего приказа, под роспись в листах ознакомления, являющихся приложениями к соответствующим актам.</w:t>
      </w:r>
    </w:p>
    <w:p w14:paraId="021A7E1E" w14:textId="77777777" w:rsidR="001B3649" w:rsidRPr="00DE4927" w:rsidRDefault="00000000">
      <w:pPr>
        <w:spacing w:after="120"/>
        <w:rPr>
          <w:lang w:val="ru-RU"/>
        </w:rPr>
      </w:pPr>
      <w:r w:rsidRPr="00DE4927">
        <w:rPr>
          <w:lang w:val="ru-RU"/>
        </w:rPr>
        <w:t>4.2. Обеспечить ознакомление вновь принимаемых работников с указанными локальными нормативными актами до подписания трудового договора (часть 3 статьи 68 ТК РФ).</w:t>
      </w:r>
    </w:p>
    <w:p w14:paraId="4D64EA4A" w14:textId="77777777" w:rsidR="001B3649" w:rsidRPr="00DE4927" w:rsidRDefault="00000000">
      <w:pPr>
        <w:spacing w:after="120"/>
        <w:rPr>
          <w:lang w:val="ru-RU"/>
        </w:rPr>
      </w:pPr>
      <w:r w:rsidRPr="00DE4927">
        <w:rPr>
          <w:lang w:val="ru-RU"/>
        </w:rPr>
        <w:t>4.3. Подготовить и обеспечить подписание дополнительных соглашений к трудовым договорам работников в связи с изменением условий оплаты труда, режима рабочего времени, сроков выплаты заработной платы и закреплением разъездного характера работы (для водителей).</w:t>
      </w:r>
    </w:p>
    <w:p w14:paraId="337CE4DD" w14:textId="77777777" w:rsidR="001B3649" w:rsidRPr="00DE4927" w:rsidRDefault="00000000">
      <w:pPr>
        <w:spacing w:after="120"/>
        <w:rPr>
          <w:lang w:val="ru-RU"/>
        </w:rPr>
      </w:pPr>
      <w:r w:rsidRPr="00DE4927">
        <w:rPr>
          <w:lang w:val="ru-RU"/>
        </w:rPr>
        <w:t xml:space="preserve">4.4. В отношении работников, отказавшихся от подписания дополнительных соглашений, – подготовить уведомления об изменении определенных сторонами условий трудового договора в порядке статьи 74 ТК РФ с указанием конкретных организационных и </w:t>
      </w:r>
      <w:r w:rsidRPr="00DE4927">
        <w:rPr>
          <w:lang w:val="ru-RU"/>
        </w:rPr>
        <w:lastRenderedPageBreak/>
        <w:t>технологических причин; вручить уведомления не позднее чем за два месяца до введения изменений.</w:t>
      </w:r>
    </w:p>
    <w:p w14:paraId="5964C3CE" w14:textId="77777777" w:rsidR="001B3649" w:rsidRPr="00DE4927" w:rsidRDefault="00000000">
      <w:pPr>
        <w:spacing w:after="60"/>
        <w:ind w:left="340"/>
        <w:rPr>
          <w:lang w:val="ru-RU"/>
        </w:rPr>
      </w:pPr>
      <w:r w:rsidRPr="00DE4927">
        <w:rPr>
          <w:lang w:val="ru-RU"/>
        </w:rPr>
        <w:t>5. Разместить экземпляры утвержденных локальных нормативных актов в общедоступных местах: в офисе по адресу г. Ростов-на-Дону, ул. Туполева, д. 16Е, оф. 4.13, и на территории обособленного подразделения (склад) по адресу Ростовская обл., г. Аксай, ул. Пороховая Балка, д. 2. Политику в отношении обработки персональных данных дополнительно разместить в свободном доступе в порядке части 2 статьи 18.1 Федерального закона от 27.07.2006 № 152-ФЗ.</w:t>
      </w:r>
    </w:p>
    <w:p w14:paraId="09B8A7A8" w14:textId="77777777" w:rsidR="001B3649" w:rsidRPr="00DE4927" w:rsidRDefault="00000000">
      <w:pPr>
        <w:spacing w:after="60"/>
        <w:ind w:left="340"/>
        <w:rPr>
          <w:lang w:val="ru-RU"/>
        </w:rPr>
      </w:pPr>
      <w:r w:rsidRPr="00DE4927">
        <w:rPr>
          <w:lang w:val="ru-RU"/>
        </w:rPr>
        <w:t>6. Главному бухгалтеру [ФИО] обеспечить с [ДАТА] начисление и выплату заработной платы в соответствии с Положением об оплате труда и премировании (редакция 2026 года), в том числе соблюдение сроков выплаты, установленных пунктом 3.1 настоящего приказа.</w:t>
      </w:r>
    </w:p>
    <w:p w14:paraId="0C048824" w14:textId="77777777" w:rsidR="001B3649" w:rsidRPr="00DE4927" w:rsidRDefault="00000000">
      <w:pPr>
        <w:spacing w:after="60"/>
        <w:ind w:left="340"/>
        <w:rPr>
          <w:lang w:val="ru-RU"/>
        </w:rPr>
      </w:pPr>
      <w:r w:rsidRPr="00DE4927">
        <w:rPr>
          <w:lang w:val="ru-RU"/>
        </w:rPr>
        <w:t>7. Установить, что подлинники утвержденных локальных нормативных актов хранятся у специалиста по кадрам. Срок хранения: правила внутреннего трудового распорядка и положения об оплате труда – постоянно (по месту утверждения).</w:t>
      </w:r>
    </w:p>
    <w:p w14:paraId="24E771B8" w14:textId="77777777" w:rsidR="001B3649" w:rsidRPr="00DE4927" w:rsidRDefault="00000000">
      <w:pPr>
        <w:spacing w:after="60"/>
        <w:ind w:left="340"/>
        <w:rPr>
          <w:lang w:val="ru-RU"/>
        </w:rPr>
      </w:pPr>
      <w:r w:rsidRPr="00DE4927">
        <w:rPr>
          <w:lang w:val="ru-RU"/>
        </w:rPr>
        <w:t>8. Контроль за исполнением настоящего приказа оставляю за собой.</w:t>
      </w:r>
    </w:p>
    <w:p w14:paraId="5E0272DD" w14:textId="77777777" w:rsidR="001B3649" w:rsidRPr="00DE4927" w:rsidRDefault="00000000">
      <w:pPr>
        <w:spacing w:after="120"/>
        <w:rPr>
          <w:lang w:val="ru-RU"/>
        </w:rPr>
      </w:pPr>
      <w:r w:rsidRPr="00DE4927">
        <w:rPr>
          <w:lang w:val="ru-RU"/>
        </w:rPr>
        <w:t>Основание: результаты аудита кадрового делопроизводства; протокол учета мнения представительного органа работников от [ДАТА] № [НОМЕР] (при наличии представительного органа; при его отсутствии основание исключается).</w:t>
      </w:r>
    </w:p>
    <w:p w14:paraId="1EFD6C04" w14:textId="77777777" w:rsidR="001B3649" w:rsidRPr="00DE4927" w:rsidRDefault="00000000">
      <w:pPr>
        <w:spacing w:after="120"/>
        <w:rPr>
          <w:lang w:val="ru-RU"/>
        </w:rPr>
      </w:pPr>
      <w:r w:rsidRPr="00DE4927">
        <w:rPr>
          <w:lang w:val="ru-RU"/>
        </w:rPr>
        <w:t>Генеральный директор ООО «МИР» _______________ / Блашковский Е.Г. /</w:t>
      </w:r>
    </w:p>
    <w:p w14:paraId="7B25A639" w14:textId="77777777" w:rsidR="001B3649" w:rsidRDefault="00000000">
      <w:pPr>
        <w:spacing w:after="120"/>
      </w:pPr>
      <w:r>
        <w:t>С приказом ознакомлены:</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7249D557" w14:textId="77777777">
        <w:trPr>
          <w:jc w:val="center"/>
        </w:trPr>
        <w:tc>
          <w:tcPr>
            <w:tcW w:w="1938" w:type="dxa"/>
          </w:tcPr>
          <w:p w14:paraId="6E66D190" w14:textId="77777777" w:rsidR="001B3649" w:rsidRDefault="00000000">
            <w:r>
              <w:rPr>
                <w:b/>
                <w:sz w:val="20"/>
              </w:rPr>
              <w:t>№</w:t>
            </w:r>
          </w:p>
        </w:tc>
        <w:tc>
          <w:tcPr>
            <w:tcW w:w="1938" w:type="dxa"/>
          </w:tcPr>
          <w:p w14:paraId="79828110" w14:textId="77777777" w:rsidR="001B3649" w:rsidRDefault="00000000">
            <w:r>
              <w:rPr>
                <w:b/>
                <w:sz w:val="20"/>
              </w:rPr>
              <w:t>ФИО</w:t>
            </w:r>
          </w:p>
        </w:tc>
        <w:tc>
          <w:tcPr>
            <w:tcW w:w="1938" w:type="dxa"/>
          </w:tcPr>
          <w:p w14:paraId="1E9E377A" w14:textId="77777777" w:rsidR="001B3649" w:rsidRDefault="00000000">
            <w:r>
              <w:rPr>
                <w:b/>
                <w:sz w:val="20"/>
              </w:rPr>
              <w:t>Должность</w:t>
            </w:r>
          </w:p>
        </w:tc>
        <w:tc>
          <w:tcPr>
            <w:tcW w:w="1938" w:type="dxa"/>
          </w:tcPr>
          <w:p w14:paraId="36C3161E" w14:textId="77777777" w:rsidR="001B3649" w:rsidRDefault="00000000">
            <w:r>
              <w:rPr>
                <w:b/>
                <w:sz w:val="20"/>
              </w:rPr>
              <w:t>Подпись</w:t>
            </w:r>
          </w:p>
        </w:tc>
        <w:tc>
          <w:tcPr>
            <w:tcW w:w="1938" w:type="dxa"/>
          </w:tcPr>
          <w:p w14:paraId="75344BB8" w14:textId="77777777" w:rsidR="001B3649" w:rsidRDefault="00000000">
            <w:r>
              <w:rPr>
                <w:b/>
                <w:sz w:val="20"/>
              </w:rPr>
              <w:t>Дата</w:t>
            </w:r>
          </w:p>
        </w:tc>
      </w:tr>
      <w:tr w:rsidR="001B3649" w14:paraId="53162024" w14:textId="77777777">
        <w:trPr>
          <w:jc w:val="center"/>
        </w:trPr>
        <w:tc>
          <w:tcPr>
            <w:tcW w:w="1938" w:type="dxa"/>
          </w:tcPr>
          <w:p w14:paraId="158A626B" w14:textId="77777777" w:rsidR="001B3649" w:rsidRDefault="00000000">
            <w:r>
              <w:rPr>
                <w:sz w:val="20"/>
              </w:rPr>
              <w:t>1</w:t>
            </w:r>
          </w:p>
        </w:tc>
        <w:tc>
          <w:tcPr>
            <w:tcW w:w="1938" w:type="dxa"/>
          </w:tcPr>
          <w:p w14:paraId="78EE676D" w14:textId="77777777" w:rsidR="001B3649" w:rsidRDefault="001B3649"/>
        </w:tc>
        <w:tc>
          <w:tcPr>
            <w:tcW w:w="1938" w:type="dxa"/>
          </w:tcPr>
          <w:p w14:paraId="6D02C884" w14:textId="77777777" w:rsidR="001B3649" w:rsidRDefault="001B3649"/>
        </w:tc>
        <w:tc>
          <w:tcPr>
            <w:tcW w:w="1938" w:type="dxa"/>
          </w:tcPr>
          <w:p w14:paraId="1ED35CFA" w14:textId="77777777" w:rsidR="001B3649" w:rsidRDefault="001B3649"/>
        </w:tc>
        <w:tc>
          <w:tcPr>
            <w:tcW w:w="1938" w:type="dxa"/>
          </w:tcPr>
          <w:p w14:paraId="2DA2A163" w14:textId="77777777" w:rsidR="001B3649" w:rsidRDefault="001B3649"/>
        </w:tc>
      </w:tr>
      <w:tr w:rsidR="001B3649" w14:paraId="7BB7EE42" w14:textId="77777777">
        <w:trPr>
          <w:jc w:val="center"/>
        </w:trPr>
        <w:tc>
          <w:tcPr>
            <w:tcW w:w="1938" w:type="dxa"/>
          </w:tcPr>
          <w:p w14:paraId="12DBE25E" w14:textId="77777777" w:rsidR="001B3649" w:rsidRDefault="00000000">
            <w:r>
              <w:rPr>
                <w:sz w:val="20"/>
              </w:rPr>
              <w:t>2</w:t>
            </w:r>
          </w:p>
        </w:tc>
        <w:tc>
          <w:tcPr>
            <w:tcW w:w="1938" w:type="dxa"/>
          </w:tcPr>
          <w:p w14:paraId="1887E919" w14:textId="77777777" w:rsidR="001B3649" w:rsidRDefault="001B3649"/>
        </w:tc>
        <w:tc>
          <w:tcPr>
            <w:tcW w:w="1938" w:type="dxa"/>
          </w:tcPr>
          <w:p w14:paraId="3106195B" w14:textId="77777777" w:rsidR="001B3649" w:rsidRDefault="001B3649"/>
        </w:tc>
        <w:tc>
          <w:tcPr>
            <w:tcW w:w="1938" w:type="dxa"/>
          </w:tcPr>
          <w:p w14:paraId="52079784" w14:textId="77777777" w:rsidR="001B3649" w:rsidRDefault="001B3649"/>
        </w:tc>
        <w:tc>
          <w:tcPr>
            <w:tcW w:w="1938" w:type="dxa"/>
          </w:tcPr>
          <w:p w14:paraId="084C8C88" w14:textId="77777777" w:rsidR="001B3649" w:rsidRDefault="001B3649"/>
        </w:tc>
      </w:tr>
      <w:tr w:rsidR="001B3649" w14:paraId="24B5C048" w14:textId="77777777">
        <w:trPr>
          <w:jc w:val="center"/>
        </w:trPr>
        <w:tc>
          <w:tcPr>
            <w:tcW w:w="1938" w:type="dxa"/>
          </w:tcPr>
          <w:p w14:paraId="5A3C444C" w14:textId="77777777" w:rsidR="001B3649" w:rsidRDefault="00000000">
            <w:r>
              <w:rPr>
                <w:sz w:val="20"/>
              </w:rPr>
              <w:t>3</w:t>
            </w:r>
          </w:p>
        </w:tc>
        <w:tc>
          <w:tcPr>
            <w:tcW w:w="1938" w:type="dxa"/>
          </w:tcPr>
          <w:p w14:paraId="55150E38" w14:textId="77777777" w:rsidR="001B3649" w:rsidRDefault="001B3649"/>
        </w:tc>
        <w:tc>
          <w:tcPr>
            <w:tcW w:w="1938" w:type="dxa"/>
          </w:tcPr>
          <w:p w14:paraId="23CF68CA" w14:textId="77777777" w:rsidR="001B3649" w:rsidRDefault="001B3649"/>
        </w:tc>
        <w:tc>
          <w:tcPr>
            <w:tcW w:w="1938" w:type="dxa"/>
          </w:tcPr>
          <w:p w14:paraId="66F3DD2E" w14:textId="77777777" w:rsidR="001B3649" w:rsidRDefault="001B3649"/>
        </w:tc>
        <w:tc>
          <w:tcPr>
            <w:tcW w:w="1938" w:type="dxa"/>
          </w:tcPr>
          <w:p w14:paraId="347918B6" w14:textId="77777777" w:rsidR="001B3649" w:rsidRDefault="001B3649"/>
        </w:tc>
      </w:tr>
      <w:tr w:rsidR="001B3649" w14:paraId="05044E92" w14:textId="77777777">
        <w:trPr>
          <w:jc w:val="center"/>
        </w:trPr>
        <w:tc>
          <w:tcPr>
            <w:tcW w:w="1938" w:type="dxa"/>
          </w:tcPr>
          <w:p w14:paraId="6B9E4C8A" w14:textId="77777777" w:rsidR="001B3649" w:rsidRDefault="00000000">
            <w:r>
              <w:rPr>
                <w:sz w:val="20"/>
              </w:rPr>
              <w:t>4</w:t>
            </w:r>
          </w:p>
        </w:tc>
        <w:tc>
          <w:tcPr>
            <w:tcW w:w="1938" w:type="dxa"/>
          </w:tcPr>
          <w:p w14:paraId="32EB47CA" w14:textId="77777777" w:rsidR="001B3649" w:rsidRDefault="001B3649"/>
        </w:tc>
        <w:tc>
          <w:tcPr>
            <w:tcW w:w="1938" w:type="dxa"/>
          </w:tcPr>
          <w:p w14:paraId="072DDB64" w14:textId="77777777" w:rsidR="001B3649" w:rsidRDefault="001B3649"/>
        </w:tc>
        <w:tc>
          <w:tcPr>
            <w:tcW w:w="1938" w:type="dxa"/>
          </w:tcPr>
          <w:p w14:paraId="054637FD" w14:textId="77777777" w:rsidR="001B3649" w:rsidRDefault="001B3649"/>
        </w:tc>
        <w:tc>
          <w:tcPr>
            <w:tcW w:w="1938" w:type="dxa"/>
          </w:tcPr>
          <w:p w14:paraId="71DEA246" w14:textId="77777777" w:rsidR="001B3649" w:rsidRDefault="001B3649"/>
        </w:tc>
      </w:tr>
      <w:tr w:rsidR="001B3649" w14:paraId="339AEA31" w14:textId="77777777">
        <w:trPr>
          <w:jc w:val="center"/>
        </w:trPr>
        <w:tc>
          <w:tcPr>
            <w:tcW w:w="1938" w:type="dxa"/>
          </w:tcPr>
          <w:p w14:paraId="1146E353" w14:textId="77777777" w:rsidR="001B3649" w:rsidRDefault="00000000">
            <w:r>
              <w:rPr>
                <w:sz w:val="20"/>
              </w:rPr>
              <w:t>5</w:t>
            </w:r>
          </w:p>
        </w:tc>
        <w:tc>
          <w:tcPr>
            <w:tcW w:w="1938" w:type="dxa"/>
          </w:tcPr>
          <w:p w14:paraId="678BA80A" w14:textId="77777777" w:rsidR="001B3649" w:rsidRDefault="001B3649"/>
        </w:tc>
        <w:tc>
          <w:tcPr>
            <w:tcW w:w="1938" w:type="dxa"/>
          </w:tcPr>
          <w:p w14:paraId="73BA6D02" w14:textId="77777777" w:rsidR="001B3649" w:rsidRDefault="001B3649"/>
        </w:tc>
        <w:tc>
          <w:tcPr>
            <w:tcW w:w="1938" w:type="dxa"/>
          </w:tcPr>
          <w:p w14:paraId="51F4DCB6" w14:textId="77777777" w:rsidR="001B3649" w:rsidRDefault="001B3649"/>
        </w:tc>
        <w:tc>
          <w:tcPr>
            <w:tcW w:w="1938" w:type="dxa"/>
          </w:tcPr>
          <w:p w14:paraId="39C41D0A" w14:textId="77777777" w:rsidR="001B3649" w:rsidRDefault="001B3649"/>
        </w:tc>
      </w:tr>
    </w:tbl>
    <w:p w14:paraId="5917204F" w14:textId="77777777" w:rsidR="001B3649" w:rsidRDefault="001B3649">
      <w:pPr>
        <w:spacing w:after="40"/>
      </w:pPr>
    </w:p>
    <w:p w14:paraId="673F4D9D" w14:textId="77777777" w:rsidR="001B3649" w:rsidRDefault="00000000">
      <w:r>
        <w:br w:type="page"/>
      </w:r>
    </w:p>
    <w:p w14:paraId="029174DA" w14:textId="77777777" w:rsidR="001B3649" w:rsidRDefault="00000000">
      <w:pPr>
        <w:jc w:val="center"/>
      </w:pPr>
      <w:r>
        <w:rPr>
          <w:b/>
          <w:sz w:val="28"/>
        </w:rPr>
        <w:lastRenderedPageBreak/>
        <w:t>ПРИКАЗ № 2</w:t>
      </w:r>
    </w:p>
    <w:p w14:paraId="213C897E" w14:textId="77777777" w:rsidR="001B3649" w:rsidRPr="00DE4927" w:rsidRDefault="00000000">
      <w:pPr>
        <w:spacing w:after="120"/>
        <w:rPr>
          <w:lang w:val="ru-RU"/>
        </w:rPr>
      </w:pPr>
      <w:r w:rsidRPr="00DE4927">
        <w:rPr>
          <w:lang w:val="ru-RU"/>
        </w:rPr>
        <w:t>О признании утратившим силу приказа № 4 от 01.09.2025 и введении суммированного учета рабочего времени</w:t>
      </w:r>
    </w:p>
    <w:p w14:paraId="2A736664" w14:textId="77777777" w:rsidR="001B3649" w:rsidRPr="00DE4927" w:rsidRDefault="00000000">
      <w:pPr>
        <w:spacing w:after="120"/>
        <w:rPr>
          <w:lang w:val="ru-RU"/>
        </w:rPr>
      </w:pPr>
      <w:r w:rsidRPr="00DE4927">
        <w:rPr>
          <w:lang w:val="ru-RU"/>
        </w:rPr>
        <w:t>ОБЩЕСТВО С ОГРАНИЧЕННОЙ ОТВЕТСТВЕННОСТЬЮ «МИР»</w:t>
      </w:r>
    </w:p>
    <w:p w14:paraId="282BDCFA" w14:textId="77777777" w:rsidR="001B3649" w:rsidRPr="00DE4927" w:rsidRDefault="00000000">
      <w:pPr>
        <w:spacing w:after="120"/>
        <w:rPr>
          <w:lang w:val="ru-RU"/>
        </w:rPr>
      </w:pPr>
      <w:r w:rsidRPr="00DE4927">
        <w:rPr>
          <w:lang w:val="ru-RU"/>
        </w:rPr>
        <w:t>ОГРН 1156196053881 · ИНН 6166094734 · КПП 616601001</w:t>
      </w:r>
    </w:p>
    <w:p w14:paraId="35C923B6" w14:textId="77777777" w:rsidR="001B3649" w:rsidRPr="00DE4927" w:rsidRDefault="00000000">
      <w:pPr>
        <w:spacing w:after="120"/>
        <w:rPr>
          <w:lang w:val="ru-RU"/>
        </w:rPr>
      </w:pPr>
      <w:r w:rsidRPr="00DE4927">
        <w:rPr>
          <w:lang w:val="ru-RU"/>
        </w:rPr>
        <w:t>ПРИКАЗ</w:t>
      </w:r>
    </w:p>
    <w:p w14:paraId="006BBC23" w14:textId="77777777" w:rsidR="001B3649" w:rsidRPr="00DE4927" w:rsidRDefault="00000000">
      <w:pPr>
        <w:spacing w:after="120"/>
        <w:rPr>
          <w:lang w:val="ru-RU"/>
        </w:rPr>
      </w:pPr>
      <w:r w:rsidRPr="00DE4927">
        <w:rPr>
          <w:lang w:val="ru-RU"/>
        </w:rPr>
        <w:t>[ДАТА] № [НОМЕР]</w:t>
      </w:r>
    </w:p>
    <w:p w14:paraId="401D34FA" w14:textId="77777777" w:rsidR="001B3649" w:rsidRPr="00DE4927" w:rsidRDefault="00000000">
      <w:pPr>
        <w:spacing w:after="120"/>
        <w:rPr>
          <w:lang w:val="ru-RU"/>
        </w:rPr>
      </w:pPr>
      <w:r w:rsidRPr="00DE4927">
        <w:rPr>
          <w:lang w:val="ru-RU"/>
        </w:rPr>
        <w:t>г. Ростов-на-Дону</w:t>
      </w:r>
    </w:p>
    <w:p w14:paraId="3B861F62" w14:textId="77777777" w:rsidR="001B3649" w:rsidRPr="00DE4927" w:rsidRDefault="00000000">
      <w:pPr>
        <w:spacing w:after="120"/>
        <w:rPr>
          <w:lang w:val="ru-RU"/>
        </w:rPr>
      </w:pPr>
      <w:r w:rsidRPr="00DE4927">
        <w:rPr>
          <w:lang w:val="ru-RU"/>
        </w:rPr>
        <w:t>О признании утратившим силу приказа от 01.09.2025 № 4, введении суммированного учета рабочего времени и организации работы по графикам работы (сменности)</w:t>
      </w:r>
    </w:p>
    <w:p w14:paraId="236EB943" w14:textId="77777777" w:rsidR="001B3649" w:rsidRPr="00DE4927" w:rsidRDefault="00000000">
      <w:pPr>
        <w:spacing w:after="120"/>
        <w:rPr>
          <w:lang w:val="ru-RU"/>
        </w:rPr>
      </w:pPr>
      <w:r w:rsidRPr="00DE4927">
        <w:rPr>
          <w:lang w:val="ru-RU"/>
        </w:rPr>
        <w:t>По результатам аудита кадрового делопроизводства установлено, что приказ ООО «МИР» от 01.09.2025 № 4 об изменении режима рабочего времени работников обособленного подразделения (склада) издан с нарушением требований статьи 74 Трудового кодекса Российской Федерации: в качестве причины изменения определенных сторонами условий трудовых договоров указана «производственная необходимость» без раскрытия конкретных изменений организационных или технологических условий труда; работники не были уведомлены об изменениях в письменной форме не позднее чем за два месяца.</w:t>
      </w:r>
    </w:p>
    <w:p w14:paraId="69C5FDD4" w14:textId="77777777" w:rsidR="001B3649" w:rsidRPr="00DE4927" w:rsidRDefault="00000000">
      <w:pPr>
        <w:spacing w:after="120"/>
        <w:rPr>
          <w:lang w:val="ru-RU"/>
        </w:rPr>
      </w:pPr>
      <w:r w:rsidRPr="00DE4927">
        <w:rPr>
          <w:lang w:val="ru-RU"/>
        </w:rPr>
        <w:t>В целях устранения выявленных нарушений, обеспечения соблюдения нормальной продолжительности рабочего времени и организации учета рабочего времени в соответствии со статьями 91, 99, 100, 103, 104, 329 Трудового кодекса Российской Федерации, приказом Минтранса России от 14.04.2026 № 160,</w:t>
      </w:r>
    </w:p>
    <w:p w14:paraId="6BA79A96" w14:textId="77777777" w:rsidR="001B3649" w:rsidRPr="00DE4927" w:rsidRDefault="00000000">
      <w:pPr>
        <w:spacing w:after="120"/>
        <w:rPr>
          <w:lang w:val="ru-RU"/>
        </w:rPr>
      </w:pPr>
      <w:r w:rsidRPr="00DE4927">
        <w:rPr>
          <w:lang w:val="ru-RU"/>
        </w:rPr>
        <w:t>ПРИКАЗЫВАЮ:</w:t>
      </w:r>
    </w:p>
    <w:p w14:paraId="17E24DE7" w14:textId="77777777" w:rsidR="001B3649" w:rsidRPr="00DE4927" w:rsidRDefault="00000000">
      <w:pPr>
        <w:spacing w:after="60"/>
        <w:ind w:left="340"/>
        <w:rPr>
          <w:lang w:val="ru-RU"/>
        </w:rPr>
      </w:pPr>
      <w:r w:rsidRPr="00DE4927">
        <w:rPr>
          <w:lang w:val="ru-RU"/>
        </w:rPr>
        <w:t>1. Об отмене приказа от 01.09.2025 № 4</w:t>
      </w:r>
    </w:p>
    <w:p w14:paraId="5FD34F7D" w14:textId="77777777" w:rsidR="001B3649" w:rsidRPr="00DE4927" w:rsidRDefault="00000000">
      <w:pPr>
        <w:spacing w:after="120"/>
        <w:rPr>
          <w:lang w:val="ru-RU"/>
        </w:rPr>
      </w:pPr>
      <w:r w:rsidRPr="00DE4927">
        <w:rPr>
          <w:lang w:val="ru-RU"/>
        </w:rPr>
        <w:t>1.1. Признать утратившим силу приказ ООО «МИР» от 01.09.2025 № 4 «[наименование]» с [ДАТА] как изданный с нарушением порядка, установленного статьей 74 Трудового кодекса Российской Федерации.</w:t>
      </w:r>
    </w:p>
    <w:p w14:paraId="489D4D92" w14:textId="77777777" w:rsidR="001B3649" w:rsidRPr="00DE4927" w:rsidRDefault="00000000">
      <w:pPr>
        <w:spacing w:after="120"/>
        <w:rPr>
          <w:lang w:val="ru-RU"/>
        </w:rPr>
      </w:pPr>
      <w:r w:rsidRPr="00DE4927">
        <w:rPr>
          <w:lang w:val="ru-RU"/>
        </w:rPr>
        <w:t>1.2. Установить, что режим рабочего времени работников определяется Правилами внутреннего трудового распорядка ООО «МИР» (редакция 2026 года), Положением о суммированном учете рабочего времени ООО «МИР», трудовыми договорами и графиками работы (сменности).</w:t>
      </w:r>
    </w:p>
    <w:p w14:paraId="55B5A7BD" w14:textId="77777777" w:rsidR="001B3649" w:rsidRPr="00DE4927" w:rsidRDefault="00000000">
      <w:pPr>
        <w:spacing w:after="120"/>
        <w:rPr>
          <w:lang w:val="ru-RU"/>
        </w:rPr>
      </w:pPr>
      <w:r w:rsidRPr="00DE4927">
        <w:rPr>
          <w:lang w:val="ru-RU"/>
        </w:rPr>
        <w:t>1.3. Специалисту по кадрам провести проверку правильности учета рабочего времени и оплаты труда работников за период действия приказа от 01.09.2025 № 4, при выявлении недоначисленных сумм – подготовить расчет и обеспечить их выплату в ближайший установленный срок выплаты заработной платы. Срок: до [ДАТА].</w:t>
      </w:r>
    </w:p>
    <w:p w14:paraId="34F0E55D" w14:textId="77777777" w:rsidR="001B3649" w:rsidRPr="00DE4927" w:rsidRDefault="00000000">
      <w:pPr>
        <w:spacing w:after="60"/>
        <w:ind w:left="340"/>
        <w:rPr>
          <w:lang w:val="ru-RU"/>
        </w:rPr>
      </w:pPr>
      <w:r w:rsidRPr="00DE4927">
        <w:rPr>
          <w:lang w:val="ru-RU"/>
        </w:rPr>
        <w:t>2. О введении суммированного учета рабочего времени</w:t>
      </w:r>
    </w:p>
    <w:p w14:paraId="189BE340" w14:textId="77777777" w:rsidR="001B3649" w:rsidRPr="00DE4927" w:rsidRDefault="00000000">
      <w:pPr>
        <w:spacing w:after="120"/>
        <w:rPr>
          <w:lang w:val="ru-RU"/>
        </w:rPr>
      </w:pPr>
      <w:r w:rsidRPr="00DE4927">
        <w:rPr>
          <w:lang w:val="ru-RU"/>
        </w:rPr>
        <w:lastRenderedPageBreak/>
        <w:t>2.1. Ввести с [ДАТА ВВЕДЕНИЯ] суммированный учет рабочего времени (статья 104 ТК РФ) для следующих категорий работников:</w:t>
      </w:r>
    </w:p>
    <w:tbl>
      <w:tblPr>
        <w:tblStyle w:val="aff0"/>
        <w:tblW w:w="0" w:type="auto"/>
        <w:jc w:val="center"/>
        <w:tblLook w:val="04A0" w:firstRow="1" w:lastRow="0" w:firstColumn="1" w:lastColumn="0" w:noHBand="0" w:noVBand="1"/>
      </w:tblPr>
      <w:tblGrid>
        <w:gridCol w:w="2422"/>
        <w:gridCol w:w="2422"/>
        <w:gridCol w:w="2422"/>
        <w:gridCol w:w="2422"/>
      </w:tblGrid>
      <w:tr w:rsidR="001B3649" w14:paraId="6DEEF051" w14:textId="77777777">
        <w:trPr>
          <w:jc w:val="center"/>
        </w:trPr>
        <w:tc>
          <w:tcPr>
            <w:tcW w:w="2422" w:type="dxa"/>
          </w:tcPr>
          <w:p w14:paraId="2F69C626" w14:textId="77777777" w:rsidR="001B3649" w:rsidRDefault="00000000">
            <w:r>
              <w:rPr>
                <w:b/>
                <w:sz w:val="20"/>
              </w:rPr>
              <w:t>№</w:t>
            </w:r>
          </w:p>
        </w:tc>
        <w:tc>
          <w:tcPr>
            <w:tcW w:w="2422" w:type="dxa"/>
          </w:tcPr>
          <w:p w14:paraId="07E3669E" w14:textId="77777777" w:rsidR="001B3649" w:rsidRDefault="00000000">
            <w:r>
              <w:rPr>
                <w:b/>
                <w:sz w:val="20"/>
              </w:rPr>
              <w:t>Категория работников</w:t>
            </w:r>
          </w:p>
        </w:tc>
        <w:tc>
          <w:tcPr>
            <w:tcW w:w="2422" w:type="dxa"/>
          </w:tcPr>
          <w:p w14:paraId="39E46176" w14:textId="77777777" w:rsidR="001B3649" w:rsidRDefault="00000000">
            <w:r>
              <w:rPr>
                <w:b/>
                <w:sz w:val="20"/>
              </w:rPr>
              <w:t>Должности (профессии)</w:t>
            </w:r>
          </w:p>
        </w:tc>
        <w:tc>
          <w:tcPr>
            <w:tcW w:w="2422" w:type="dxa"/>
          </w:tcPr>
          <w:p w14:paraId="097BD033" w14:textId="77777777" w:rsidR="001B3649" w:rsidRDefault="00000000">
            <w:r>
              <w:rPr>
                <w:b/>
                <w:sz w:val="20"/>
              </w:rPr>
              <w:t>Учетный период</w:t>
            </w:r>
          </w:p>
        </w:tc>
      </w:tr>
      <w:tr w:rsidR="001B3649" w:rsidRPr="00DE4927" w14:paraId="72B024EA" w14:textId="77777777">
        <w:trPr>
          <w:jc w:val="center"/>
        </w:trPr>
        <w:tc>
          <w:tcPr>
            <w:tcW w:w="2422" w:type="dxa"/>
          </w:tcPr>
          <w:p w14:paraId="028651AF" w14:textId="77777777" w:rsidR="001B3649" w:rsidRDefault="00000000">
            <w:r>
              <w:rPr>
                <w:sz w:val="20"/>
              </w:rPr>
              <w:t>2.1.1</w:t>
            </w:r>
          </w:p>
        </w:tc>
        <w:tc>
          <w:tcPr>
            <w:tcW w:w="2422" w:type="dxa"/>
          </w:tcPr>
          <w:p w14:paraId="75F85C98" w14:textId="77777777" w:rsidR="001B3649" w:rsidRPr="00DE4927" w:rsidRDefault="00000000">
            <w:pPr>
              <w:rPr>
                <w:lang w:val="ru-RU"/>
              </w:rPr>
            </w:pPr>
            <w:r w:rsidRPr="00DE4927">
              <w:rPr>
                <w:sz w:val="20"/>
                <w:lang w:val="ru-RU"/>
              </w:rPr>
              <w:t>Административный персонал обособленного подразделения (склад, г. Аксай), условия труда которого по результатам специальной оценки условий труда не отнесены к вредным и (или) опасным</w:t>
            </w:r>
          </w:p>
        </w:tc>
        <w:tc>
          <w:tcPr>
            <w:tcW w:w="2422" w:type="dxa"/>
          </w:tcPr>
          <w:p w14:paraId="54053200" w14:textId="77777777" w:rsidR="001B3649" w:rsidRPr="00DE4927" w:rsidRDefault="00000000">
            <w:pPr>
              <w:rPr>
                <w:lang w:val="ru-RU"/>
              </w:rPr>
            </w:pPr>
            <w:r w:rsidRPr="00DE4927">
              <w:rPr>
                <w:sz w:val="20"/>
                <w:lang w:val="ru-RU"/>
              </w:rPr>
              <w:t>Заведующий складом, начальник производства, рабочие охраны</w:t>
            </w:r>
          </w:p>
        </w:tc>
        <w:tc>
          <w:tcPr>
            <w:tcW w:w="2422" w:type="dxa"/>
          </w:tcPr>
          <w:p w14:paraId="665C0170" w14:textId="77777777" w:rsidR="001B3649" w:rsidRPr="00DE4927" w:rsidRDefault="00000000">
            <w:pPr>
              <w:rPr>
                <w:lang w:val="ru-RU"/>
              </w:rPr>
            </w:pPr>
            <w:r w:rsidRPr="00DE4927">
              <w:rPr>
                <w:sz w:val="20"/>
                <w:lang w:val="ru-RU"/>
              </w:rPr>
              <w:t>Один календарный год (с 1 января по 31 декабря)</w:t>
            </w:r>
          </w:p>
        </w:tc>
      </w:tr>
      <w:tr w:rsidR="001B3649" w14:paraId="61556393" w14:textId="77777777">
        <w:trPr>
          <w:jc w:val="center"/>
        </w:trPr>
        <w:tc>
          <w:tcPr>
            <w:tcW w:w="2422" w:type="dxa"/>
          </w:tcPr>
          <w:p w14:paraId="6A850F2E" w14:textId="77777777" w:rsidR="001B3649" w:rsidRDefault="00000000">
            <w:r>
              <w:rPr>
                <w:sz w:val="20"/>
              </w:rPr>
              <w:t>2.1.2</w:t>
            </w:r>
          </w:p>
        </w:tc>
        <w:tc>
          <w:tcPr>
            <w:tcW w:w="2422" w:type="dxa"/>
          </w:tcPr>
          <w:p w14:paraId="0DA44064" w14:textId="77777777" w:rsidR="001B3649" w:rsidRPr="00DE4927" w:rsidRDefault="00000000">
            <w:pPr>
              <w:rPr>
                <w:lang w:val="ru-RU"/>
              </w:rPr>
            </w:pPr>
            <w:r w:rsidRPr="00DE4927">
              <w:rPr>
                <w:sz w:val="20"/>
                <w:lang w:val="ru-RU"/>
              </w:rPr>
              <w:t>Работники обособленного подразделения, условия труда которых по результатам специальной оценки условий труда отнесены к вредным (подклассы 3.1–3.4) или опасным (класс 4)</w:t>
            </w:r>
          </w:p>
        </w:tc>
        <w:tc>
          <w:tcPr>
            <w:tcW w:w="2422" w:type="dxa"/>
          </w:tcPr>
          <w:p w14:paraId="7146E649" w14:textId="77777777" w:rsidR="001B3649" w:rsidRPr="00DE4927" w:rsidRDefault="00000000">
            <w:pPr>
              <w:rPr>
                <w:lang w:val="ru-RU"/>
              </w:rPr>
            </w:pPr>
            <w:r w:rsidRPr="00DE4927">
              <w:rPr>
                <w:sz w:val="20"/>
                <w:lang w:val="ru-RU"/>
              </w:rPr>
              <w:t>Грузчики, сортировщики, прессовщики, водители погрузчика, механик, приемщик</w:t>
            </w:r>
          </w:p>
        </w:tc>
        <w:tc>
          <w:tcPr>
            <w:tcW w:w="2422" w:type="dxa"/>
          </w:tcPr>
          <w:p w14:paraId="47FD73EF" w14:textId="77777777" w:rsidR="001B3649" w:rsidRDefault="00000000">
            <w:r>
              <w:rPr>
                <w:sz w:val="20"/>
              </w:rPr>
              <w:t>Три месяца (квартал)</w:t>
            </w:r>
          </w:p>
        </w:tc>
      </w:tr>
      <w:tr w:rsidR="001B3649" w14:paraId="7961E4F9" w14:textId="77777777">
        <w:trPr>
          <w:jc w:val="center"/>
        </w:trPr>
        <w:tc>
          <w:tcPr>
            <w:tcW w:w="2422" w:type="dxa"/>
          </w:tcPr>
          <w:p w14:paraId="23D9F0BF" w14:textId="77777777" w:rsidR="001B3649" w:rsidRDefault="00000000">
            <w:r>
              <w:rPr>
                <w:sz w:val="20"/>
              </w:rPr>
              <w:t>2.1.3</w:t>
            </w:r>
          </w:p>
        </w:tc>
        <w:tc>
          <w:tcPr>
            <w:tcW w:w="2422" w:type="dxa"/>
          </w:tcPr>
          <w:p w14:paraId="7AF589E7" w14:textId="77777777" w:rsidR="001B3649" w:rsidRDefault="00000000">
            <w:r>
              <w:rPr>
                <w:sz w:val="20"/>
              </w:rPr>
              <w:t>Водители автомобилей</w:t>
            </w:r>
          </w:p>
        </w:tc>
        <w:tc>
          <w:tcPr>
            <w:tcW w:w="2422" w:type="dxa"/>
          </w:tcPr>
          <w:p w14:paraId="38B85DCD" w14:textId="77777777" w:rsidR="001B3649" w:rsidRDefault="00000000">
            <w:r>
              <w:rPr>
                <w:sz w:val="20"/>
              </w:rPr>
              <w:t>Водитель автомобиля</w:t>
            </w:r>
          </w:p>
        </w:tc>
        <w:tc>
          <w:tcPr>
            <w:tcW w:w="2422" w:type="dxa"/>
          </w:tcPr>
          <w:p w14:paraId="13F3571E" w14:textId="77777777" w:rsidR="001B3649" w:rsidRDefault="00000000">
            <w:r>
              <w:rPr>
                <w:sz w:val="20"/>
              </w:rPr>
              <w:t>Один месяц</w:t>
            </w:r>
          </w:p>
        </w:tc>
      </w:tr>
    </w:tbl>
    <w:p w14:paraId="3B9A24CF" w14:textId="77777777" w:rsidR="001B3649" w:rsidRDefault="001B3649">
      <w:pPr>
        <w:spacing w:after="40"/>
      </w:pPr>
    </w:p>
    <w:p w14:paraId="2382F8E2" w14:textId="77777777" w:rsidR="001B3649" w:rsidRPr="00DE4927" w:rsidRDefault="00000000">
      <w:pPr>
        <w:spacing w:after="120"/>
        <w:rPr>
          <w:lang w:val="ru-RU"/>
        </w:rPr>
      </w:pPr>
      <w:r w:rsidRPr="00DE4927">
        <w:rPr>
          <w:lang w:val="ru-RU"/>
        </w:rPr>
        <w:t>2.2. Обоснование введения суммированного учета (конкретные организационные и технологические условия труда):</w:t>
      </w:r>
    </w:p>
    <w:p w14:paraId="7292CE37" w14:textId="77777777" w:rsidR="001B3649" w:rsidRPr="00DE4927" w:rsidRDefault="00000000">
      <w:pPr>
        <w:spacing w:after="60"/>
        <w:ind w:left="340"/>
        <w:rPr>
          <w:lang w:val="ru-RU"/>
        </w:rPr>
      </w:pPr>
      <w:r w:rsidRPr="00DE4927">
        <w:rPr>
          <w:lang w:val="ru-RU"/>
        </w:rPr>
        <w:t>1) непрерывный характер приема, накопления, сортировки, переработки и отгрузки вторичных неметаллических ресурсов и лома на площадке обособленного подразделения, обусловленный режимом работы поставщиков сырья и получателей продукции;</w:t>
      </w:r>
    </w:p>
    <w:p w14:paraId="04FE0533" w14:textId="77777777" w:rsidR="001B3649" w:rsidRPr="00DE4927" w:rsidRDefault="00000000">
      <w:pPr>
        <w:spacing w:after="60"/>
        <w:ind w:left="340"/>
        <w:rPr>
          <w:lang w:val="ru-RU"/>
        </w:rPr>
      </w:pPr>
      <w:r w:rsidRPr="00DE4927">
        <w:rPr>
          <w:lang w:val="ru-RU"/>
        </w:rPr>
        <w:t>2) сезонная и внутримесячная неравномерность поступления сырья и объемов отгрузки, зависящая от заявок контрагентов и графиков подачи транспорта;</w:t>
      </w:r>
    </w:p>
    <w:p w14:paraId="201A3AB0" w14:textId="77777777" w:rsidR="001B3649" w:rsidRPr="00DE4927" w:rsidRDefault="00000000">
      <w:pPr>
        <w:spacing w:after="60"/>
        <w:ind w:left="340"/>
        <w:rPr>
          <w:lang w:val="ru-RU"/>
        </w:rPr>
      </w:pPr>
      <w:r w:rsidRPr="00DE4927">
        <w:rPr>
          <w:lang w:val="ru-RU"/>
        </w:rPr>
        <w:t>3) необходимость обеспечения работы склада (пункта приема) в дни и часы, отличающиеся от графика пятидневной рабочей недели;</w:t>
      </w:r>
    </w:p>
    <w:p w14:paraId="294A3E84" w14:textId="77777777" w:rsidR="001B3649" w:rsidRPr="00DE4927" w:rsidRDefault="00000000">
      <w:pPr>
        <w:spacing w:after="60"/>
        <w:ind w:left="340"/>
        <w:rPr>
          <w:lang w:val="ru-RU"/>
        </w:rPr>
      </w:pPr>
      <w:r w:rsidRPr="00DE4927">
        <w:rPr>
          <w:lang w:val="ru-RU"/>
        </w:rPr>
        <w:t>4) разъездной характер работы водителей автомобилей, невозможность соблюдения ежедневной (еженедельной) продолжительности рабочего времени в связи с протяженностью маршрутов, режимом работы пунктов погрузки и выгрузки, дорожной обстановкой.</w:t>
      </w:r>
    </w:p>
    <w:p w14:paraId="204D19DC" w14:textId="77777777" w:rsidR="001B3649" w:rsidRPr="00DE4927" w:rsidRDefault="00000000">
      <w:pPr>
        <w:spacing w:after="120"/>
        <w:rPr>
          <w:lang w:val="ru-RU"/>
        </w:rPr>
      </w:pPr>
      <w:r w:rsidRPr="00DE4927">
        <w:rPr>
          <w:lang w:val="ru-RU"/>
        </w:rPr>
        <w:t>2.3. Установить, что учетный период продолжительностью более трех месяцев к водителям автомобилей не применяется (статья 329 ТК РФ, пункт 3 Особенностей режима рабочего времени и времени отдыха водителей автомобилей, утвержденных приказом Минтранса России от 14.04.2026 № 160). Увеличение учетного периода для водителей до трех месяцев допускается по согласованию (с учетом мнения) представительного органа работников при его наличии.</w:t>
      </w:r>
    </w:p>
    <w:p w14:paraId="48E5C079" w14:textId="77777777" w:rsidR="001B3649" w:rsidRPr="00DE4927" w:rsidRDefault="00000000">
      <w:pPr>
        <w:spacing w:after="120"/>
        <w:rPr>
          <w:lang w:val="ru-RU"/>
        </w:rPr>
      </w:pPr>
      <w:r w:rsidRPr="00DE4927">
        <w:rPr>
          <w:lang w:val="ru-RU"/>
        </w:rPr>
        <w:t xml:space="preserve">2.3.1. Установить, что перечень должностей, указанный в пунктах 2.1.1 и 2.1.2 настоящего приказа, подлежит пересмотру в течение 30 календарных дней после утверждения отчета о специальной оценке условий труда. Изменение продолжительности учетного периода производится в порядке, установленном пунктом 2.1.1.2 Положения о суммированном учете </w:t>
      </w:r>
      <w:r w:rsidRPr="00DE4927">
        <w:rPr>
          <w:lang w:val="ru-RU"/>
        </w:rPr>
        <w:lastRenderedPageBreak/>
        <w:t>рабочего времени: новый учетный период вводится с 1 января года, следующего за годом утверждения отчета (при переходе с квартального периода на годовой), либо с 1-го числа квартала, следующего за кварталом утверждения отчета (при переходе с годового периода на квартальный); текущий незавершенный учетный период не прерывается и завершается по ранее установленным правилам.</w:t>
      </w:r>
    </w:p>
    <w:p w14:paraId="3115BA99" w14:textId="77777777" w:rsidR="001B3649" w:rsidRPr="00DE4927" w:rsidRDefault="00000000">
      <w:pPr>
        <w:spacing w:after="120"/>
        <w:rPr>
          <w:lang w:val="ru-RU"/>
        </w:rPr>
      </w:pPr>
      <w:r w:rsidRPr="00DE4927">
        <w:rPr>
          <w:lang w:val="ru-RU"/>
        </w:rPr>
        <w:t xml:space="preserve">2.3.2. Установить, что при отнесении условий труда на рабочем месте работника по результатам специальной оценки условий труда к вредным условиям труда 3 или 4 степени (подклассы 3.3, 3.4) либо к опасным условиям труда (класс 4) продолжительность рабочего времени такого работника составляет </w:t>
      </w:r>
      <w:r w:rsidRPr="00DE4927">
        <w:rPr>
          <w:b/>
          <w:lang w:val="ru-RU"/>
        </w:rPr>
        <w:t>не более 36 часов в неделю</w:t>
      </w:r>
      <w:r w:rsidRPr="00DE4927">
        <w:rPr>
          <w:lang w:val="ru-RU"/>
        </w:rPr>
        <w:t xml:space="preserve"> (статья 92 ТК РФ), а продолжительность ежедневной работы (смены) – </w:t>
      </w:r>
      <w:r w:rsidRPr="00DE4927">
        <w:rPr>
          <w:b/>
          <w:lang w:val="ru-RU"/>
        </w:rPr>
        <w:t>не более 8 часов</w:t>
      </w:r>
      <w:r w:rsidRPr="00DE4927">
        <w:rPr>
          <w:lang w:val="ru-RU"/>
        </w:rPr>
        <w:t xml:space="preserve"> (статья 94 ТК РФ). Графики работы и условия трудовых договоров таких работников подлежат приведению в соответствие с указанными требованиями с даты, определенной пунктом 2.3.1 настоящего приказа, с заключением дополнительных соглашений.</w:t>
      </w:r>
    </w:p>
    <w:p w14:paraId="29A454DA" w14:textId="77777777" w:rsidR="001B3649" w:rsidRPr="00DE4927" w:rsidRDefault="00000000">
      <w:pPr>
        <w:spacing w:after="120"/>
        <w:rPr>
          <w:lang w:val="ru-RU"/>
        </w:rPr>
      </w:pPr>
      <w:r w:rsidRPr="00DE4927">
        <w:rPr>
          <w:lang w:val="ru-RU"/>
        </w:rPr>
        <w:t>2.4. Первым учетным периодом считать период с [ДАТА ВВЕДЕНИЯ] по [31.12.2026 – для годового периода / последний день соответствующего квартала – для квартального / последний день месяца – для водителей]. Норму рабочего времени за первый учетный период определить по производственному календарю за фактически входящие в него месяцы.</w:t>
      </w:r>
    </w:p>
    <w:p w14:paraId="2057FDCC" w14:textId="77777777" w:rsidR="001B3649" w:rsidRPr="00DE4927" w:rsidRDefault="00000000">
      <w:pPr>
        <w:spacing w:after="60"/>
        <w:ind w:left="340"/>
        <w:rPr>
          <w:lang w:val="ru-RU"/>
        </w:rPr>
      </w:pPr>
      <w:r w:rsidRPr="00DE4927">
        <w:rPr>
          <w:lang w:val="ru-RU"/>
        </w:rPr>
        <w:t>3. О графиках работы (сменности)</w:t>
      </w:r>
    </w:p>
    <w:p w14:paraId="6AB04357" w14:textId="77777777" w:rsidR="001B3649" w:rsidRPr="00DE4927" w:rsidRDefault="00000000">
      <w:pPr>
        <w:spacing w:after="120"/>
        <w:rPr>
          <w:lang w:val="ru-RU"/>
        </w:rPr>
      </w:pPr>
      <w:r w:rsidRPr="00DE4927">
        <w:rPr>
          <w:lang w:val="ru-RU"/>
        </w:rPr>
        <w:t>3.1. Начальнику производства [ФИО] в срок до [ДАТА, не позднее чем за 1 месяц и 5 рабочих дней до даты введения] разработать и представить на утверждение графики работы (сменности) на первый учетный период по всем работникам, указанным в пункте 2.1 настоящего приказа.</w:t>
      </w:r>
    </w:p>
    <w:p w14:paraId="07143E58" w14:textId="77777777" w:rsidR="001B3649" w:rsidRPr="00DE4927" w:rsidRDefault="00000000">
      <w:pPr>
        <w:spacing w:after="120"/>
        <w:rPr>
          <w:lang w:val="ru-RU"/>
        </w:rPr>
      </w:pPr>
      <w:r w:rsidRPr="00DE4927">
        <w:rPr>
          <w:lang w:val="ru-RU"/>
        </w:rPr>
        <w:t>3.2. При составлении графиков обеспечить обязательное соблюдение следующих требований:</w:t>
      </w:r>
    </w:p>
    <w:p w14:paraId="2EA8725D" w14:textId="77777777" w:rsidR="001B3649" w:rsidRPr="00DE4927" w:rsidRDefault="00000000">
      <w:pPr>
        <w:spacing w:after="60"/>
        <w:ind w:left="340"/>
        <w:rPr>
          <w:lang w:val="ru-RU"/>
        </w:rPr>
      </w:pPr>
      <w:r w:rsidRPr="00DE4927">
        <w:rPr>
          <w:lang w:val="ru-RU"/>
        </w:rPr>
        <w:t>1) суммарное количество рабочих часов по графику за учетный период не превышает нормального числа рабочих часов за этот период по производственному календарю (при 40-часовой рабочей неделе в 2026 году – 1 972 часа за год);</w:t>
      </w:r>
    </w:p>
    <w:p w14:paraId="0F381CB3" w14:textId="77777777" w:rsidR="001B3649" w:rsidRPr="00DE4927" w:rsidRDefault="00000000">
      <w:pPr>
        <w:spacing w:after="60"/>
        <w:ind w:left="340"/>
        <w:rPr>
          <w:lang w:val="ru-RU"/>
        </w:rPr>
      </w:pPr>
      <w:r w:rsidRPr="00DE4927">
        <w:rPr>
          <w:lang w:val="ru-RU"/>
        </w:rPr>
        <w:t>2) продолжительность еженедельного непрерывного отдыха – не менее 42 часов, для водителей автомобилей – не менее 45 часов с предоставлением до начала седьмого рабочего дня (смены);</w:t>
      </w:r>
    </w:p>
    <w:p w14:paraId="76B1BA5E" w14:textId="77777777" w:rsidR="001B3649" w:rsidRPr="00DE4927" w:rsidRDefault="00000000">
      <w:pPr>
        <w:spacing w:after="60"/>
        <w:ind w:left="340"/>
        <w:rPr>
          <w:lang w:val="ru-RU"/>
        </w:rPr>
      </w:pPr>
      <w:r w:rsidRPr="00DE4927">
        <w:rPr>
          <w:lang w:val="ru-RU"/>
        </w:rPr>
        <w:t>3) продолжительность смены – не более 12 часов для работников склада (при отнесении условий труда к подклассам 3.3, 3.4 или классу 4 – не более 8 часов согласно статье 94 ТК РФ), не более 10 часов для водителей автомобилей;</w:t>
      </w:r>
    </w:p>
    <w:p w14:paraId="1B47A2F5" w14:textId="77777777" w:rsidR="001B3649" w:rsidRPr="00DE4927" w:rsidRDefault="00000000">
      <w:pPr>
        <w:spacing w:after="60"/>
        <w:ind w:left="340"/>
        <w:rPr>
          <w:lang w:val="ru-RU"/>
        </w:rPr>
      </w:pPr>
      <w:r w:rsidRPr="00DE4927">
        <w:rPr>
          <w:lang w:val="ru-RU"/>
        </w:rPr>
        <w:t>4) для водителей – предоставление плавающих (скользящих) выходных дней в различные дни недели, количество выходных дней в месяце не менее количества полных недель месяца;</w:t>
      </w:r>
    </w:p>
    <w:p w14:paraId="26435FC1" w14:textId="77777777" w:rsidR="001B3649" w:rsidRPr="00DE4927" w:rsidRDefault="00000000">
      <w:pPr>
        <w:spacing w:after="60"/>
        <w:ind w:left="340"/>
        <w:rPr>
          <w:lang w:val="ru-RU"/>
        </w:rPr>
      </w:pPr>
      <w:r w:rsidRPr="00DE4927">
        <w:rPr>
          <w:lang w:val="ru-RU"/>
        </w:rPr>
        <w:t>5) запрет работы в течение двух смен подряд.</w:t>
      </w:r>
    </w:p>
    <w:p w14:paraId="01BD4549" w14:textId="77777777" w:rsidR="001B3649" w:rsidRPr="00DE4927" w:rsidRDefault="00000000">
      <w:pPr>
        <w:spacing w:after="120"/>
        <w:rPr>
          <w:lang w:val="ru-RU"/>
        </w:rPr>
      </w:pPr>
      <w:r w:rsidRPr="00DE4927">
        <w:rPr>
          <w:lang w:val="ru-RU"/>
        </w:rPr>
        <w:t>3.3. Специалисту по кадрам не согласовывать графики, не отвечающие требованиям пункта 3.2 настоящего приказа.</w:t>
      </w:r>
    </w:p>
    <w:p w14:paraId="5517B0A6" w14:textId="77777777" w:rsidR="001B3649" w:rsidRPr="00DE4927" w:rsidRDefault="00000000">
      <w:pPr>
        <w:spacing w:after="120"/>
        <w:rPr>
          <w:lang w:val="ru-RU"/>
        </w:rPr>
      </w:pPr>
      <w:r w:rsidRPr="00DE4927">
        <w:rPr>
          <w:lang w:val="ru-RU"/>
        </w:rPr>
        <w:lastRenderedPageBreak/>
        <w:t>3.4. Утвержденные графики довести до сведения работников под роспись не позднее чем за один месяц до введения их в действие (часть 4 статьи 103 ТК РФ).</w:t>
      </w:r>
    </w:p>
    <w:p w14:paraId="08E0B3D1" w14:textId="77777777" w:rsidR="001B3649" w:rsidRPr="00DE4927" w:rsidRDefault="00000000">
      <w:pPr>
        <w:spacing w:after="120"/>
        <w:rPr>
          <w:lang w:val="ru-RU"/>
        </w:rPr>
      </w:pPr>
      <w:r w:rsidRPr="00DE4927">
        <w:rPr>
          <w:lang w:val="ru-RU"/>
        </w:rPr>
        <w:t>3.5. Установить, что при отсутствии утвержденного и доведенного до работника графика работы суммированный учет рабочего времени к нему не применяется; рабочее время учитывается поденно, а сверхурочная работа определяется и оплачивается по итогам каждого месяца.</w:t>
      </w:r>
    </w:p>
    <w:p w14:paraId="2F5F056F" w14:textId="77777777" w:rsidR="001B3649" w:rsidRPr="00DE4927" w:rsidRDefault="00000000">
      <w:pPr>
        <w:spacing w:after="60"/>
        <w:ind w:left="340"/>
        <w:rPr>
          <w:lang w:val="ru-RU"/>
        </w:rPr>
      </w:pPr>
      <w:r w:rsidRPr="00DE4927">
        <w:rPr>
          <w:lang w:val="ru-RU"/>
        </w:rPr>
        <w:t>4. О расчете потребности в численности персонала</w:t>
      </w:r>
    </w:p>
    <w:p w14:paraId="6B60491D" w14:textId="77777777" w:rsidR="001B3649" w:rsidRPr="00DE4927" w:rsidRDefault="00000000">
      <w:pPr>
        <w:spacing w:after="120"/>
        <w:rPr>
          <w:lang w:val="ru-RU"/>
        </w:rPr>
      </w:pPr>
      <w:r w:rsidRPr="00DE4927">
        <w:rPr>
          <w:lang w:val="ru-RU"/>
        </w:rPr>
        <w:t>4.1. Начальнику производства совместно со специалистом по кадрам в срок до 1 октября 2026 года произвести расчет потребности в численности персонала обособленного подразделения по формуле, установленной пунктом 3.6.2 Положения о суммированном учете рабочего времени, и представить Генеральному директору служебную записку с предложениями об изменении штатного расписания.</w:t>
      </w:r>
    </w:p>
    <w:p w14:paraId="67E1DCE9" w14:textId="77777777" w:rsidR="001B3649" w:rsidRPr="00DE4927" w:rsidRDefault="00000000">
      <w:pPr>
        <w:spacing w:after="120"/>
        <w:rPr>
          <w:lang w:val="ru-RU"/>
        </w:rPr>
      </w:pPr>
      <w:r w:rsidRPr="00DE4927">
        <w:rPr>
          <w:lang w:val="ru-RU"/>
        </w:rPr>
        <w:t>4.2. Установить запрет на утверждение графиков работы, не обеспеченных необходимой численностью персонала.</w:t>
      </w:r>
    </w:p>
    <w:p w14:paraId="5EE4CEC1" w14:textId="77777777" w:rsidR="001B3649" w:rsidRPr="00DE4927" w:rsidRDefault="00000000">
      <w:pPr>
        <w:spacing w:after="60"/>
        <w:ind w:left="340"/>
        <w:rPr>
          <w:lang w:val="ru-RU"/>
        </w:rPr>
      </w:pPr>
      <w:r w:rsidRPr="00DE4927">
        <w:rPr>
          <w:lang w:val="ru-RU"/>
        </w:rPr>
        <w:t>5. Об оформлении изменений условий трудовых договоров</w:t>
      </w:r>
    </w:p>
    <w:p w14:paraId="0ADCA27A" w14:textId="77777777" w:rsidR="001B3649" w:rsidRPr="00DE4927" w:rsidRDefault="00000000">
      <w:pPr>
        <w:spacing w:after="120"/>
        <w:rPr>
          <w:lang w:val="ru-RU"/>
        </w:rPr>
      </w:pPr>
      <w:r w:rsidRPr="00DE4927">
        <w:rPr>
          <w:lang w:val="ru-RU"/>
        </w:rPr>
        <w:t>5.1. Специалисту по кадрам в срок до [ДАТА] подготовить дополнительные соглашения к трудовым договорам работников, указанных в пункте 2.1, предусматривающие условие о суммированном учете рабочего времени и продолжительности учетного периода (статья 72 ТК РФ).</w:t>
      </w:r>
    </w:p>
    <w:p w14:paraId="4D51C610" w14:textId="77777777" w:rsidR="001B3649" w:rsidRPr="00DE4927" w:rsidRDefault="00000000">
      <w:pPr>
        <w:spacing w:after="120"/>
        <w:rPr>
          <w:lang w:val="ru-RU"/>
        </w:rPr>
      </w:pPr>
      <w:r w:rsidRPr="00DE4927">
        <w:rPr>
          <w:lang w:val="ru-RU"/>
        </w:rPr>
        <w:t xml:space="preserve">5.2. Установить </w:t>
      </w:r>
      <w:r w:rsidRPr="00DE4927">
        <w:rPr>
          <w:b/>
          <w:lang w:val="ru-RU"/>
        </w:rPr>
        <w:t>единое «окно» подписания дополнительных соглашений</w:t>
      </w:r>
      <w:r w:rsidRPr="00DE4927">
        <w:rPr>
          <w:lang w:val="ru-RU"/>
        </w:rPr>
        <w:t xml:space="preserve"> – с [ДАТА НАЧАЛА] по [ДАТА ОКОНЧАНИЯ]. Специалисту по кадрам обеспечить подписание соглашений всеми работниками в указанный срок и ежедневно вести журнал учета дополнительных соглашений (Приложение 1.2 к Блоку 1).</w:t>
      </w:r>
    </w:p>
    <w:p w14:paraId="55281FF0" w14:textId="77777777" w:rsidR="001B3649" w:rsidRPr="00DE4927" w:rsidRDefault="00000000">
      <w:pPr>
        <w:spacing w:after="120"/>
        <w:rPr>
          <w:lang w:val="ru-RU"/>
        </w:rPr>
      </w:pPr>
      <w:r w:rsidRPr="00DE4927">
        <w:rPr>
          <w:lang w:val="ru-RU"/>
        </w:rPr>
        <w:t>5.3. При отказе работника от подписания дополнительного соглашения – вручить уведомление об изменении определенных сторонами условий трудового договора в порядке статьи 74 ТК РФ с указанием причин, перечисленных в пункте 2.2 настоящего приказа, не позднее чем за два месяца до введения изменений. До истечения срока уведомления сохраняется ранее установленный режим рабочего времени.</w:t>
      </w:r>
    </w:p>
    <w:p w14:paraId="7F5E2901" w14:textId="77777777" w:rsidR="001B3649" w:rsidRPr="00DE4927" w:rsidRDefault="00000000">
      <w:pPr>
        <w:spacing w:after="120"/>
        <w:rPr>
          <w:lang w:val="ru-RU"/>
        </w:rPr>
      </w:pPr>
      <w:r w:rsidRPr="00DE4927">
        <w:rPr>
          <w:lang w:val="ru-RU"/>
        </w:rPr>
        <w:t xml:space="preserve">5.4. </w:t>
      </w:r>
      <w:r w:rsidRPr="00DE4927">
        <w:rPr>
          <w:b/>
          <w:lang w:val="ru-RU"/>
        </w:rPr>
        <w:t>Порядок работы в переходный период (при частичном подписании соглашений).</w:t>
      </w:r>
      <w:r w:rsidRPr="00DE4927">
        <w:rPr>
          <w:lang w:val="ru-RU"/>
        </w:rPr>
        <w:t xml:space="preserve"> Установить, что:</w:t>
      </w:r>
    </w:p>
    <w:p w14:paraId="5A57FE01" w14:textId="77777777" w:rsidR="001B3649" w:rsidRPr="00DE4927" w:rsidRDefault="00000000">
      <w:pPr>
        <w:spacing w:after="60"/>
        <w:ind w:left="340"/>
        <w:rPr>
          <w:lang w:val="ru-RU"/>
        </w:rPr>
      </w:pPr>
      <w:r w:rsidRPr="00DE4927">
        <w:rPr>
          <w:lang w:val="ru-RU"/>
        </w:rPr>
        <w:t>1) для работников, подписавших дополнительные соглашения, суммированный учет рабочего времени и новый режим применяются с [ДАТА ВВЕДЕНИЯ];</w:t>
      </w:r>
    </w:p>
    <w:p w14:paraId="7CB842E7" w14:textId="77777777" w:rsidR="001B3649" w:rsidRPr="00DE4927" w:rsidRDefault="00000000">
      <w:pPr>
        <w:spacing w:after="60"/>
        <w:ind w:left="340"/>
        <w:rPr>
          <w:lang w:val="ru-RU"/>
        </w:rPr>
      </w:pPr>
      <w:r w:rsidRPr="00DE4927">
        <w:rPr>
          <w:lang w:val="ru-RU"/>
        </w:rPr>
        <w:t xml:space="preserve">2) для работников, отказавшихся от подписания, </w:t>
      </w:r>
      <w:r w:rsidRPr="00DE4927">
        <w:rPr>
          <w:b/>
          <w:lang w:val="ru-RU"/>
        </w:rPr>
        <w:t>до истечения двухмесячного срока уведомления сохраняется прежний режим рабочего времени и поденный учет</w:t>
      </w:r>
      <w:r w:rsidRPr="00DE4927">
        <w:rPr>
          <w:lang w:val="ru-RU"/>
        </w:rPr>
        <w:t>; такие работники включаются в графики работы с указанием прежнего режима и учитываются в табеле отдельно;</w:t>
      </w:r>
    </w:p>
    <w:p w14:paraId="43EB9041" w14:textId="77777777" w:rsidR="001B3649" w:rsidRPr="00DE4927" w:rsidRDefault="00000000">
      <w:pPr>
        <w:spacing w:after="60"/>
        <w:ind w:left="340"/>
        <w:rPr>
          <w:lang w:val="ru-RU"/>
        </w:rPr>
      </w:pPr>
      <w:r w:rsidRPr="00DE4927">
        <w:rPr>
          <w:lang w:val="ru-RU"/>
        </w:rPr>
        <w:t>3) индивидуальный первый учетный период для работников, переводимых на суммированный учет по статье 74 ТК РФ, исчисляется с даты истечения срока уведомления по окончание календарного года (квартала, месяца) соответственно;</w:t>
      </w:r>
    </w:p>
    <w:p w14:paraId="3F09DCAA" w14:textId="77777777" w:rsidR="001B3649" w:rsidRPr="00DE4927" w:rsidRDefault="00000000">
      <w:pPr>
        <w:spacing w:after="60"/>
        <w:ind w:left="340"/>
        <w:rPr>
          <w:lang w:val="ru-RU"/>
        </w:rPr>
      </w:pPr>
      <w:r w:rsidRPr="00DE4927">
        <w:rPr>
          <w:lang w:val="ru-RU"/>
        </w:rPr>
        <w:lastRenderedPageBreak/>
        <w:t>4) специалисту по кадрам вести реестр работников с разбивкой по применяемому режиму (суммированный / поденный) и датам перехода, обновляя его при каждом изменении; реестр является основанием для корректного заполнения табеля;</w:t>
      </w:r>
    </w:p>
    <w:p w14:paraId="7863316F" w14:textId="77777777" w:rsidR="001B3649" w:rsidRPr="00DE4927" w:rsidRDefault="00000000">
      <w:pPr>
        <w:spacing w:after="60"/>
        <w:ind w:left="340"/>
        <w:rPr>
          <w:lang w:val="ru-RU"/>
        </w:rPr>
      </w:pPr>
      <w:r w:rsidRPr="00DE4927">
        <w:rPr>
          <w:lang w:val="ru-RU"/>
        </w:rPr>
        <w:t>5) начальнику производства при составлении графиков учитывать разный режим работников переходного периода и не допускать привлечения работников с поденным учетом к работе сверх нормальной продолжительности рабочего времени без оформления сверхурочной работы.</w:t>
      </w:r>
    </w:p>
    <w:p w14:paraId="106C5AB3" w14:textId="77777777" w:rsidR="001B3649" w:rsidRPr="00DE4927" w:rsidRDefault="00000000">
      <w:pPr>
        <w:spacing w:after="60"/>
        <w:ind w:left="340"/>
        <w:rPr>
          <w:lang w:val="ru-RU"/>
        </w:rPr>
      </w:pPr>
      <w:r w:rsidRPr="00DE4927">
        <w:rPr>
          <w:lang w:val="ru-RU"/>
        </w:rPr>
        <w:t>6. О привлечении к работе за пределами графика</w:t>
      </w:r>
    </w:p>
    <w:p w14:paraId="27E043BE" w14:textId="77777777" w:rsidR="001B3649" w:rsidRPr="00DE4927" w:rsidRDefault="00000000">
      <w:pPr>
        <w:spacing w:after="120"/>
        <w:rPr>
          <w:lang w:val="ru-RU"/>
        </w:rPr>
      </w:pPr>
      <w:r w:rsidRPr="00DE4927">
        <w:rPr>
          <w:lang w:val="ru-RU"/>
        </w:rPr>
        <w:t>6.1. Установить, что привлечение работников к сверхурочной работе и к работе в выходные и нерабочие праздничные дни допускается исключительно на основании приказа Генерального директора и с письменного согласия работника (за исключением случаев, предусмотренных частью 3 статьи 99 и частью 3 статьи 113 ТК РФ).</w:t>
      </w:r>
    </w:p>
    <w:p w14:paraId="6193AB22" w14:textId="77777777" w:rsidR="001B3649" w:rsidRPr="00DE4927" w:rsidRDefault="00000000">
      <w:pPr>
        <w:spacing w:after="120"/>
        <w:rPr>
          <w:lang w:val="ru-RU"/>
        </w:rPr>
      </w:pPr>
      <w:r w:rsidRPr="00DE4927">
        <w:rPr>
          <w:lang w:val="ru-RU"/>
        </w:rPr>
        <w:t>6.2. Запретить оформление и выдачу путевых листов водителям на дни, являющиеся для них выходными по графику работы (сменности), при отсутствии приказа о привлечении к работе в выходной день и письменного согласия работника. Ответственность за соблюдение возложить на начальника производства.</w:t>
      </w:r>
    </w:p>
    <w:p w14:paraId="791932C1" w14:textId="77777777" w:rsidR="001B3649" w:rsidRPr="00DE4927" w:rsidRDefault="00000000">
      <w:pPr>
        <w:spacing w:after="120"/>
        <w:rPr>
          <w:lang w:val="ru-RU"/>
        </w:rPr>
      </w:pPr>
      <w:r w:rsidRPr="00DE4927">
        <w:rPr>
          <w:lang w:val="ru-RU"/>
        </w:rPr>
        <w:t>6.3. Специалисту по кадрам обеспечить ежемесячную сверку данных путевых листов, графиков работы (сменности), приказов о привлечении к работе в выходные дни и табелей учета рабочего времени в срок до 5-го числа месяца, следующего за расчетным.</w:t>
      </w:r>
    </w:p>
    <w:p w14:paraId="56BD1C89" w14:textId="77777777" w:rsidR="001B3649" w:rsidRPr="00DE4927" w:rsidRDefault="00000000">
      <w:pPr>
        <w:spacing w:after="60"/>
        <w:ind w:left="340"/>
        <w:rPr>
          <w:lang w:val="ru-RU"/>
        </w:rPr>
      </w:pPr>
      <w:r w:rsidRPr="00DE4927">
        <w:rPr>
          <w:lang w:val="ru-RU"/>
        </w:rPr>
        <w:t>7. Контроль</w:t>
      </w:r>
    </w:p>
    <w:p w14:paraId="2FFC8884" w14:textId="77777777" w:rsidR="001B3649" w:rsidRPr="00DE4927" w:rsidRDefault="00000000">
      <w:pPr>
        <w:spacing w:after="120"/>
        <w:rPr>
          <w:lang w:val="ru-RU"/>
        </w:rPr>
      </w:pPr>
      <w:r w:rsidRPr="00DE4927">
        <w:rPr>
          <w:lang w:val="ru-RU"/>
        </w:rPr>
        <w:t>7.1. Контроль за исполнением настоящего приказа оставляю за собой.</w:t>
      </w:r>
    </w:p>
    <w:p w14:paraId="060DF424" w14:textId="77777777" w:rsidR="001B3649" w:rsidRPr="00DE4927" w:rsidRDefault="00000000">
      <w:pPr>
        <w:spacing w:after="120"/>
        <w:rPr>
          <w:lang w:val="ru-RU"/>
        </w:rPr>
      </w:pPr>
      <w:r w:rsidRPr="00DE4927">
        <w:rPr>
          <w:lang w:val="ru-RU"/>
        </w:rPr>
        <w:t>Генеральный директор ООО «МИР» _______________ / Блашковский Е.Г. /</w:t>
      </w:r>
    </w:p>
    <w:p w14:paraId="605BC7CB" w14:textId="77777777" w:rsidR="001B3649" w:rsidRDefault="00000000">
      <w:pPr>
        <w:spacing w:after="120"/>
      </w:pPr>
      <w:r>
        <w:t>С приказом ознакомлены:</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59EA6948" w14:textId="77777777">
        <w:trPr>
          <w:jc w:val="center"/>
        </w:trPr>
        <w:tc>
          <w:tcPr>
            <w:tcW w:w="1938" w:type="dxa"/>
          </w:tcPr>
          <w:p w14:paraId="3C0C91DC" w14:textId="77777777" w:rsidR="001B3649" w:rsidRDefault="00000000">
            <w:r>
              <w:rPr>
                <w:b/>
                <w:sz w:val="20"/>
              </w:rPr>
              <w:t>№</w:t>
            </w:r>
          </w:p>
        </w:tc>
        <w:tc>
          <w:tcPr>
            <w:tcW w:w="1938" w:type="dxa"/>
          </w:tcPr>
          <w:p w14:paraId="494479F7" w14:textId="77777777" w:rsidR="001B3649" w:rsidRDefault="00000000">
            <w:r>
              <w:rPr>
                <w:b/>
                <w:sz w:val="20"/>
              </w:rPr>
              <w:t>ФИО</w:t>
            </w:r>
          </w:p>
        </w:tc>
        <w:tc>
          <w:tcPr>
            <w:tcW w:w="1938" w:type="dxa"/>
          </w:tcPr>
          <w:p w14:paraId="6307D8C9" w14:textId="77777777" w:rsidR="001B3649" w:rsidRDefault="00000000">
            <w:r>
              <w:rPr>
                <w:b/>
                <w:sz w:val="20"/>
              </w:rPr>
              <w:t>Должность</w:t>
            </w:r>
          </w:p>
        </w:tc>
        <w:tc>
          <w:tcPr>
            <w:tcW w:w="1938" w:type="dxa"/>
          </w:tcPr>
          <w:p w14:paraId="3F1491FA" w14:textId="77777777" w:rsidR="001B3649" w:rsidRDefault="00000000">
            <w:r>
              <w:rPr>
                <w:b/>
                <w:sz w:val="20"/>
              </w:rPr>
              <w:t>Подпись</w:t>
            </w:r>
          </w:p>
        </w:tc>
        <w:tc>
          <w:tcPr>
            <w:tcW w:w="1938" w:type="dxa"/>
          </w:tcPr>
          <w:p w14:paraId="1331006F" w14:textId="77777777" w:rsidR="001B3649" w:rsidRDefault="00000000">
            <w:r>
              <w:rPr>
                <w:b/>
                <w:sz w:val="20"/>
              </w:rPr>
              <w:t>Дата</w:t>
            </w:r>
          </w:p>
        </w:tc>
      </w:tr>
      <w:tr w:rsidR="001B3649" w14:paraId="4A00216C" w14:textId="77777777">
        <w:trPr>
          <w:jc w:val="center"/>
        </w:trPr>
        <w:tc>
          <w:tcPr>
            <w:tcW w:w="1938" w:type="dxa"/>
          </w:tcPr>
          <w:p w14:paraId="10D5C986" w14:textId="77777777" w:rsidR="001B3649" w:rsidRDefault="00000000">
            <w:r>
              <w:rPr>
                <w:sz w:val="20"/>
              </w:rPr>
              <w:t>1</w:t>
            </w:r>
          </w:p>
        </w:tc>
        <w:tc>
          <w:tcPr>
            <w:tcW w:w="1938" w:type="dxa"/>
          </w:tcPr>
          <w:p w14:paraId="74A0CF66" w14:textId="77777777" w:rsidR="001B3649" w:rsidRDefault="001B3649"/>
        </w:tc>
        <w:tc>
          <w:tcPr>
            <w:tcW w:w="1938" w:type="dxa"/>
          </w:tcPr>
          <w:p w14:paraId="58418552" w14:textId="77777777" w:rsidR="001B3649" w:rsidRDefault="001B3649"/>
        </w:tc>
        <w:tc>
          <w:tcPr>
            <w:tcW w:w="1938" w:type="dxa"/>
          </w:tcPr>
          <w:p w14:paraId="64A49200" w14:textId="77777777" w:rsidR="001B3649" w:rsidRDefault="001B3649"/>
        </w:tc>
        <w:tc>
          <w:tcPr>
            <w:tcW w:w="1938" w:type="dxa"/>
          </w:tcPr>
          <w:p w14:paraId="1881E378" w14:textId="77777777" w:rsidR="001B3649" w:rsidRDefault="001B3649"/>
        </w:tc>
      </w:tr>
      <w:tr w:rsidR="001B3649" w14:paraId="1389D2F0" w14:textId="77777777">
        <w:trPr>
          <w:jc w:val="center"/>
        </w:trPr>
        <w:tc>
          <w:tcPr>
            <w:tcW w:w="1938" w:type="dxa"/>
          </w:tcPr>
          <w:p w14:paraId="020F1A3C" w14:textId="77777777" w:rsidR="001B3649" w:rsidRDefault="00000000">
            <w:r>
              <w:rPr>
                <w:sz w:val="20"/>
              </w:rPr>
              <w:t>2</w:t>
            </w:r>
          </w:p>
        </w:tc>
        <w:tc>
          <w:tcPr>
            <w:tcW w:w="1938" w:type="dxa"/>
          </w:tcPr>
          <w:p w14:paraId="186E15CA" w14:textId="77777777" w:rsidR="001B3649" w:rsidRDefault="001B3649"/>
        </w:tc>
        <w:tc>
          <w:tcPr>
            <w:tcW w:w="1938" w:type="dxa"/>
          </w:tcPr>
          <w:p w14:paraId="52469D62" w14:textId="77777777" w:rsidR="001B3649" w:rsidRDefault="001B3649"/>
        </w:tc>
        <w:tc>
          <w:tcPr>
            <w:tcW w:w="1938" w:type="dxa"/>
          </w:tcPr>
          <w:p w14:paraId="7A108F84" w14:textId="77777777" w:rsidR="001B3649" w:rsidRDefault="001B3649"/>
        </w:tc>
        <w:tc>
          <w:tcPr>
            <w:tcW w:w="1938" w:type="dxa"/>
          </w:tcPr>
          <w:p w14:paraId="685EAFC4" w14:textId="77777777" w:rsidR="001B3649" w:rsidRDefault="001B3649"/>
        </w:tc>
      </w:tr>
      <w:tr w:rsidR="001B3649" w14:paraId="0B3CF3AF" w14:textId="77777777">
        <w:trPr>
          <w:jc w:val="center"/>
        </w:trPr>
        <w:tc>
          <w:tcPr>
            <w:tcW w:w="1938" w:type="dxa"/>
          </w:tcPr>
          <w:p w14:paraId="296E07C6" w14:textId="77777777" w:rsidR="001B3649" w:rsidRDefault="00000000">
            <w:r>
              <w:rPr>
                <w:sz w:val="20"/>
              </w:rPr>
              <w:t>3</w:t>
            </w:r>
          </w:p>
        </w:tc>
        <w:tc>
          <w:tcPr>
            <w:tcW w:w="1938" w:type="dxa"/>
          </w:tcPr>
          <w:p w14:paraId="7D2CEE73" w14:textId="77777777" w:rsidR="001B3649" w:rsidRDefault="001B3649"/>
        </w:tc>
        <w:tc>
          <w:tcPr>
            <w:tcW w:w="1938" w:type="dxa"/>
          </w:tcPr>
          <w:p w14:paraId="3FC4A278" w14:textId="77777777" w:rsidR="001B3649" w:rsidRDefault="001B3649"/>
        </w:tc>
        <w:tc>
          <w:tcPr>
            <w:tcW w:w="1938" w:type="dxa"/>
          </w:tcPr>
          <w:p w14:paraId="7599B69F" w14:textId="77777777" w:rsidR="001B3649" w:rsidRDefault="001B3649"/>
        </w:tc>
        <w:tc>
          <w:tcPr>
            <w:tcW w:w="1938" w:type="dxa"/>
          </w:tcPr>
          <w:p w14:paraId="24FFFA95" w14:textId="77777777" w:rsidR="001B3649" w:rsidRDefault="001B3649"/>
        </w:tc>
      </w:tr>
      <w:tr w:rsidR="001B3649" w14:paraId="174E6E23" w14:textId="77777777">
        <w:trPr>
          <w:jc w:val="center"/>
        </w:trPr>
        <w:tc>
          <w:tcPr>
            <w:tcW w:w="1938" w:type="dxa"/>
          </w:tcPr>
          <w:p w14:paraId="3C5D33FA" w14:textId="77777777" w:rsidR="001B3649" w:rsidRDefault="00000000">
            <w:r>
              <w:rPr>
                <w:sz w:val="20"/>
              </w:rPr>
              <w:t>4</w:t>
            </w:r>
          </w:p>
        </w:tc>
        <w:tc>
          <w:tcPr>
            <w:tcW w:w="1938" w:type="dxa"/>
          </w:tcPr>
          <w:p w14:paraId="5E9FC886" w14:textId="77777777" w:rsidR="001B3649" w:rsidRDefault="001B3649"/>
        </w:tc>
        <w:tc>
          <w:tcPr>
            <w:tcW w:w="1938" w:type="dxa"/>
          </w:tcPr>
          <w:p w14:paraId="32DC9A31" w14:textId="77777777" w:rsidR="001B3649" w:rsidRDefault="001B3649"/>
        </w:tc>
        <w:tc>
          <w:tcPr>
            <w:tcW w:w="1938" w:type="dxa"/>
          </w:tcPr>
          <w:p w14:paraId="541417A6" w14:textId="77777777" w:rsidR="001B3649" w:rsidRDefault="001B3649"/>
        </w:tc>
        <w:tc>
          <w:tcPr>
            <w:tcW w:w="1938" w:type="dxa"/>
          </w:tcPr>
          <w:p w14:paraId="21DC30F2" w14:textId="77777777" w:rsidR="001B3649" w:rsidRDefault="001B3649"/>
        </w:tc>
      </w:tr>
    </w:tbl>
    <w:p w14:paraId="36E3ED5D" w14:textId="77777777" w:rsidR="001B3649" w:rsidRDefault="001B3649">
      <w:pPr>
        <w:spacing w:after="40"/>
      </w:pPr>
    </w:p>
    <w:p w14:paraId="6115C88C" w14:textId="77777777" w:rsidR="001B3649" w:rsidRDefault="00000000">
      <w:r>
        <w:br w:type="page"/>
      </w:r>
    </w:p>
    <w:p w14:paraId="1BBB92CE" w14:textId="77777777" w:rsidR="001B3649" w:rsidRDefault="00000000">
      <w:pPr>
        <w:jc w:val="center"/>
      </w:pPr>
      <w:r>
        <w:rPr>
          <w:b/>
          <w:sz w:val="28"/>
        </w:rPr>
        <w:lastRenderedPageBreak/>
        <w:t>ПРИКАЗ № 3</w:t>
      </w:r>
    </w:p>
    <w:p w14:paraId="05FBAA8D" w14:textId="77777777" w:rsidR="001B3649" w:rsidRPr="00DE4927" w:rsidRDefault="00000000">
      <w:pPr>
        <w:spacing w:after="120"/>
        <w:rPr>
          <w:lang w:val="ru-RU"/>
        </w:rPr>
      </w:pPr>
      <w:r w:rsidRPr="00DE4927">
        <w:rPr>
          <w:lang w:val="ru-RU"/>
        </w:rPr>
        <w:t>Об утверждении форм журналов по охране труда, Политики обработки персональных данных и порядке ознакомления работников</w:t>
      </w:r>
    </w:p>
    <w:p w14:paraId="22CAA22A" w14:textId="77777777" w:rsidR="001B3649" w:rsidRPr="00DE4927" w:rsidRDefault="00000000">
      <w:pPr>
        <w:spacing w:after="120"/>
        <w:rPr>
          <w:lang w:val="ru-RU"/>
        </w:rPr>
      </w:pPr>
      <w:r w:rsidRPr="00DE4927">
        <w:rPr>
          <w:lang w:val="ru-RU"/>
        </w:rPr>
        <w:t>ОБЩЕСТВО С ОГРАНИЧЕННОЙ ОТВЕТСТВЕННОСТЬЮ «МИР»</w:t>
      </w:r>
    </w:p>
    <w:p w14:paraId="52BBEEE9" w14:textId="77777777" w:rsidR="001B3649" w:rsidRPr="00DE4927" w:rsidRDefault="00000000">
      <w:pPr>
        <w:spacing w:after="120"/>
        <w:rPr>
          <w:lang w:val="ru-RU"/>
        </w:rPr>
      </w:pPr>
      <w:r w:rsidRPr="00DE4927">
        <w:rPr>
          <w:lang w:val="ru-RU"/>
        </w:rPr>
        <w:t>ОГРН 1156196053881 · ИНН 6166094734 · КПП 616601001</w:t>
      </w:r>
    </w:p>
    <w:p w14:paraId="0EC94FB1" w14:textId="77777777" w:rsidR="001B3649" w:rsidRPr="00DE4927" w:rsidRDefault="00000000">
      <w:pPr>
        <w:spacing w:after="120"/>
        <w:rPr>
          <w:lang w:val="ru-RU"/>
        </w:rPr>
      </w:pPr>
      <w:r w:rsidRPr="00DE4927">
        <w:rPr>
          <w:lang w:val="ru-RU"/>
        </w:rPr>
        <w:t>ПРИКАЗ</w:t>
      </w:r>
    </w:p>
    <w:p w14:paraId="5C02F41E" w14:textId="77777777" w:rsidR="001B3649" w:rsidRPr="00DE4927" w:rsidRDefault="00000000">
      <w:pPr>
        <w:spacing w:after="120"/>
        <w:rPr>
          <w:lang w:val="ru-RU"/>
        </w:rPr>
      </w:pPr>
      <w:r w:rsidRPr="00DE4927">
        <w:rPr>
          <w:lang w:val="ru-RU"/>
        </w:rPr>
        <w:t>[ДАТА] № [НОМЕР]</w:t>
      </w:r>
    </w:p>
    <w:p w14:paraId="785C134A" w14:textId="77777777" w:rsidR="001B3649" w:rsidRPr="00DE4927" w:rsidRDefault="00000000">
      <w:pPr>
        <w:spacing w:after="120"/>
        <w:rPr>
          <w:lang w:val="ru-RU"/>
        </w:rPr>
      </w:pPr>
      <w:r w:rsidRPr="00DE4927">
        <w:rPr>
          <w:lang w:val="ru-RU"/>
        </w:rPr>
        <w:t>г. Ростов-на-Дону</w:t>
      </w:r>
    </w:p>
    <w:p w14:paraId="7F5CE967" w14:textId="77777777" w:rsidR="001B3649" w:rsidRPr="00DE4927" w:rsidRDefault="00000000">
      <w:pPr>
        <w:spacing w:after="120"/>
        <w:rPr>
          <w:lang w:val="ru-RU"/>
        </w:rPr>
      </w:pPr>
      <w:r w:rsidRPr="00DE4927">
        <w:rPr>
          <w:lang w:val="ru-RU"/>
        </w:rPr>
        <w:t>Об утверждении форм журналов по охране труда, форм документов по обработке персональных данных и порядке ознакомления работников с локальными нормативными актами</w:t>
      </w:r>
    </w:p>
    <w:p w14:paraId="2A73076F" w14:textId="77777777" w:rsidR="001B3649" w:rsidRPr="00DE4927" w:rsidRDefault="00000000">
      <w:pPr>
        <w:spacing w:after="120"/>
        <w:rPr>
          <w:lang w:val="ru-RU"/>
        </w:rPr>
      </w:pPr>
      <w:r w:rsidRPr="00DE4927">
        <w:rPr>
          <w:lang w:val="ru-RU"/>
        </w:rPr>
        <w:t>В целях реализации требований статей 22, 68, 214, 219, 226 Трудового кодекса Российской Федерации, Правил обучения по охране труда и проверки знания требований охраны труда, утвержденных постановлением Правительства Российской Федерации от 24.12.2021 № 2464, Рекомендаций по учету микроповреждений (микротравм) работников, утвержденных приказом Минтруда России от 15.09.2021 № 632н, статей 18.1, 22.1 Федерального закона от 27.07.2006 № 152-ФЗ,</w:t>
      </w:r>
    </w:p>
    <w:p w14:paraId="19F10046" w14:textId="77777777" w:rsidR="001B3649" w:rsidRPr="00DE4927" w:rsidRDefault="00000000">
      <w:pPr>
        <w:spacing w:after="120"/>
        <w:rPr>
          <w:lang w:val="ru-RU"/>
        </w:rPr>
      </w:pPr>
      <w:r w:rsidRPr="00DE4927">
        <w:rPr>
          <w:lang w:val="ru-RU"/>
        </w:rPr>
        <w:t>ПРИКАЗЫВАЮ:</w:t>
      </w:r>
    </w:p>
    <w:p w14:paraId="4DA433D4" w14:textId="77777777" w:rsidR="001B3649" w:rsidRPr="00DE4927" w:rsidRDefault="00000000">
      <w:pPr>
        <w:spacing w:after="60"/>
        <w:ind w:left="340"/>
        <w:rPr>
          <w:lang w:val="ru-RU"/>
        </w:rPr>
      </w:pPr>
      <w:r w:rsidRPr="00DE4927">
        <w:rPr>
          <w:lang w:val="ru-RU"/>
        </w:rPr>
        <w:t>1. Об утверждении форм журналов по охране труда</w:t>
      </w:r>
    </w:p>
    <w:p w14:paraId="2F6520E9" w14:textId="77777777" w:rsidR="001B3649" w:rsidRPr="00DE4927" w:rsidRDefault="00000000">
      <w:pPr>
        <w:spacing w:after="120"/>
        <w:rPr>
          <w:lang w:val="ru-RU"/>
        </w:rPr>
      </w:pPr>
      <w:r w:rsidRPr="00DE4927">
        <w:rPr>
          <w:lang w:val="ru-RU"/>
        </w:rPr>
        <w:t>1.1. Утвердить и ввести в действие с [ДАТА] следующие формы журналов по охране труда:</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6EE32070" w14:textId="77777777">
        <w:trPr>
          <w:jc w:val="center"/>
        </w:trPr>
        <w:tc>
          <w:tcPr>
            <w:tcW w:w="1938" w:type="dxa"/>
          </w:tcPr>
          <w:p w14:paraId="55AC5CC4" w14:textId="77777777" w:rsidR="001B3649" w:rsidRDefault="00000000">
            <w:r>
              <w:rPr>
                <w:b/>
                <w:sz w:val="20"/>
              </w:rPr>
              <w:t>№</w:t>
            </w:r>
          </w:p>
        </w:tc>
        <w:tc>
          <w:tcPr>
            <w:tcW w:w="1938" w:type="dxa"/>
          </w:tcPr>
          <w:p w14:paraId="506FA80A" w14:textId="77777777" w:rsidR="001B3649" w:rsidRDefault="00000000">
            <w:r>
              <w:rPr>
                <w:b/>
                <w:sz w:val="20"/>
              </w:rPr>
              <w:t>Наименование журнала</w:t>
            </w:r>
          </w:p>
        </w:tc>
        <w:tc>
          <w:tcPr>
            <w:tcW w:w="1938" w:type="dxa"/>
          </w:tcPr>
          <w:p w14:paraId="668E637E" w14:textId="77777777" w:rsidR="001B3649" w:rsidRDefault="00000000">
            <w:r>
              <w:rPr>
                <w:b/>
                <w:sz w:val="20"/>
              </w:rPr>
              <w:t>Приложение</w:t>
            </w:r>
          </w:p>
        </w:tc>
        <w:tc>
          <w:tcPr>
            <w:tcW w:w="1938" w:type="dxa"/>
          </w:tcPr>
          <w:p w14:paraId="7F8BCD22" w14:textId="77777777" w:rsidR="001B3649" w:rsidRDefault="00000000">
            <w:r>
              <w:rPr>
                <w:b/>
                <w:sz w:val="20"/>
              </w:rPr>
              <w:t>Срок хранения</w:t>
            </w:r>
          </w:p>
        </w:tc>
        <w:tc>
          <w:tcPr>
            <w:tcW w:w="1938" w:type="dxa"/>
          </w:tcPr>
          <w:p w14:paraId="314994ED" w14:textId="77777777" w:rsidR="001B3649" w:rsidRDefault="00000000">
            <w:r>
              <w:rPr>
                <w:b/>
                <w:sz w:val="20"/>
              </w:rPr>
              <w:t>Ответственный за ведение</w:t>
            </w:r>
          </w:p>
        </w:tc>
      </w:tr>
      <w:tr w:rsidR="001B3649" w14:paraId="3973D81D" w14:textId="77777777">
        <w:trPr>
          <w:jc w:val="center"/>
        </w:trPr>
        <w:tc>
          <w:tcPr>
            <w:tcW w:w="1938" w:type="dxa"/>
          </w:tcPr>
          <w:p w14:paraId="1A604873" w14:textId="77777777" w:rsidR="001B3649" w:rsidRDefault="00000000">
            <w:r>
              <w:rPr>
                <w:sz w:val="20"/>
              </w:rPr>
              <w:t>1.1.1</w:t>
            </w:r>
          </w:p>
        </w:tc>
        <w:tc>
          <w:tcPr>
            <w:tcW w:w="1938" w:type="dxa"/>
          </w:tcPr>
          <w:p w14:paraId="7AC81CA5" w14:textId="77777777" w:rsidR="001B3649" w:rsidRPr="00DE4927" w:rsidRDefault="00000000">
            <w:pPr>
              <w:rPr>
                <w:lang w:val="ru-RU"/>
              </w:rPr>
            </w:pPr>
            <w:r w:rsidRPr="00DE4927">
              <w:rPr>
                <w:sz w:val="20"/>
                <w:lang w:val="ru-RU"/>
              </w:rPr>
              <w:t>Журнал регистрации вводного инструктажа по охране труда</w:t>
            </w:r>
          </w:p>
        </w:tc>
        <w:tc>
          <w:tcPr>
            <w:tcW w:w="1938" w:type="dxa"/>
          </w:tcPr>
          <w:p w14:paraId="69FFE0F9" w14:textId="77777777" w:rsidR="001B3649" w:rsidRDefault="00000000">
            <w:r>
              <w:rPr>
                <w:sz w:val="20"/>
              </w:rPr>
              <w:t>Приложение № 1</w:t>
            </w:r>
          </w:p>
        </w:tc>
        <w:tc>
          <w:tcPr>
            <w:tcW w:w="1938" w:type="dxa"/>
          </w:tcPr>
          <w:p w14:paraId="18669430" w14:textId="77777777" w:rsidR="001B3649" w:rsidRDefault="00000000">
            <w:r>
              <w:rPr>
                <w:sz w:val="20"/>
              </w:rPr>
              <w:t>45 лет</w:t>
            </w:r>
          </w:p>
        </w:tc>
        <w:tc>
          <w:tcPr>
            <w:tcW w:w="1938" w:type="dxa"/>
          </w:tcPr>
          <w:p w14:paraId="324FC636" w14:textId="77777777" w:rsidR="001B3649" w:rsidRDefault="00000000">
            <w:r>
              <w:rPr>
                <w:sz w:val="20"/>
              </w:rPr>
              <w:t>Специалист по охране труда</w:t>
            </w:r>
          </w:p>
        </w:tc>
      </w:tr>
      <w:tr w:rsidR="001B3649" w14:paraId="238A5B89" w14:textId="77777777">
        <w:trPr>
          <w:jc w:val="center"/>
        </w:trPr>
        <w:tc>
          <w:tcPr>
            <w:tcW w:w="1938" w:type="dxa"/>
          </w:tcPr>
          <w:p w14:paraId="2C36A9DA" w14:textId="77777777" w:rsidR="001B3649" w:rsidRDefault="00000000">
            <w:r>
              <w:rPr>
                <w:sz w:val="20"/>
              </w:rPr>
              <w:t>1.1.2</w:t>
            </w:r>
          </w:p>
        </w:tc>
        <w:tc>
          <w:tcPr>
            <w:tcW w:w="1938" w:type="dxa"/>
          </w:tcPr>
          <w:p w14:paraId="481ED774" w14:textId="77777777" w:rsidR="001B3649" w:rsidRPr="00DE4927" w:rsidRDefault="00000000">
            <w:pPr>
              <w:rPr>
                <w:lang w:val="ru-RU"/>
              </w:rPr>
            </w:pPr>
            <w:r w:rsidRPr="00DE4927">
              <w:rPr>
                <w:sz w:val="20"/>
                <w:lang w:val="ru-RU"/>
              </w:rPr>
              <w:t>Журнал регистрации инструктажа по охране труда на рабочем месте</w:t>
            </w:r>
          </w:p>
        </w:tc>
        <w:tc>
          <w:tcPr>
            <w:tcW w:w="1938" w:type="dxa"/>
          </w:tcPr>
          <w:p w14:paraId="623C4D03" w14:textId="77777777" w:rsidR="001B3649" w:rsidRDefault="00000000">
            <w:r>
              <w:rPr>
                <w:sz w:val="20"/>
              </w:rPr>
              <w:t>Приложение № 2</w:t>
            </w:r>
          </w:p>
        </w:tc>
        <w:tc>
          <w:tcPr>
            <w:tcW w:w="1938" w:type="dxa"/>
          </w:tcPr>
          <w:p w14:paraId="3E635E0E" w14:textId="77777777" w:rsidR="001B3649" w:rsidRDefault="00000000">
            <w:r>
              <w:rPr>
                <w:sz w:val="20"/>
              </w:rPr>
              <w:t>45 лет</w:t>
            </w:r>
          </w:p>
        </w:tc>
        <w:tc>
          <w:tcPr>
            <w:tcW w:w="1938" w:type="dxa"/>
          </w:tcPr>
          <w:p w14:paraId="051C237E" w14:textId="77777777" w:rsidR="001B3649" w:rsidRDefault="00000000">
            <w:r>
              <w:rPr>
                <w:sz w:val="20"/>
              </w:rPr>
              <w:t>Начальник производства (заведующий складом)</w:t>
            </w:r>
          </w:p>
        </w:tc>
      </w:tr>
      <w:tr w:rsidR="001B3649" w14:paraId="34119A02" w14:textId="77777777">
        <w:trPr>
          <w:jc w:val="center"/>
        </w:trPr>
        <w:tc>
          <w:tcPr>
            <w:tcW w:w="1938" w:type="dxa"/>
          </w:tcPr>
          <w:p w14:paraId="0DE66A8B" w14:textId="77777777" w:rsidR="001B3649" w:rsidRDefault="00000000">
            <w:r>
              <w:rPr>
                <w:sz w:val="20"/>
              </w:rPr>
              <w:t>1.1.3</w:t>
            </w:r>
          </w:p>
        </w:tc>
        <w:tc>
          <w:tcPr>
            <w:tcW w:w="1938" w:type="dxa"/>
          </w:tcPr>
          <w:p w14:paraId="5B920CD1" w14:textId="77777777" w:rsidR="001B3649" w:rsidRPr="00DE4927" w:rsidRDefault="00000000">
            <w:pPr>
              <w:rPr>
                <w:lang w:val="ru-RU"/>
              </w:rPr>
            </w:pPr>
            <w:r w:rsidRPr="00DE4927">
              <w:rPr>
                <w:sz w:val="20"/>
                <w:lang w:val="ru-RU"/>
              </w:rPr>
              <w:t>Журнал учета обучения по оказанию первой помощи пострадавшим</w:t>
            </w:r>
          </w:p>
        </w:tc>
        <w:tc>
          <w:tcPr>
            <w:tcW w:w="1938" w:type="dxa"/>
          </w:tcPr>
          <w:p w14:paraId="0D02A238" w14:textId="77777777" w:rsidR="001B3649" w:rsidRDefault="00000000">
            <w:r>
              <w:rPr>
                <w:sz w:val="20"/>
              </w:rPr>
              <w:t>Приложение № 3</w:t>
            </w:r>
          </w:p>
        </w:tc>
        <w:tc>
          <w:tcPr>
            <w:tcW w:w="1938" w:type="dxa"/>
          </w:tcPr>
          <w:p w14:paraId="3915EE39" w14:textId="77777777" w:rsidR="001B3649" w:rsidRDefault="00000000">
            <w:r>
              <w:rPr>
                <w:sz w:val="20"/>
              </w:rPr>
              <w:t>5 лет</w:t>
            </w:r>
          </w:p>
        </w:tc>
        <w:tc>
          <w:tcPr>
            <w:tcW w:w="1938" w:type="dxa"/>
          </w:tcPr>
          <w:p w14:paraId="1960DD2C" w14:textId="77777777" w:rsidR="001B3649" w:rsidRDefault="00000000">
            <w:r>
              <w:rPr>
                <w:sz w:val="20"/>
              </w:rPr>
              <w:t>Специалист по охране труда</w:t>
            </w:r>
          </w:p>
        </w:tc>
      </w:tr>
      <w:tr w:rsidR="001B3649" w14:paraId="477AD325" w14:textId="77777777">
        <w:trPr>
          <w:jc w:val="center"/>
        </w:trPr>
        <w:tc>
          <w:tcPr>
            <w:tcW w:w="1938" w:type="dxa"/>
          </w:tcPr>
          <w:p w14:paraId="224DFAF9" w14:textId="77777777" w:rsidR="001B3649" w:rsidRDefault="00000000">
            <w:r>
              <w:rPr>
                <w:sz w:val="20"/>
              </w:rPr>
              <w:t>1.1.4</w:t>
            </w:r>
          </w:p>
        </w:tc>
        <w:tc>
          <w:tcPr>
            <w:tcW w:w="1938" w:type="dxa"/>
          </w:tcPr>
          <w:p w14:paraId="24A1D76F" w14:textId="77777777" w:rsidR="001B3649" w:rsidRPr="00DE4927" w:rsidRDefault="00000000">
            <w:pPr>
              <w:rPr>
                <w:lang w:val="ru-RU"/>
              </w:rPr>
            </w:pPr>
            <w:r w:rsidRPr="00DE4927">
              <w:rPr>
                <w:sz w:val="20"/>
                <w:lang w:val="ru-RU"/>
              </w:rPr>
              <w:t>Журнал учета обучения по использованию (применению) средств индивидуальной защиты</w:t>
            </w:r>
          </w:p>
        </w:tc>
        <w:tc>
          <w:tcPr>
            <w:tcW w:w="1938" w:type="dxa"/>
          </w:tcPr>
          <w:p w14:paraId="6FD280E8" w14:textId="77777777" w:rsidR="001B3649" w:rsidRDefault="00000000">
            <w:r>
              <w:rPr>
                <w:sz w:val="20"/>
              </w:rPr>
              <w:t>Приложение № 4</w:t>
            </w:r>
          </w:p>
        </w:tc>
        <w:tc>
          <w:tcPr>
            <w:tcW w:w="1938" w:type="dxa"/>
          </w:tcPr>
          <w:p w14:paraId="79A83E56" w14:textId="77777777" w:rsidR="001B3649" w:rsidRDefault="00000000">
            <w:r>
              <w:rPr>
                <w:sz w:val="20"/>
              </w:rPr>
              <w:t>5 лет</w:t>
            </w:r>
          </w:p>
        </w:tc>
        <w:tc>
          <w:tcPr>
            <w:tcW w:w="1938" w:type="dxa"/>
          </w:tcPr>
          <w:p w14:paraId="466C6566" w14:textId="77777777" w:rsidR="001B3649" w:rsidRDefault="00000000">
            <w:r>
              <w:rPr>
                <w:sz w:val="20"/>
              </w:rPr>
              <w:t>Специалист по охране труда</w:t>
            </w:r>
          </w:p>
        </w:tc>
      </w:tr>
      <w:tr w:rsidR="001B3649" w14:paraId="362827F0" w14:textId="77777777">
        <w:trPr>
          <w:jc w:val="center"/>
        </w:trPr>
        <w:tc>
          <w:tcPr>
            <w:tcW w:w="1938" w:type="dxa"/>
          </w:tcPr>
          <w:p w14:paraId="4E030B28" w14:textId="77777777" w:rsidR="001B3649" w:rsidRDefault="00000000">
            <w:r>
              <w:rPr>
                <w:sz w:val="20"/>
              </w:rPr>
              <w:lastRenderedPageBreak/>
              <w:t>1.1.5</w:t>
            </w:r>
          </w:p>
        </w:tc>
        <w:tc>
          <w:tcPr>
            <w:tcW w:w="1938" w:type="dxa"/>
          </w:tcPr>
          <w:p w14:paraId="65CFD9C4" w14:textId="77777777" w:rsidR="001B3649" w:rsidRPr="00DE4927" w:rsidRDefault="00000000">
            <w:pPr>
              <w:rPr>
                <w:lang w:val="ru-RU"/>
              </w:rPr>
            </w:pPr>
            <w:r w:rsidRPr="00DE4927">
              <w:rPr>
                <w:sz w:val="20"/>
                <w:lang w:val="ru-RU"/>
              </w:rPr>
              <w:t>Журнал регистрации стажировки на рабочем месте</w:t>
            </w:r>
          </w:p>
        </w:tc>
        <w:tc>
          <w:tcPr>
            <w:tcW w:w="1938" w:type="dxa"/>
          </w:tcPr>
          <w:p w14:paraId="71E2250B" w14:textId="77777777" w:rsidR="001B3649" w:rsidRDefault="00000000">
            <w:r>
              <w:rPr>
                <w:sz w:val="20"/>
              </w:rPr>
              <w:t>Приложение № 5</w:t>
            </w:r>
          </w:p>
        </w:tc>
        <w:tc>
          <w:tcPr>
            <w:tcW w:w="1938" w:type="dxa"/>
          </w:tcPr>
          <w:p w14:paraId="0BB405F8" w14:textId="77777777" w:rsidR="001B3649" w:rsidRDefault="00000000">
            <w:r>
              <w:rPr>
                <w:sz w:val="20"/>
              </w:rPr>
              <w:t>5 лет</w:t>
            </w:r>
          </w:p>
        </w:tc>
        <w:tc>
          <w:tcPr>
            <w:tcW w:w="1938" w:type="dxa"/>
          </w:tcPr>
          <w:p w14:paraId="1455AF06" w14:textId="77777777" w:rsidR="001B3649" w:rsidRDefault="00000000">
            <w:r>
              <w:rPr>
                <w:sz w:val="20"/>
              </w:rPr>
              <w:t>Начальник производства</w:t>
            </w:r>
          </w:p>
        </w:tc>
      </w:tr>
      <w:tr w:rsidR="001B3649" w14:paraId="517B04D0" w14:textId="77777777">
        <w:trPr>
          <w:jc w:val="center"/>
        </w:trPr>
        <w:tc>
          <w:tcPr>
            <w:tcW w:w="1938" w:type="dxa"/>
          </w:tcPr>
          <w:p w14:paraId="3D90E2DA" w14:textId="77777777" w:rsidR="001B3649" w:rsidRDefault="00000000">
            <w:r>
              <w:rPr>
                <w:sz w:val="20"/>
              </w:rPr>
              <w:t>1.1.6</w:t>
            </w:r>
          </w:p>
        </w:tc>
        <w:tc>
          <w:tcPr>
            <w:tcW w:w="1938" w:type="dxa"/>
          </w:tcPr>
          <w:p w14:paraId="7A5B95AA" w14:textId="77777777" w:rsidR="001B3649" w:rsidRPr="00DE4927" w:rsidRDefault="00000000">
            <w:pPr>
              <w:rPr>
                <w:lang w:val="ru-RU"/>
              </w:rPr>
            </w:pPr>
            <w:r w:rsidRPr="00DE4927">
              <w:rPr>
                <w:sz w:val="20"/>
                <w:lang w:val="ru-RU"/>
              </w:rPr>
              <w:t>Журнал учета микроповреждений (микротравм) работников</w:t>
            </w:r>
          </w:p>
        </w:tc>
        <w:tc>
          <w:tcPr>
            <w:tcW w:w="1938" w:type="dxa"/>
          </w:tcPr>
          <w:p w14:paraId="26899E1C" w14:textId="77777777" w:rsidR="001B3649" w:rsidRDefault="00000000">
            <w:r>
              <w:rPr>
                <w:sz w:val="20"/>
              </w:rPr>
              <w:t>Приложение № 6</w:t>
            </w:r>
          </w:p>
        </w:tc>
        <w:tc>
          <w:tcPr>
            <w:tcW w:w="1938" w:type="dxa"/>
          </w:tcPr>
          <w:p w14:paraId="08835BB0" w14:textId="77777777" w:rsidR="001B3649" w:rsidRPr="00DE4927" w:rsidRDefault="00000000">
            <w:pPr>
              <w:rPr>
                <w:lang w:val="ru-RU"/>
              </w:rPr>
            </w:pPr>
            <w:r w:rsidRPr="00DE4927">
              <w:rPr>
                <w:sz w:val="20"/>
                <w:lang w:val="ru-RU"/>
              </w:rPr>
              <w:t>5 лет (Перечнем № 236 срок прямо не установлен; устанавливается настоящим приказом; при связи микротравмы с последующим несчастным случаем – 45 лет)</w:t>
            </w:r>
          </w:p>
        </w:tc>
        <w:tc>
          <w:tcPr>
            <w:tcW w:w="1938" w:type="dxa"/>
          </w:tcPr>
          <w:p w14:paraId="3261154D" w14:textId="77777777" w:rsidR="001B3649" w:rsidRDefault="00000000">
            <w:r>
              <w:rPr>
                <w:sz w:val="20"/>
              </w:rPr>
              <w:t>Специалист по охране труда</w:t>
            </w:r>
          </w:p>
        </w:tc>
      </w:tr>
      <w:tr w:rsidR="001B3649" w14:paraId="581BD0C2" w14:textId="77777777">
        <w:trPr>
          <w:jc w:val="center"/>
        </w:trPr>
        <w:tc>
          <w:tcPr>
            <w:tcW w:w="1938" w:type="dxa"/>
          </w:tcPr>
          <w:p w14:paraId="7774713B" w14:textId="77777777" w:rsidR="001B3649" w:rsidRDefault="00000000">
            <w:r>
              <w:rPr>
                <w:sz w:val="20"/>
              </w:rPr>
              <w:t>1.1.7</w:t>
            </w:r>
          </w:p>
        </w:tc>
        <w:tc>
          <w:tcPr>
            <w:tcW w:w="1938" w:type="dxa"/>
          </w:tcPr>
          <w:p w14:paraId="4928E430" w14:textId="77777777" w:rsidR="001B3649" w:rsidRPr="00DE4927" w:rsidRDefault="00000000">
            <w:pPr>
              <w:rPr>
                <w:lang w:val="ru-RU"/>
              </w:rPr>
            </w:pPr>
            <w:r w:rsidRPr="00DE4927">
              <w:rPr>
                <w:sz w:val="20"/>
                <w:lang w:val="ru-RU"/>
              </w:rPr>
              <w:t>Журнал регистрации несчастных случаев на производстве</w:t>
            </w:r>
          </w:p>
        </w:tc>
        <w:tc>
          <w:tcPr>
            <w:tcW w:w="1938" w:type="dxa"/>
          </w:tcPr>
          <w:p w14:paraId="40C6D3BD" w14:textId="77777777" w:rsidR="001B3649" w:rsidRDefault="00000000">
            <w:r>
              <w:rPr>
                <w:sz w:val="20"/>
              </w:rPr>
              <w:t>Приложение № 7</w:t>
            </w:r>
          </w:p>
        </w:tc>
        <w:tc>
          <w:tcPr>
            <w:tcW w:w="1938" w:type="dxa"/>
          </w:tcPr>
          <w:p w14:paraId="26B5CC62" w14:textId="77777777" w:rsidR="001B3649" w:rsidRDefault="00000000">
            <w:r>
              <w:rPr>
                <w:sz w:val="20"/>
              </w:rPr>
              <w:t>45 лет</w:t>
            </w:r>
          </w:p>
        </w:tc>
        <w:tc>
          <w:tcPr>
            <w:tcW w:w="1938" w:type="dxa"/>
          </w:tcPr>
          <w:p w14:paraId="276E9376" w14:textId="77777777" w:rsidR="001B3649" w:rsidRDefault="00000000">
            <w:r>
              <w:rPr>
                <w:sz w:val="20"/>
              </w:rPr>
              <w:t>Специалист по охране труда</w:t>
            </w:r>
          </w:p>
        </w:tc>
      </w:tr>
    </w:tbl>
    <w:p w14:paraId="3E2499D6" w14:textId="77777777" w:rsidR="001B3649" w:rsidRDefault="001B3649">
      <w:pPr>
        <w:spacing w:after="40"/>
      </w:pPr>
    </w:p>
    <w:p w14:paraId="1D2E8E25" w14:textId="77777777" w:rsidR="001B3649" w:rsidRPr="00DE4927" w:rsidRDefault="00000000">
      <w:pPr>
        <w:spacing w:after="120"/>
        <w:rPr>
          <w:lang w:val="ru-RU"/>
        </w:rPr>
      </w:pPr>
      <w:r w:rsidRPr="00DE4927">
        <w:rPr>
          <w:lang w:val="ru-RU"/>
        </w:rPr>
        <w:t>1.2. Ответственным лицам в срок до [ДАТА] обеспечить: изготовление журналов по утвержденным формам; нумерацию страниц, прошнуровку и скрепление печатью Общества с заверением подписью Генерального директора; ведение журналов раздельно по офису (г. Ростов-на-Дону) и обособленному подразделению (склад, г. Аксай).</w:t>
      </w:r>
    </w:p>
    <w:p w14:paraId="1E0FEE65" w14:textId="77777777" w:rsidR="001B3649" w:rsidRPr="00DE4927" w:rsidRDefault="00000000">
      <w:pPr>
        <w:spacing w:after="120"/>
        <w:rPr>
          <w:lang w:val="ru-RU"/>
        </w:rPr>
      </w:pPr>
      <w:r w:rsidRPr="00DE4927">
        <w:rPr>
          <w:lang w:val="ru-RU"/>
        </w:rPr>
        <w:t>1.3. Утвердить форму Справки о рассмотрении обстоятельств и причин, приведших к возникновению микроповреждения (микротравмы) работника (Приложение № 8) в соответствии с приложением № 1 к приказу Минтруда России от 15.09.2021 № 632н. Обеспечить наличие бланков справки в офисе и на территории обособленного подразделения.</w:t>
      </w:r>
    </w:p>
    <w:p w14:paraId="64396112" w14:textId="77777777" w:rsidR="001B3649" w:rsidRPr="00DE4927" w:rsidRDefault="00000000">
      <w:pPr>
        <w:spacing w:after="120"/>
        <w:rPr>
          <w:lang w:val="ru-RU"/>
        </w:rPr>
      </w:pPr>
      <w:r w:rsidRPr="00DE4927">
        <w:rPr>
          <w:lang w:val="ru-RU"/>
        </w:rPr>
        <w:t>1.4. Установить, что записи в журналах производятся чернилами или шариковой ручкой синего либо черного цвета, разборчиво, без подчисток. Исправления заверяются подписью лица, внесшего исправление, с указанием даты. Ведение журналов в электронной форме допускается с применением электронной подписи.</w:t>
      </w:r>
    </w:p>
    <w:p w14:paraId="084DDB37" w14:textId="77777777" w:rsidR="001B3649" w:rsidRPr="00DE4927" w:rsidRDefault="00000000">
      <w:pPr>
        <w:spacing w:after="60"/>
        <w:ind w:left="340"/>
        <w:rPr>
          <w:lang w:val="ru-RU"/>
        </w:rPr>
      </w:pPr>
      <w:r w:rsidRPr="00DE4927">
        <w:rPr>
          <w:lang w:val="ru-RU"/>
        </w:rPr>
        <w:t>2. Об утверждении документов по обработке персональных данных</w:t>
      </w:r>
    </w:p>
    <w:p w14:paraId="2DDF8122" w14:textId="77777777" w:rsidR="001B3649" w:rsidRPr="00DE4927" w:rsidRDefault="00000000">
      <w:pPr>
        <w:spacing w:after="120"/>
        <w:rPr>
          <w:lang w:val="ru-RU"/>
        </w:rPr>
      </w:pPr>
      <w:r w:rsidRPr="00DE4927">
        <w:rPr>
          <w:lang w:val="ru-RU"/>
        </w:rPr>
        <w:t>2.1. Утвердить и ввести в действие с [ДАТА]:</w:t>
      </w:r>
    </w:p>
    <w:tbl>
      <w:tblPr>
        <w:tblStyle w:val="aff0"/>
        <w:tblW w:w="0" w:type="auto"/>
        <w:jc w:val="center"/>
        <w:tblLook w:val="04A0" w:firstRow="1" w:lastRow="0" w:firstColumn="1" w:lastColumn="0" w:noHBand="0" w:noVBand="1"/>
      </w:tblPr>
      <w:tblGrid>
        <w:gridCol w:w="3230"/>
        <w:gridCol w:w="3230"/>
        <w:gridCol w:w="3230"/>
      </w:tblGrid>
      <w:tr w:rsidR="001B3649" w14:paraId="7D489347" w14:textId="77777777">
        <w:trPr>
          <w:jc w:val="center"/>
        </w:trPr>
        <w:tc>
          <w:tcPr>
            <w:tcW w:w="3230" w:type="dxa"/>
          </w:tcPr>
          <w:p w14:paraId="7269B902" w14:textId="77777777" w:rsidR="001B3649" w:rsidRDefault="00000000">
            <w:r>
              <w:rPr>
                <w:b/>
                <w:sz w:val="20"/>
              </w:rPr>
              <w:t>№</w:t>
            </w:r>
          </w:p>
        </w:tc>
        <w:tc>
          <w:tcPr>
            <w:tcW w:w="3230" w:type="dxa"/>
          </w:tcPr>
          <w:p w14:paraId="5CEB82C0" w14:textId="77777777" w:rsidR="001B3649" w:rsidRDefault="00000000">
            <w:r>
              <w:rPr>
                <w:b/>
                <w:sz w:val="20"/>
              </w:rPr>
              <w:t>Наименование документа</w:t>
            </w:r>
          </w:p>
        </w:tc>
        <w:tc>
          <w:tcPr>
            <w:tcW w:w="3230" w:type="dxa"/>
          </w:tcPr>
          <w:p w14:paraId="5203F7DC" w14:textId="77777777" w:rsidR="001B3649" w:rsidRDefault="00000000">
            <w:r>
              <w:rPr>
                <w:b/>
                <w:sz w:val="20"/>
              </w:rPr>
              <w:t>Приложение</w:t>
            </w:r>
          </w:p>
        </w:tc>
      </w:tr>
      <w:tr w:rsidR="001B3649" w14:paraId="0A0149E5" w14:textId="77777777">
        <w:trPr>
          <w:jc w:val="center"/>
        </w:trPr>
        <w:tc>
          <w:tcPr>
            <w:tcW w:w="3230" w:type="dxa"/>
          </w:tcPr>
          <w:p w14:paraId="6446FB42" w14:textId="77777777" w:rsidR="001B3649" w:rsidRDefault="00000000">
            <w:r>
              <w:rPr>
                <w:sz w:val="20"/>
              </w:rPr>
              <w:t>2.1.1</w:t>
            </w:r>
          </w:p>
        </w:tc>
        <w:tc>
          <w:tcPr>
            <w:tcW w:w="3230" w:type="dxa"/>
          </w:tcPr>
          <w:p w14:paraId="1222058C" w14:textId="77777777" w:rsidR="001B3649" w:rsidRPr="00DE4927" w:rsidRDefault="00000000">
            <w:pPr>
              <w:rPr>
                <w:lang w:val="ru-RU"/>
              </w:rPr>
            </w:pPr>
            <w:r w:rsidRPr="00DE4927">
              <w:rPr>
                <w:sz w:val="20"/>
                <w:lang w:val="ru-RU"/>
              </w:rPr>
              <w:t>Политика в отношении обработки персональных данных ООО «МИР» (редакция 2026 года)</w:t>
            </w:r>
          </w:p>
        </w:tc>
        <w:tc>
          <w:tcPr>
            <w:tcW w:w="3230" w:type="dxa"/>
          </w:tcPr>
          <w:p w14:paraId="3E3B74EC" w14:textId="77777777" w:rsidR="001B3649" w:rsidRDefault="00000000">
            <w:r>
              <w:rPr>
                <w:sz w:val="20"/>
              </w:rPr>
              <w:t>Приложение № 9</w:t>
            </w:r>
          </w:p>
        </w:tc>
      </w:tr>
      <w:tr w:rsidR="001B3649" w14:paraId="3EE48B7F" w14:textId="77777777">
        <w:trPr>
          <w:jc w:val="center"/>
        </w:trPr>
        <w:tc>
          <w:tcPr>
            <w:tcW w:w="3230" w:type="dxa"/>
          </w:tcPr>
          <w:p w14:paraId="6E7C8698" w14:textId="77777777" w:rsidR="001B3649" w:rsidRDefault="00000000">
            <w:r>
              <w:rPr>
                <w:sz w:val="20"/>
              </w:rPr>
              <w:t>2.1.2</w:t>
            </w:r>
          </w:p>
        </w:tc>
        <w:tc>
          <w:tcPr>
            <w:tcW w:w="3230" w:type="dxa"/>
          </w:tcPr>
          <w:p w14:paraId="3A445C19" w14:textId="77777777" w:rsidR="001B3649" w:rsidRPr="00DE4927" w:rsidRDefault="00000000">
            <w:pPr>
              <w:rPr>
                <w:lang w:val="ru-RU"/>
              </w:rPr>
            </w:pPr>
            <w:r w:rsidRPr="00DE4927">
              <w:rPr>
                <w:sz w:val="20"/>
                <w:lang w:val="ru-RU"/>
              </w:rPr>
              <w:t>Перечень должностей, замещение которых предусматривает осуществление обработки персональных данных</w:t>
            </w:r>
          </w:p>
        </w:tc>
        <w:tc>
          <w:tcPr>
            <w:tcW w:w="3230" w:type="dxa"/>
          </w:tcPr>
          <w:p w14:paraId="6B8DEDB1" w14:textId="77777777" w:rsidR="001B3649" w:rsidRDefault="00000000">
            <w:r>
              <w:rPr>
                <w:sz w:val="20"/>
              </w:rPr>
              <w:t>Приложение № 10</w:t>
            </w:r>
          </w:p>
        </w:tc>
      </w:tr>
      <w:tr w:rsidR="001B3649" w14:paraId="5406CE7E" w14:textId="77777777">
        <w:trPr>
          <w:jc w:val="center"/>
        </w:trPr>
        <w:tc>
          <w:tcPr>
            <w:tcW w:w="3230" w:type="dxa"/>
          </w:tcPr>
          <w:p w14:paraId="60C86C10" w14:textId="77777777" w:rsidR="001B3649" w:rsidRDefault="00000000">
            <w:r>
              <w:rPr>
                <w:sz w:val="20"/>
              </w:rPr>
              <w:t>2.1.3</w:t>
            </w:r>
          </w:p>
        </w:tc>
        <w:tc>
          <w:tcPr>
            <w:tcW w:w="3230" w:type="dxa"/>
          </w:tcPr>
          <w:p w14:paraId="03E6955B" w14:textId="77777777" w:rsidR="001B3649" w:rsidRPr="00DE4927" w:rsidRDefault="00000000">
            <w:pPr>
              <w:rPr>
                <w:lang w:val="ru-RU"/>
              </w:rPr>
            </w:pPr>
            <w:r w:rsidRPr="00DE4927">
              <w:rPr>
                <w:sz w:val="20"/>
                <w:lang w:val="ru-RU"/>
              </w:rPr>
              <w:t>Форма согласия работника на обработку персональных данных</w:t>
            </w:r>
          </w:p>
        </w:tc>
        <w:tc>
          <w:tcPr>
            <w:tcW w:w="3230" w:type="dxa"/>
          </w:tcPr>
          <w:p w14:paraId="3FFC7AFB" w14:textId="77777777" w:rsidR="001B3649" w:rsidRDefault="00000000">
            <w:r>
              <w:rPr>
                <w:sz w:val="20"/>
              </w:rPr>
              <w:t>Приложение № 11</w:t>
            </w:r>
          </w:p>
        </w:tc>
      </w:tr>
      <w:tr w:rsidR="001B3649" w14:paraId="0C5D4089" w14:textId="77777777">
        <w:trPr>
          <w:jc w:val="center"/>
        </w:trPr>
        <w:tc>
          <w:tcPr>
            <w:tcW w:w="3230" w:type="dxa"/>
          </w:tcPr>
          <w:p w14:paraId="242C936A" w14:textId="77777777" w:rsidR="001B3649" w:rsidRDefault="00000000">
            <w:r>
              <w:rPr>
                <w:sz w:val="20"/>
              </w:rPr>
              <w:t>2.1.4</w:t>
            </w:r>
          </w:p>
        </w:tc>
        <w:tc>
          <w:tcPr>
            <w:tcW w:w="3230" w:type="dxa"/>
          </w:tcPr>
          <w:p w14:paraId="5D20029A" w14:textId="77777777" w:rsidR="001B3649" w:rsidRPr="00DE4927" w:rsidRDefault="00000000">
            <w:pPr>
              <w:rPr>
                <w:lang w:val="ru-RU"/>
              </w:rPr>
            </w:pPr>
            <w:r w:rsidRPr="00DE4927">
              <w:rPr>
                <w:sz w:val="20"/>
                <w:lang w:val="ru-RU"/>
              </w:rPr>
              <w:t>Форма обязательства о неразглашении персональных данных</w:t>
            </w:r>
          </w:p>
        </w:tc>
        <w:tc>
          <w:tcPr>
            <w:tcW w:w="3230" w:type="dxa"/>
          </w:tcPr>
          <w:p w14:paraId="3010B785" w14:textId="77777777" w:rsidR="001B3649" w:rsidRDefault="00000000">
            <w:r>
              <w:rPr>
                <w:sz w:val="20"/>
              </w:rPr>
              <w:t>Приложение № 12</w:t>
            </w:r>
          </w:p>
        </w:tc>
      </w:tr>
      <w:tr w:rsidR="001B3649" w14:paraId="0F85882F" w14:textId="77777777">
        <w:trPr>
          <w:jc w:val="center"/>
        </w:trPr>
        <w:tc>
          <w:tcPr>
            <w:tcW w:w="3230" w:type="dxa"/>
          </w:tcPr>
          <w:p w14:paraId="70818BBA" w14:textId="77777777" w:rsidR="001B3649" w:rsidRDefault="00000000">
            <w:r>
              <w:rPr>
                <w:sz w:val="20"/>
              </w:rPr>
              <w:t>2.1.5</w:t>
            </w:r>
          </w:p>
        </w:tc>
        <w:tc>
          <w:tcPr>
            <w:tcW w:w="3230" w:type="dxa"/>
          </w:tcPr>
          <w:p w14:paraId="34DA551C" w14:textId="77777777" w:rsidR="001B3649" w:rsidRPr="00DE4927" w:rsidRDefault="00000000">
            <w:pPr>
              <w:rPr>
                <w:lang w:val="ru-RU"/>
              </w:rPr>
            </w:pPr>
            <w:r w:rsidRPr="00DE4927">
              <w:rPr>
                <w:sz w:val="20"/>
                <w:lang w:val="ru-RU"/>
              </w:rPr>
              <w:t>Форма акта об уничтожении персональных данных</w:t>
            </w:r>
          </w:p>
        </w:tc>
        <w:tc>
          <w:tcPr>
            <w:tcW w:w="3230" w:type="dxa"/>
          </w:tcPr>
          <w:p w14:paraId="36FFD46F" w14:textId="77777777" w:rsidR="001B3649" w:rsidRDefault="00000000">
            <w:r>
              <w:rPr>
                <w:sz w:val="20"/>
              </w:rPr>
              <w:t>Приложение № 13</w:t>
            </w:r>
          </w:p>
        </w:tc>
      </w:tr>
      <w:tr w:rsidR="001B3649" w14:paraId="525CDB78" w14:textId="77777777">
        <w:trPr>
          <w:jc w:val="center"/>
        </w:trPr>
        <w:tc>
          <w:tcPr>
            <w:tcW w:w="3230" w:type="dxa"/>
          </w:tcPr>
          <w:p w14:paraId="10C62F18" w14:textId="77777777" w:rsidR="001B3649" w:rsidRDefault="00000000">
            <w:r>
              <w:rPr>
                <w:sz w:val="20"/>
              </w:rPr>
              <w:t>2.1.6</w:t>
            </w:r>
          </w:p>
        </w:tc>
        <w:tc>
          <w:tcPr>
            <w:tcW w:w="3230" w:type="dxa"/>
          </w:tcPr>
          <w:p w14:paraId="1E097227" w14:textId="77777777" w:rsidR="001B3649" w:rsidRPr="00DE4927" w:rsidRDefault="00000000">
            <w:pPr>
              <w:rPr>
                <w:lang w:val="ru-RU"/>
              </w:rPr>
            </w:pPr>
            <w:r w:rsidRPr="00DE4927">
              <w:rPr>
                <w:sz w:val="20"/>
                <w:lang w:val="ru-RU"/>
              </w:rPr>
              <w:t>Форма журнала учета обращений субъектов персональных данных</w:t>
            </w:r>
          </w:p>
        </w:tc>
        <w:tc>
          <w:tcPr>
            <w:tcW w:w="3230" w:type="dxa"/>
          </w:tcPr>
          <w:p w14:paraId="6B6D121D" w14:textId="77777777" w:rsidR="001B3649" w:rsidRDefault="00000000">
            <w:r>
              <w:rPr>
                <w:sz w:val="20"/>
              </w:rPr>
              <w:t>Приложение № 14</w:t>
            </w:r>
          </w:p>
        </w:tc>
      </w:tr>
    </w:tbl>
    <w:p w14:paraId="4F5C6B07" w14:textId="77777777" w:rsidR="001B3649" w:rsidRDefault="001B3649">
      <w:pPr>
        <w:spacing w:after="40"/>
      </w:pPr>
    </w:p>
    <w:p w14:paraId="2782BC9E" w14:textId="77777777" w:rsidR="001B3649" w:rsidRPr="00DE4927" w:rsidRDefault="00000000">
      <w:pPr>
        <w:spacing w:after="120"/>
        <w:rPr>
          <w:lang w:val="ru-RU"/>
        </w:rPr>
      </w:pPr>
      <w:r w:rsidRPr="00DE4927">
        <w:rPr>
          <w:lang w:val="ru-RU"/>
        </w:rPr>
        <w:t>2.2. Ответственному за организацию обработки персональных данных [ФИО] в срок до [ДАТА]:</w:t>
      </w:r>
    </w:p>
    <w:p w14:paraId="5D8AC167" w14:textId="77777777" w:rsidR="001B3649" w:rsidRPr="00DE4927" w:rsidRDefault="00000000">
      <w:pPr>
        <w:spacing w:after="60"/>
        <w:ind w:left="340"/>
        <w:rPr>
          <w:lang w:val="ru-RU"/>
        </w:rPr>
      </w:pPr>
      <w:r w:rsidRPr="00DE4927">
        <w:rPr>
          <w:lang w:val="ru-RU"/>
        </w:rPr>
        <w:t>1) обеспечить размещение Политики в свободном доступе;</w:t>
      </w:r>
    </w:p>
    <w:p w14:paraId="2F2A7B9D" w14:textId="77777777" w:rsidR="001B3649" w:rsidRPr="00DE4927" w:rsidRDefault="00000000">
      <w:pPr>
        <w:spacing w:after="60"/>
        <w:ind w:left="340"/>
        <w:rPr>
          <w:lang w:val="ru-RU"/>
        </w:rPr>
      </w:pPr>
      <w:r w:rsidRPr="00DE4927">
        <w:rPr>
          <w:lang w:val="ru-RU"/>
        </w:rPr>
        <w:t>2) организовать подписание обязательств о неразглашении персональных данных работниками, включенными в Перечень (Приложение № 10);</w:t>
      </w:r>
    </w:p>
    <w:p w14:paraId="0BD4FECB" w14:textId="77777777" w:rsidR="001B3649" w:rsidRPr="00DE4927" w:rsidRDefault="00000000">
      <w:pPr>
        <w:spacing w:after="60"/>
        <w:ind w:left="340"/>
        <w:rPr>
          <w:lang w:val="ru-RU"/>
        </w:rPr>
      </w:pPr>
      <w:r w:rsidRPr="00DE4927">
        <w:rPr>
          <w:lang w:val="ru-RU"/>
        </w:rPr>
        <w:t>3) организовать пересмотр сроков хранения документов, содержащих персональные данные, в соответствии с разделом 5 Политики; прекратить применение ранее установленного срока хранения 5 лет;</w:t>
      </w:r>
    </w:p>
    <w:p w14:paraId="053F7389" w14:textId="77777777" w:rsidR="001B3649" w:rsidRPr="00DE4927" w:rsidRDefault="00000000">
      <w:pPr>
        <w:spacing w:after="60"/>
        <w:ind w:left="340"/>
        <w:rPr>
          <w:lang w:val="ru-RU"/>
        </w:rPr>
      </w:pPr>
      <w:r w:rsidRPr="00DE4927">
        <w:rPr>
          <w:lang w:val="ru-RU"/>
        </w:rPr>
        <w:t>4) провести инвентаризацию ранее полученных согласий на обработку персональных данных; в отношении согласий, содержащих избыточные цели либо недостоверные сведения об операторе, – организовать переоформление согласий по утвержденной форме;</w:t>
      </w:r>
    </w:p>
    <w:p w14:paraId="6E4014AD" w14:textId="77777777" w:rsidR="001B3649" w:rsidRPr="00DE4927" w:rsidRDefault="00000000">
      <w:pPr>
        <w:spacing w:after="60"/>
        <w:ind w:left="340"/>
        <w:rPr>
          <w:lang w:val="ru-RU"/>
        </w:rPr>
      </w:pPr>
      <w:r w:rsidRPr="00DE4927">
        <w:rPr>
          <w:lang w:val="ru-RU"/>
        </w:rPr>
        <w:t>5) проверить факт направления в Управление Роскомнадзора по Ростовской области уведомления об обработке персональных данных (ч. 1 ст. 22 Федерального закона № 152-ФЗ); при отсутствии направленного уведомления – направить его в срок не позднее 10 (десяти) рабочих дней с даты издания настоящего приказа; при изменении сведений, ранее указанных в уведомлении, – направить информацию об изменениях не позднее 15-го числа месяца, следующего за месяцем, в котором произошли изменения; копию уведомления и подтверждение его направления приобщить к делу.</w:t>
      </w:r>
    </w:p>
    <w:p w14:paraId="2B661CBF" w14:textId="77777777" w:rsidR="001B3649" w:rsidRPr="00DE4927" w:rsidRDefault="00000000">
      <w:pPr>
        <w:spacing w:after="60"/>
        <w:ind w:left="340"/>
        <w:rPr>
          <w:lang w:val="ru-RU"/>
        </w:rPr>
      </w:pPr>
      <w:r w:rsidRPr="00DE4927">
        <w:rPr>
          <w:lang w:val="ru-RU"/>
        </w:rPr>
        <w:t>3. О порядке ознакомления работников с локальными нормативными актами</w:t>
      </w:r>
    </w:p>
    <w:p w14:paraId="07699472" w14:textId="77777777" w:rsidR="001B3649" w:rsidRPr="00DE4927" w:rsidRDefault="00000000">
      <w:pPr>
        <w:spacing w:after="120"/>
        <w:rPr>
          <w:lang w:val="ru-RU"/>
        </w:rPr>
      </w:pPr>
      <w:r w:rsidRPr="00DE4927">
        <w:rPr>
          <w:lang w:val="ru-RU"/>
        </w:rPr>
        <w:t>3.1. Установить следующий порядок ознакомления работников с локальными нормативными актами:</w:t>
      </w:r>
    </w:p>
    <w:tbl>
      <w:tblPr>
        <w:tblStyle w:val="aff0"/>
        <w:tblW w:w="0" w:type="auto"/>
        <w:jc w:val="center"/>
        <w:tblLook w:val="04A0" w:firstRow="1" w:lastRow="0" w:firstColumn="1" w:lastColumn="0" w:noHBand="0" w:noVBand="1"/>
      </w:tblPr>
      <w:tblGrid>
        <w:gridCol w:w="4844"/>
        <w:gridCol w:w="4844"/>
      </w:tblGrid>
      <w:tr w:rsidR="001B3649" w14:paraId="085A9864" w14:textId="77777777">
        <w:trPr>
          <w:jc w:val="center"/>
        </w:trPr>
        <w:tc>
          <w:tcPr>
            <w:tcW w:w="4844" w:type="dxa"/>
          </w:tcPr>
          <w:p w14:paraId="787090B5" w14:textId="77777777" w:rsidR="001B3649" w:rsidRDefault="00000000">
            <w:r>
              <w:rPr>
                <w:b/>
                <w:sz w:val="20"/>
              </w:rPr>
              <w:t>Категория</w:t>
            </w:r>
          </w:p>
        </w:tc>
        <w:tc>
          <w:tcPr>
            <w:tcW w:w="4844" w:type="dxa"/>
          </w:tcPr>
          <w:p w14:paraId="116C71E8" w14:textId="77777777" w:rsidR="001B3649" w:rsidRDefault="00000000">
            <w:r>
              <w:rPr>
                <w:b/>
                <w:sz w:val="20"/>
              </w:rPr>
              <w:t>Порядок и срок ознакомления</w:t>
            </w:r>
          </w:p>
        </w:tc>
      </w:tr>
      <w:tr w:rsidR="001B3649" w:rsidRPr="00DE4927" w14:paraId="1BA97884" w14:textId="77777777">
        <w:trPr>
          <w:jc w:val="center"/>
        </w:trPr>
        <w:tc>
          <w:tcPr>
            <w:tcW w:w="4844" w:type="dxa"/>
          </w:tcPr>
          <w:p w14:paraId="1694F645" w14:textId="77777777" w:rsidR="001B3649" w:rsidRDefault="00000000">
            <w:r>
              <w:rPr>
                <w:sz w:val="20"/>
              </w:rPr>
              <w:t>Работающие работники</w:t>
            </w:r>
          </w:p>
        </w:tc>
        <w:tc>
          <w:tcPr>
            <w:tcW w:w="4844" w:type="dxa"/>
          </w:tcPr>
          <w:p w14:paraId="6BB8628C" w14:textId="77777777" w:rsidR="001B3649" w:rsidRPr="00DE4927" w:rsidRDefault="00000000">
            <w:pPr>
              <w:rPr>
                <w:lang w:val="ru-RU"/>
              </w:rPr>
            </w:pPr>
            <w:r w:rsidRPr="00DE4927">
              <w:rPr>
                <w:sz w:val="20"/>
                <w:lang w:val="ru-RU"/>
              </w:rPr>
              <w:t>Ознакомление под роспись в листах ознакомления, являющихся приложениями к соответствующим актам, в срок до [ДАТА]</w:t>
            </w:r>
          </w:p>
        </w:tc>
      </w:tr>
      <w:tr w:rsidR="001B3649" w:rsidRPr="00DE4927" w14:paraId="6D1B1B70" w14:textId="77777777">
        <w:trPr>
          <w:jc w:val="center"/>
        </w:trPr>
        <w:tc>
          <w:tcPr>
            <w:tcW w:w="4844" w:type="dxa"/>
          </w:tcPr>
          <w:p w14:paraId="4F8129E8" w14:textId="77777777" w:rsidR="001B3649" w:rsidRDefault="00000000">
            <w:r>
              <w:rPr>
                <w:sz w:val="20"/>
              </w:rPr>
              <w:t>Вновь принимаемые работники</w:t>
            </w:r>
          </w:p>
        </w:tc>
        <w:tc>
          <w:tcPr>
            <w:tcW w:w="4844" w:type="dxa"/>
          </w:tcPr>
          <w:p w14:paraId="29318DD6" w14:textId="77777777" w:rsidR="001B3649" w:rsidRPr="00DE4927" w:rsidRDefault="00000000">
            <w:pPr>
              <w:rPr>
                <w:lang w:val="ru-RU"/>
              </w:rPr>
            </w:pPr>
            <w:r w:rsidRPr="00DE4927">
              <w:rPr>
                <w:sz w:val="20"/>
                <w:lang w:val="ru-RU"/>
              </w:rPr>
              <w:t>Ознакомление до подписания трудового договора (часть 3 статьи 68 ТК РФ) с проставлением подписи в листе ознакомления и отметки в трудовом договоре</w:t>
            </w:r>
          </w:p>
        </w:tc>
      </w:tr>
      <w:tr w:rsidR="001B3649" w:rsidRPr="00DE4927" w14:paraId="3CBA21C6" w14:textId="77777777">
        <w:trPr>
          <w:jc w:val="center"/>
        </w:trPr>
        <w:tc>
          <w:tcPr>
            <w:tcW w:w="4844" w:type="dxa"/>
          </w:tcPr>
          <w:p w14:paraId="43F88994" w14:textId="77777777" w:rsidR="001B3649" w:rsidRDefault="00000000">
            <w:r>
              <w:rPr>
                <w:sz w:val="20"/>
              </w:rPr>
              <w:t>Работники обособленного подразделения</w:t>
            </w:r>
          </w:p>
        </w:tc>
        <w:tc>
          <w:tcPr>
            <w:tcW w:w="4844" w:type="dxa"/>
          </w:tcPr>
          <w:p w14:paraId="30C2D034" w14:textId="77777777" w:rsidR="001B3649" w:rsidRPr="00DE4927" w:rsidRDefault="00000000">
            <w:pPr>
              <w:rPr>
                <w:lang w:val="ru-RU"/>
              </w:rPr>
            </w:pPr>
            <w:r w:rsidRPr="00DE4927">
              <w:rPr>
                <w:sz w:val="20"/>
                <w:lang w:val="ru-RU"/>
              </w:rPr>
              <w:t>Ознакомление организует начальник производства с последующей передачей листов ознакомления специалисту по кадрам</w:t>
            </w:r>
          </w:p>
        </w:tc>
      </w:tr>
      <w:tr w:rsidR="001B3649" w:rsidRPr="00DE4927" w14:paraId="76B817F3" w14:textId="77777777">
        <w:trPr>
          <w:jc w:val="center"/>
        </w:trPr>
        <w:tc>
          <w:tcPr>
            <w:tcW w:w="4844" w:type="dxa"/>
          </w:tcPr>
          <w:p w14:paraId="4BAE7C53" w14:textId="77777777" w:rsidR="001B3649" w:rsidRPr="00DE4927" w:rsidRDefault="00000000">
            <w:pPr>
              <w:rPr>
                <w:lang w:val="ru-RU"/>
              </w:rPr>
            </w:pPr>
            <w:r w:rsidRPr="00DE4927">
              <w:rPr>
                <w:sz w:val="20"/>
                <w:lang w:val="ru-RU"/>
              </w:rPr>
              <w:t>Работники, отсутствующие на работе (отпуск, нетрудоспособность, командировка)</w:t>
            </w:r>
          </w:p>
        </w:tc>
        <w:tc>
          <w:tcPr>
            <w:tcW w:w="4844" w:type="dxa"/>
          </w:tcPr>
          <w:p w14:paraId="7FE45C5B" w14:textId="77777777" w:rsidR="001B3649" w:rsidRPr="00DE4927" w:rsidRDefault="00000000">
            <w:pPr>
              <w:rPr>
                <w:lang w:val="ru-RU"/>
              </w:rPr>
            </w:pPr>
            <w:r w:rsidRPr="00DE4927">
              <w:rPr>
                <w:sz w:val="20"/>
                <w:lang w:val="ru-RU"/>
              </w:rPr>
              <w:t>Ознакомление в первый рабочий день после выхода на работу</w:t>
            </w:r>
          </w:p>
        </w:tc>
      </w:tr>
    </w:tbl>
    <w:p w14:paraId="0F7BC017" w14:textId="77777777" w:rsidR="001B3649" w:rsidRPr="00DE4927" w:rsidRDefault="001B3649">
      <w:pPr>
        <w:spacing w:after="40"/>
        <w:rPr>
          <w:lang w:val="ru-RU"/>
        </w:rPr>
      </w:pPr>
    </w:p>
    <w:p w14:paraId="1984DABF" w14:textId="77777777" w:rsidR="001B3649" w:rsidRPr="00DE4927" w:rsidRDefault="00000000">
      <w:pPr>
        <w:spacing w:after="120"/>
        <w:rPr>
          <w:lang w:val="ru-RU"/>
        </w:rPr>
      </w:pPr>
      <w:r w:rsidRPr="00DE4927">
        <w:rPr>
          <w:lang w:val="ru-RU"/>
        </w:rPr>
        <w:t>3.2. Установить обязательный перечень локальных нормативных актов для ознакомления:</w:t>
      </w:r>
    </w:p>
    <w:p w14:paraId="18C88132" w14:textId="77777777" w:rsidR="001B3649" w:rsidRPr="00DE4927" w:rsidRDefault="00000000">
      <w:pPr>
        <w:spacing w:after="60"/>
        <w:ind w:left="340"/>
        <w:rPr>
          <w:lang w:val="ru-RU"/>
        </w:rPr>
      </w:pPr>
      <w:r w:rsidRPr="00DE4927">
        <w:rPr>
          <w:lang w:val="ru-RU"/>
        </w:rPr>
        <w:t>1) Правила внутреннего трудового распорядка (редакция 2026 года);</w:t>
      </w:r>
    </w:p>
    <w:p w14:paraId="5F110A4B" w14:textId="77777777" w:rsidR="001B3649" w:rsidRPr="00DE4927" w:rsidRDefault="00000000">
      <w:pPr>
        <w:spacing w:after="60"/>
        <w:ind w:left="340"/>
        <w:rPr>
          <w:lang w:val="ru-RU"/>
        </w:rPr>
      </w:pPr>
      <w:r w:rsidRPr="00DE4927">
        <w:rPr>
          <w:lang w:val="ru-RU"/>
        </w:rPr>
        <w:t>2) Положение об оплате труда и премировании (редакция 2026 года);</w:t>
      </w:r>
    </w:p>
    <w:p w14:paraId="2BC4C2C1" w14:textId="77777777" w:rsidR="001B3649" w:rsidRPr="00DE4927" w:rsidRDefault="00000000">
      <w:pPr>
        <w:spacing w:after="60"/>
        <w:ind w:left="340"/>
        <w:rPr>
          <w:lang w:val="ru-RU"/>
        </w:rPr>
      </w:pPr>
      <w:r w:rsidRPr="00DE4927">
        <w:rPr>
          <w:lang w:val="ru-RU"/>
        </w:rPr>
        <w:t>3) Положение о суммированном учете рабочего времени;</w:t>
      </w:r>
    </w:p>
    <w:p w14:paraId="367021FB" w14:textId="77777777" w:rsidR="001B3649" w:rsidRPr="00DE4927" w:rsidRDefault="00000000">
      <w:pPr>
        <w:spacing w:after="60"/>
        <w:ind w:left="340"/>
        <w:rPr>
          <w:lang w:val="ru-RU"/>
        </w:rPr>
      </w:pPr>
      <w:r w:rsidRPr="00DE4927">
        <w:rPr>
          <w:lang w:val="ru-RU"/>
        </w:rPr>
        <w:t>4) Положение о системе управления охраной труда (редакция 2026 года);</w:t>
      </w:r>
    </w:p>
    <w:p w14:paraId="06D4790C" w14:textId="77777777" w:rsidR="001B3649" w:rsidRPr="00DE4927" w:rsidRDefault="00000000">
      <w:pPr>
        <w:spacing w:after="60"/>
        <w:ind w:left="340"/>
        <w:rPr>
          <w:lang w:val="ru-RU"/>
        </w:rPr>
      </w:pPr>
      <w:r w:rsidRPr="00DE4927">
        <w:rPr>
          <w:lang w:val="ru-RU"/>
        </w:rPr>
        <w:t>5) Политика в отношении обработки персональных данных (редакция 2026 года);</w:t>
      </w:r>
    </w:p>
    <w:p w14:paraId="20347330" w14:textId="77777777" w:rsidR="001B3649" w:rsidRPr="00DE4927" w:rsidRDefault="00000000">
      <w:pPr>
        <w:spacing w:after="60"/>
        <w:ind w:left="340"/>
        <w:rPr>
          <w:lang w:val="ru-RU"/>
        </w:rPr>
      </w:pPr>
      <w:r w:rsidRPr="00DE4927">
        <w:rPr>
          <w:lang w:val="ru-RU"/>
        </w:rPr>
        <w:t>6) должностная (рабочая, производственная) инструкция;</w:t>
      </w:r>
    </w:p>
    <w:p w14:paraId="1733CA43" w14:textId="77777777" w:rsidR="001B3649" w:rsidRPr="00DE4927" w:rsidRDefault="00000000">
      <w:pPr>
        <w:spacing w:after="60"/>
        <w:ind w:left="340"/>
        <w:rPr>
          <w:lang w:val="ru-RU"/>
        </w:rPr>
      </w:pPr>
      <w:r w:rsidRPr="00DE4927">
        <w:rPr>
          <w:lang w:val="ru-RU"/>
        </w:rPr>
        <w:lastRenderedPageBreak/>
        <w:t>7) инструкции по охране труда по профессии и видам работ;</w:t>
      </w:r>
    </w:p>
    <w:p w14:paraId="38E32D4E" w14:textId="77777777" w:rsidR="001B3649" w:rsidRPr="00DE4927" w:rsidRDefault="00000000">
      <w:pPr>
        <w:spacing w:after="60"/>
        <w:ind w:left="340"/>
        <w:rPr>
          <w:lang w:val="ru-RU"/>
        </w:rPr>
      </w:pPr>
      <w:r w:rsidRPr="00DE4927">
        <w:rPr>
          <w:lang w:val="ru-RU"/>
        </w:rPr>
        <w:t>8) нормы бесплатной выдачи средств индивидуальной защиты.</w:t>
      </w:r>
    </w:p>
    <w:p w14:paraId="7E4DCF51" w14:textId="77777777" w:rsidR="001B3649" w:rsidRPr="00DE4927" w:rsidRDefault="00000000">
      <w:pPr>
        <w:spacing w:after="120"/>
        <w:rPr>
          <w:lang w:val="ru-RU"/>
        </w:rPr>
      </w:pPr>
      <w:r w:rsidRPr="00DE4927">
        <w:rPr>
          <w:lang w:val="ru-RU"/>
        </w:rPr>
        <w:t>3.3. При отказе работника от ознакомления с локальным нормативным актом составляется акт за подписью не менее трех работников с указанием даты, времени, места и обстоятельств отказа. Отказ работника от ознакомления не освобождает его от обязанности соблюдать требования локального нормативного акта.</w:t>
      </w:r>
    </w:p>
    <w:p w14:paraId="0A17494B" w14:textId="77777777" w:rsidR="001B3649" w:rsidRPr="00DE4927" w:rsidRDefault="00000000">
      <w:pPr>
        <w:spacing w:after="120"/>
        <w:rPr>
          <w:lang w:val="ru-RU"/>
        </w:rPr>
      </w:pPr>
      <w:r w:rsidRPr="00DE4927">
        <w:rPr>
          <w:lang w:val="ru-RU"/>
        </w:rPr>
        <w:t>3.4. Листы ознакомления хранятся у специалиста по кадрам вместе с подлинниками локальных нормативных актов. Допускается ведение единого журнала ознакомления работников с локальными нормативными актами.</w:t>
      </w:r>
    </w:p>
    <w:p w14:paraId="3A638741" w14:textId="77777777" w:rsidR="001B3649" w:rsidRPr="00DE4927" w:rsidRDefault="00000000">
      <w:pPr>
        <w:spacing w:after="120"/>
        <w:rPr>
          <w:lang w:val="ru-RU"/>
        </w:rPr>
      </w:pPr>
      <w:r w:rsidRPr="00DE4927">
        <w:rPr>
          <w:lang w:val="ru-RU"/>
        </w:rPr>
        <w:t>3.5. Специалисту по кадрам в срок до [ДАТА] представить Генеральному директору отчет о результатах ознакомления работников с указанием количества ознакомленных работников и перечня лиц, не прошедших ознакомление, с указанием причин.</w:t>
      </w:r>
    </w:p>
    <w:p w14:paraId="1748AD9F" w14:textId="77777777" w:rsidR="001B3649" w:rsidRPr="00DE4927" w:rsidRDefault="00000000">
      <w:pPr>
        <w:spacing w:after="60"/>
        <w:ind w:left="340"/>
        <w:rPr>
          <w:lang w:val="ru-RU"/>
        </w:rPr>
      </w:pPr>
      <w:r w:rsidRPr="00DE4927">
        <w:rPr>
          <w:lang w:val="ru-RU"/>
        </w:rPr>
        <w:t>4. Об организации обучения по охране труда</w:t>
      </w:r>
    </w:p>
    <w:p w14:paraId="5A395A8B" w14:textId="77777777" w:rsidR="001B3649" w:rsidRPr="00DE4927" w:rsidRDefault="00000000">
      <w:pPr>
        <w:spacing w:after="120"/>
        <w:rPr>
          <w:lang w:val="ru-RU"/>
        </w:rPr>
      </w:pPr>
      <w:r w:rsidRPr="00DE4927">
        <w:rPr>
          <w:lang w:val="ru-RU"/>
        </w:rPr>
        <w:t>4.1. Специалисту по охране труда в срок до [ДАТА] разработать и представить на утверждение:</w:t>
      </w:r>
    </w:p>
    <w:p w14:paraId="65535FA9" w14:textId="77777777" w:rsidR="001B3649" w:rsidRPr="00DE4927" w:rsidRDefault="00000000">
      <w:pPr>
        <w:spacing w:after="60"/>
        <w:ind w:left="340"/>
        <w:rPr>
          <w:lang w:val="ru-RU"/>
        </w:rPr>
      </w:pPr>
      <w:r w:rsidRPr="00DE4927">
        <w:rPr>
          <w:lang w:val="ru-RU"/>
        </w:rPr>
        <w:t>1) программу вводного инструктажа по охране труда;</w:t>
      </w:r>
    </w:p>
    <w:p w14:paraId="4A89B614" w14:textId="77777777" w:rsidR="001B3649" w:rsidRPr="00DE4927" w:rsidRDefault="00000000">
      <w:pPr>
        <w:spacing w:after="60"/>
        <w:ind w:left="340"/>
        <w:rPr>
          <w:lang w:val="ru-RU"/>
        </w:rPr>
      </w:pPr>
      <w:r w:rsidRPr="00DE4927">
        <w:rPr>
          <w:lang w:val="ru-RU"/>
        </w:rPr>
        <w:t>2) программы первичного инструктажа на рабочем месте по каждой профессии (должности);</w:t>
      </w:r>
    </w:p>
    <w:p w14:paraId="201AF562" w14:textId="77777777" w:rsidR="001B3649" w:rsidRPr="00DE4927" w:rsidRDefault="00000000">
      <w:pPr>
        <w:spacing w:after="60"/>
        <w:ind w:left="340"/>
        <w:rPr>
          <w:lang w:val="ru-RU"/>
        </w:rPr>
      </w:pPr>
      <w:r w:rsidRPr="00DE4927">
        <w:rPr>
          <w:lang w:val="ru-RU"/>
        </w:rPr>
        <w:t>3) программы обучения требованиям охраны труда «А», «Б», «В»;</w:t>
      </w:r>
    </w:p>
    <w:p w14:paraId="45447B74" w14:textId="77777777" w:rsidR="001B3649" w:rsidRPr="00DE4927" w:rsidRDefault="00000000">
      <w:pPr>
        <w:spacing w:after="60"/>
        <w:ind w:left="340"/>
        <w:rPr>
          <w:lang w:val="ru-RU"/>
        </w:rPr>
      </w:pPr>
      <w:r w:rsidRPr="00DE4927">
        <w:rPr>
          <w:lang w:val="ru-RU"/>
        </w:rPr>
        <w:t>4) программу обучения по оказанию первой помощи пострадавшим;</w:t>
      </w:r>
    </w:p>
    <w:p w14:paraId="6F40FC96" w14:textId="77777777" w:rsidR="001B3649" w:rsidRPr="00DE4927" w:rsidRDefault="00000000">
      <w:pPr>
        <w:spacing w:after="60"/>
        <w:ind w:left="340"/>
        <w:rPr>
          <w:lang w:val="ru-RU"/>
        </w:rPr>
      </w:pPr>
      <w:r w:rsidRPr="00DE4927">
        <w:rPr>
          <w:lang w:val="ru-RU"/>
        </w:rPr>
        <w:t>5) программу обучения по использованию (применению) средств индивидуальной защиты;</w:t>
      </w:r>
    </w:p>
    <w:p w14:paraId="2B26F277" w14:textId="77777777" w:rsidR="001B3649" w:rsidRPr="00DE4927" w:rsidRDefault="00000000">
      <w:pPr>
        <w:spacing w:after="60"/>
        <w:ind w:left="340"/>
        <w:rPr>
          <w:lang w:val="ru-RU"/>
        </w:rPr>
      </w:pPr>
      <w:r w:rsidRPr="00DE4927">
        <w:rPr>
          <w:lang w:val="ru-RU"/>
        </w:rPr>
        <w:t>6) перечень работников, освобожденных от прохождения первичного инструктажа на рабочем месте;</w:t>
      </w:r>
    </w:p>
    <w:p w14:paraId="10308F55" w14:textId="77777777" w:rsidR="001B3649" w:rsidRPr="00DE4927" w:rsidRDefault="00000000">
      <w:pPr>
        <w:spacing w:after="60"/>
        <w:ind w:left="340"/>
        <w:rPr>
          <w:lang w:val="ru-RU"/>
        </w:rPr>
      </w:pPr>
      <w:r w:rsidRPr="00DE4927">
        <w:rPr>
          <w:lang w:val="ru-RU"/>
        </w:rPr>
        <w:t>7) перечень профессий (должностей), подлежащих стажировке на рабочем месте, с указанием ее продолжительности;</w:t>
      </w:r>
    </w:p>
    <w:p w14:paraId="31F76A06" w14:textId="77777777" w:rsidR="001B3649" w:rsidRPr="00DE4927" w:rsidRDefault="00000000">
      <w:pPr>
        <w:spacing w:after="60"/>
        <w:ind w:left="340"/>
        <w:rPr>
          <w:lang w:val="ru-RU"/>
        </w:rPr>
      </w:pPr>
      <w:r w:rsidRPr="00DE4927">
        <w:rPr>
          <w:lang w:val="ru-RU"/>
        </w:rPr>
        <w:t>8) перечень работ повышенной опасности.</w:t>
      </w:r>
    </w:p>
    <w:p w14:paraId="7BAB4038" w14:textId="77777777" w:rsidR="001B3649" w:rsidRPr="00DE4927" w:rsidRDefault="00000000">
      <w:pPr>
        <w:spacing w:after="120"/>
        <w:rPr>
          <w:lang w:val="ru-RU"/>
        </w:rPr>
      </w:pPr>
      <w:r w:rsidRPr="00DE4927">
        <w:rPr>
          <w:lang w:val="ru-RU"/>
        </w:rPr>
        <w:t>4.2. Обеспечить прохождение членами комиссии по проверке знания требований охраны труда обучения в организации, оказывающей услуги по обучению по охране труда, внесенной в реестр Минтруда России, в срок до [ДАТА].</w:t>
      </w:r>
    </w:p>
    <w:p w14:paraId="73CB8E97" w14:textId="77777777" w:rsidR="001B3649" w:rsidRPr="00DE4927" w:rsidRDefault="00000000">
      <w:pPr>
        <w:spacing w:after="60"/>
        <w:ind w:left="340"/>
        <w:rPr>
          <w:lang w:val="ru-RU"/>
        </w:rPr>
      </w:pPr>
      <w:r w:rsidRPr="00DE4927">
        <w:rPr>
          <w:lang w:val="ru-RU"/>
        </w:rPr>
        <w:t>5. Контроль</w:t>
      </w:r>
    </w:p>
    <w:p w14:paraId="632A2692" w14:textId="77777777" w:rsidR="001B3649" w:rsidRPr="00DE4927" w:rsidRDefault="00000000">
      <w:pPr>
        <w:spacing w:after="120"/>
        <w:rPr>
          <w:lang w:val="ru-RU"/>
        </w:rPr>
      </w:pPr>
      <w:r w:rsidRPr="00DE4927">
        <w:rPr>
          <w:lang w:val="ru-RU"/>
        </w:rPr>
        <w:t>5.1. Контроль за исполнением пунктов 1, 4 настоящего приказа возложить на [ДОЛЖНОСТЬ, ФИО] (специалиста по охране труда).</w:t>
      </w:r>
    </w:p>
    <w:p w14:paraId="6316A8A5" w14:textId="77777777" w:rsidR="001B3649" w:rsidRPr="00DE4927" w:rsidRDefault="00000000">
      <w:pPr>
        <w:spacing w:after="120"/>
        <w:rPr>
          <w:lang w:val="ru-RU"/>
        </w:rPr>
      </w:pPr>
      <w:r w:rsidRPr="00DE4927">
        <w:rPr>
          <w:lang w:val="ru-RU"/>
        </w:rPr>
        <w:t>5.2. Контроль за исполнением пункта 2 настоящего приказа возложить на ответственного за организацию обработки персональных данных [ФИО].</w:t>
      </w:r>
    </w:p>
    <w:p w14:paraId="7750BA93" w14:textId="77777777" w:rsidR="001B3649" w:rsidRPr="00DE4927" w:rsidRDefault="00000000">
      <w:pPr>
        <w:spacing w:after="120"/>
        <w:rPr>
          <w:lang w:val="ru-RU"/>
        </w:rPr>
      </w:pPr>
      <w:r w:rsidRPr="00DE4927">
        <w:rPr>
          <w:lang w:val="ru-RU"/>
        </w:rPr>
        <w:t>5.3. Контроль за исполнением пункта 3 настоящего приказа возложить на специалиста по кадрам [ФИО].</w:t>
      </w:r>
    </w:p>
    <w:p w14:paraId="6F12842C" w14:textId="77777777" w:rsidR="001B3649" w:rsidRPr="00DE4927" w:rsidRDefault="00000000">
      <w:pPr>
        <w:spacing w:after="120"/>
        <w:rPr>
          <w:lang w:val="ru-RU"/>
        </w:rPr>
      </w:pPr>
      <w:r w:rsidRPr="00DE4927">
        <w:rPr>
          <w:lang w:val="ru-RU"/>
        </w:rPr>
        <w:lastRenderedPageBreak/>
        <w:t>5.4. Общий контроль оставляю за собой.</w:t>
      </w:r>
    </w:p>
    <w:p w14:paraId="3465860B" w14:textId="77777777" w:rsidR="001B3649" w:rsidRPr="00DE4927" w:rsidRDefault="00000000">
      <w:pPr>
        <w:spacing w:after="120"/>
        <w:rPr>
          <w:lang w:val="ru-RU"/>
        </w:rPr>
      </w:pPr>
      <w:r w:rsidRPr="00DE4927">
        <w:rPr>
          <w:lang w:val="ru-RU"/>
        </w:rPr>
        <w:t>Генеральный директор ООО «МИР» _______________ / Блашковский Е.Г. /</w:t>
      </w:r>
    </w:p>
    <w:p w14:paraId="35D429CA" w14:textId="77777777" w:rsidR="001B3649" w:rsidRDefault="00000000">
      <w:pPr>
        <w:spacing w:after="120"/>
      </w:pPr>
      <w:r>
        <w:t>С приказом ознакомлены:</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3496D9CE" w14:textId="77777777">
        <w:trPr>
          <w:jc w:val="center"/>
        </w:trPr>
        <w:tc>
          <w:tcPr>
            <w:tcW w:w="1938" w:type="dxa"/>
          </w:tcPr>
          <w:p w14:paraId="27540366" w14:textId="77777777" w:rsidR="001B3649" w:rsidRDefault="00000000">
            <w:r>
              <w:rPr>
                <w:b/>
                <w:sz w:val="20"/>
              </w:rPr>
              <w:t>№</w:t>
            </w:r>
          </w:p>
        </w:tc>
        <w:tc>
          <w:tcPr>
            <w:tcW w:w="1938" w:type="dxa"/>
          </w:tcPr>
          <w:p w14:paraId="5D1331CD" w14:textId="77777777" w:rsidR="001B3649" w:rsidRDefault="00000000">
            <w:r>
              <w:rPr>
                <w:b/>
                <w:sz w:val="20"/>
              </w:rPr>
              <w:t>ФИО</w:t>
            </w:r>
          </w:p>
        </w:tc>
        <w:tc>
          <w:tcPr>
            <w:tcW w:w="1938" w:type="dxa"/>
          </w:tcPr>
          <w:p w14:paraId="446A65D5" w14:textId="77777777" w:rsidR="001B3649" w:rsidRDefault="00000000">
            <w:r>
              <w:rPr>
                <w:b/>
                <w:sz w:val="20"/>
              </w:rPr>
              <w:t>Должность</w:t>
            </w:r>
          </w:p>
        </w:tc>
        <w:tc>
          <w:tcPr>
            <w:tcW w:w="1938" w:type="dxa"/>
          </w:tcPr>
          <w:p w14:paraId="40D1667C" w14:textId="77777777" w:rsidR="001B3649" w:rsidRDefault="00000000">
            <w:r>
              <w:rPr>
                <w:b/>
                <w:sz w:val="20"/>
              </w:rPr>
              <w:t>Подпись</w:t>
            </w:r>
          </w:p>
        </w:tc>
        <w:tc>
          <w:tcPr>
            <w:tcW w:w="1938" w:type="dxa"/>
          </w:tcPr>
          <w:p w14:paraId="3C556F2D" w14:textId="77777777" w:rsidR="001B3649" w:rsidRDefault="00000000">
            <w:r>
              <w:rPr>
                <w:b/>
                <w:sz w:val="20"/>
              </w:rPr>
              <w:t>Дата</w:t>
            </w:r>
          </w:p>
        </w:tc>
      </w:tr>
      <w:tr w:rsidR="001B3649" w14:paraId="52C8DC19" w14:textId="77777777">
        <w:trPr>
          <w:jc w:val="center"/>
        </w:trPr>
        <w:tc>
          <w:tcPr>
            <w:tcW w:w="1938" w:type="dxa"/>
          </w:tcPr>
          <w:p w14:paraId="1A2E801E" w14:textId="77777777" w:rsidR="001B3649" w:rsidRDefault="00000000">
            <w:r>
              <w:rPr>
                <w:sz w:val="20"/>
              </w:rPr>
              <w:t>1</w:t>
            </w:r>
          </w:p>
        </w:tc>
        <w:tc>
          <w:tcPr>
            <w:tcW w:w="1938" w:type="dxa"/>
          </w:tcPr>
          <w:p w14:paraId="04F5AEEE" w14:textId="77777777" w:rsidR="001B3649" w:rsidRDefault="001B3649"/>
        </w:tc>
        <w:tc>
          <w:tcPr>
            <w:tcW w:w="1938" w:type="dxa"/>
          </w:tcPr>
          <w:p w14:paraId="6044A47F" w14:textId="77777777" w:rsidR="001B3649" w:rsidRDefault="001B3649"/>
        </w:tc>
        <w:tc>
          <w:tcPr>
            <w:tcW w:w="1938" w:type="dxa"/>
          </w:tcPr>
          <w:p w14:paraId="44677347" w14:textId="77777777" w:rsidR="001B3649" w:rsidRDefault="001B3649"/>
        </w:tc>
        <w:tc>
          <w:tcPr>
            <w:tcW w:w="1938" w:type="dxa"/>
          </w:tcPr>
          <w:p w14:paraId="4FBE4E26" w14:textId="77777777" w:rsidR="001B3649" w:rsidRDefault="001B3649"/>
        </w:tc>
      </w:tr>
      <w:tr w:rsidR="001B3649" w14:paraId="1ECCE622" w14:textId="77777777">
        <w:trPr>
          <w:jc w:val="center"/>
        </w:trPr>
        <w:tc>
          <w:tcPr>
            <w:tcW w:w="1938" w:type="dxa"/>
          </w:tcPr>
          <w:p w14:paraId="7EB0922E" w14:textId="77777777" w:rsidR="001B3649" w:rsidRDefault="00000000">
            <w:r>
              <w:rPr>
                <w:sz w:val="20"/>
              </w:rPr>
              <w:t>2</w:t>
            </w:r>
          </w:p>
        </w:tc>
        <w:tc>
          <w:tcPr>
            <w:tcW w:w="1938" w:type="dxa"/>
          </w:tcPr>
          <w:p w14:paraId="56E4EC84" w14:textId="77777777" w:rsidR="001B3649" w:rsidRDefault="001B3649"/>
        </w:tc>
        <w:tc>
          <w:tcPr>
            <w:tcW w:w="1938" w:type="dxa"/>
          </w:tcPr>
          <w:p w14:paraId="27525CE5" w14:textId="77777777" w:rsidR="001B3649" w:rsidRDefault="001B3649"/>
        </w:tc>
        <w:tc>
          <w:tcPr>
            <w:tcW w:w="1938" w:type="dxa"/>
          </w:tcPr>
          <w:p w14:paraId="1DC287F9" w14:textId="77777777" w:rsidR="001B3649" w:rsidRDefault="001B3649"/>
        </w:tc>
        <w:tc>
          <w:tcPr>
            <w:tcW w:w="1938" w:type="dxa"/>
          </w:tcPr>
          <w:p w14:paraId="4AE71992" w14:textId="77777777" w:rsidR="001B3649" w:rsidRDefault="001B3649"/>
        </w:tc>
      </w:tr>
      <w:tr w:rsidR="001B3649" w14:paraId="2DB21318" w14:textId="77777777">
        <w:trPr>
          <w:jc w:val="center"/>
        </w:trPr>
        <w:tc>
          <w:tcPr>
            <w:tcW w:w="1938" w:type="dxa"/>
          </w:tcPr>
          <w:p w14:paraId="35A57600" w14:textId="77777777" w:rsidR="001B3649" w:rsidRDefault="00000000">
            <w:r>
              <w:rPr>
                <w:sz w:val="20"/>
              </w:rPr>
              <w:t>3</w:t>
            </w:r>
          </w:p>
        </w:tc>
        <w:tc>
          <w:tcPr>
            <w:tcW w:w="1938" w:type="dxa"/>
          </w:tcPr>
          <w:p w14:paraId="27ACBB10" w14:textId="77777777" w:rsidR="001B3649" w:rsidRDefault="001B3649"/>
        </w:tc>
        <w:tc>
          <w:tcPr>
            <w:tcW w:w="1938" w:type="dxa"/>
          </w:tcPr>
          <w:p w14:paraId="28911F38" w14:textId="77777777" w:rsidR="001B3649" w:rsidRDefault="001B3649"/>
        </w:tc>
        <w:tc>
          <w:tcPr>
            <w:tcW w:w="1938" w:type="dxa"/>
          </w:tcPr>
          <w:p w14:paraId="626768FB" w14:textId="77777777" w:rsidR="001B3649" w:rsidRDefault="001B3649"/>
        </w:tc>
        <w:tc>
          <w:tcPr>
            <w:tcW w:w="1938" w:type="dxa"/>
          </w:tcPr>
          <w:p w14:paraId="34334385" w14:textId="77777777" w:rsidR="001B3649" w:rsidRDefault="001B3649"/>
        </w:tc>
      </w:tr>
      <w:tr w:rsidR="001B3649" w14:paraId="0343BA4A" w14:textId="77777777">
        <w:trPr>
          <w:jc w:val="center"/>
        </w:trPr>
        <w:tc>
          <w:tcPr>
            <w:tcW w:w="1938" w:type="dxa"/>
          </w:tcPr>
          <w:p w14:paraId="23934807" w14:textId="77777777" w:rsidR="001B3649" w:rsidRDefault="00000000">
            <w:r>
              <w:rPr>
                <w:sz w:val="20"/>
              </w:rPr>
              <w:t>4</w:t>
            </w:r>
          </w:p>
        </w:tc>
        <w:tc>
          <w:tcPr>
            <w:tcW w:w="1938" w:type="dxa"/>
          </w:tcPr>
          <w:p w14:paraId="643EF2E2" w14:textId="77777777" w:rsidR="001B3649" w:rsidRDefault="001B3649"/>
        </w:tc>
        <w:tc>
          <w:tcPr>
            <w:tcW w:w="1938" w:type="dxa"/>
          </w:tcPr>
          <w:p w14:paraId="5DF8A6BC" w14:textId="77777777" w:rsidR="001B3649" w:rsidRDefault="001B3649"/>
        </w:tc>
        <w:tc>
          <w:tcPr>
            <w:tcW w:w="1938" w:type="dxa"/>
          </w:tcPr>
          <w:p w14:paraId="272163F3" w14:textId="77777777" w:rsidR="001B3649" w:rsidRDefault="001B3649"/>
        </w:tc>
        <w:tc>
          <w:tcPr>
            <w:tcW w:w="1938" w:type="dxa"/>
          </w:tcPr>
          <w:p w14:paraId="47041919" w14:textId="77777777" w:rsidR="001B3649" w:rsidRDefault="001B3649"/>
        </w:tc>
      </w:tr>
      <w:tr w:rsidR="001B3649" w14:paraId="2F3ECC07" w14:textId="77777777">
        <w:trPr>
          <w:jc w:val="center"/>
        </w:trPr>
        <w:tc>
          <w:tcPr>
            <w:tcW w:w="1938" w:type="dxa"/>
          </w:tcPr>
          <w:p w14:paraId="584E5311" w14:textId="77777777" w:rsidR="001B3649" w:rsidRDefault="00000000">
            <w:r>
              <w:rPr>
                <w:sz w:val="20"/>
              </w:rPr>
              <w:t>5</w:t>
            </w:r>
          </w:p>
        </w:tc>
        <w:tc>
          <w:tcPr>
            <w:tcW w:w="1938" w:type="dxa"/>
          </w:tcPr>
          <w:p w14:paraId="4FD59722" w14:textId="77777777" w:rsidR="001B3649" w:rsidRDefault="001B3649"/>
        </w:tc>
        <w:tc>
          <w:tcPr>
            <w:tcW w:w="1938" w:type="dxa"/>
          </w:tcPr>
          <w:p w14:paraId="5013C9AB" w14:textId="77777777" w:rsidR="001B3649" w:rsidRDefault="001B3649"/>
        </w:tc>
        <w:tc>
          <w:tcPr>
            <w:tcW w:w="1938" w:type="dxa"/>
          </w:tcPr>
          <w:p w14:paraId="222C888E" w14:textId="77777777" w:rsidR="001B3649" w:rsidRDefault="001B3649"/>
        </w:tc>
        <w:tc>
          <w:tcPr>
            <w:tcW w:w="1938" w:type="dxa"/>
          </w:tcPr>
          <w:p w14:paraId="217F647D" w14:textId="77777777" w:rsidR="001B3649" w:rsidRDefault="001B3649"/>
        </w:tc>
      </w:tr>
    </w:tbl>
    <w:p w14:paraId="1726005D" w14:textId="77777777" w:rsidR="001B3649" w:rsidRDefault="001B3649">
      <w:pPr>
        <w:spacing w:after="40"/>
      </w:pPr>
    </w:p>
    <w:p w14:paraId="27E89EC4" w14:textId="77777777" w:rsidR="001B3649" w:rsidRPr="00DE4927" w:rsidRDefault="00000000">
      <w:pPr>
        <w:spacing w:after="120"/>
        <w:rPr>
          <w:lang w:val="ru-RU"/>
        </w:rPr>
      </w:pPr>
      <w:r w:rsidRPr="00DE4927">
        <w:rPr>
          <w:lang w:val="ru-RU"/>
        </w:rPr>
        <w:t>ПРИЛОЖЕНИЕ. ЕДИНЫЙ ЖУРНАЛ ОЗНАКОМЛЕНИЯ РАБОТНИКОВ С ЛОКАЛЬНЫМИ НОРМАТИВНЫМИ АКТАМИ</w:t>
      </w:r>
    </w:p>
    <w:p w14:paraId="221F9AC6" w14:textId="77777777" w:rsidR="001B3649" w:rsidRPr="00DE4927" w:rsidRDefault="00000000">
      <w:pPr>
        <w:spacing w:after="120"/>
        <w:rPr>
          <w:lang w:val="ru-RU"/>
        </w:rPr>
      </w:pPr>
      <w:r w:rsidRPr="00DE4927">
        <w:rPr>
          <w:lang w:val="ru-RU"/>
        </w:rPr>
        <w:t>ООО «МИР»</w:t>
      </w:r>
    </w:p>
    <w:p w14:paraId="3181620A" w14:textId="77777777" w:rsidR="001B3649" w:rsidRPr="00DE4927" w:rsidRDefault="00000000">
      <w:pPr>
        <w:spacing w:after="120"/>
        <w:rPr>
          <w:lang w:val="ru-RU"/>
        </w:rPr>
      </w:pPr>
      <w:r w:rsidRPr="00DE4927">
        <w:rPr>
          <w:lang w:val="ru-RU"/>
        </w:rPr>
        <w:t>ЖУРНАЛ</w:t>
      </w:r>
    </w:p>
    <w:p w14:paraId="4B9AF7BE" w14:textId="77777777" w:rsidR="001B3649" w:rsidRPr="00DE4927" w:rsidRDefault="00000000">
      <w:pPr>
        <w:spacing w:after="120"/>
        <w:rPr>
          <w:lang w:val="ru-RU"/>
        </w:rPr>
      </w:pPr>
      <w:r w:rsidRPr="00DE4927">
        <w:rPr>
          <w:lang w:val="ru-RU"/>
        </w:rPr>
        <w:t>ознакомления работников с локальными нормативными актами</w:t>
      </w:r>
    </w:p>
    <w:p w14:paraId="131F1343" w14:textId="77777777" w:rsidR="001B3649" w:rsidRDefault="00000000">
      <w:pPr>
        <w:spacing w:after="120"/>
      </w:pPr>
      <w:r>
        <w:t>Начат: «___» _______ 20___ г. Окончен: «___» _______ 20___ г.</w:t>
      </w:r>
    </w:p>
    <w:tbl>
      <w:tblPr>
        <w:tblStyle w:val="aff0"/>
        <w:tblW w:w="0" w:type="auto"/>
        <w:jc w:val="center"/>
        <w:tblLook w:val="04A0" w:firstRow="1" w:lastRow="0" w:firstColumn="1" w:lastColumn="0" w:noHBand="0" w:noVBand="1"/>
      </w:tblPr>
      <w:tblGrid>
        <w:gridCol w:w="344"/>
        <w:gridCol w:w="828"/>
        <w:gridCol w:w="858"/>
        <w:gridCol w:w="565"/>
        <w:gridCol w:w="870"/>
        <w:gridCol w:w="870"/>
        <w:gridCol w:w="870"/>
        <w:gridCol w:w="800"/>
        <w:gridCol w:w="998"/>
        <w:gridCol w:w="940"/>
        <w:gridCol w:w="639"/>
        <w:gridCol w:w="495"/>
        <w:gridCol w:w="828"/>
      </w:tblGrid>
      <w:tr w:rsidR="001B3649" w14:paraId="3BEEBCFD" w14:textId="77777777">
        <w:trPr>
          <w:jc w:val="center"/>
        </w:trPr>
        <w:tc>
          <w:tcPr>
            <w:tcW w:w="745" w:type="dxa"/>
          </w:tcPr>
          <w:p w14:paraId="2A329FA6" w14:textId="77777777" w:rsidR="001B3649" w:rsidRDefault="00000000">
            <w:r>
              <w:rPr>
                <w:b/>
                <w:sz w:val="20"/>
              </w:rPr>
              <w:t>№</w:t>
            </w:r>
          </w:p>
        </w:tc>
        <w:tc>
          <w:tcPr>
            <w:tcW w:w="745" w:type="dxa"/>
          </w:tcPr>
          <w:p w14:paraId="73236085" w14:textId="77777777" w:rsidR="001B3649" w:rsidRDefault="00000000">
            <w:r>
              <w:rPr>
                <w:b/>
                <w:sz w:val="20"/>
              </w:rPr>
              <w:t>ФИО работника</w:t>
            </w:r>
          </w:p>
        </w:tc>
        <w:tc>
          <w:tcPr>
            <w:tcW w:w="745" w:type="dxa"/>
          </w:tcPr>
          <w:p w14:paraId="2F3AB784" w14:textId="77777777" w:rsidR="001B3649" w:rsidRDefault="00000000">
            <w:r>
              <w:rPr>
                <w:b/>
                <w:sz w:val="20"/>
              </w:rPr>
              <w:t>Должность</w:t>
            </w:r>
          </w:p>
        </w:tc>
        <w:tc>
          <w:tcPr>
            <w:tcW w:w="745" w:type="dxa"/>
          </w:tcPr>
          <w:p w14:paraId="7A9F1DB0" w14:textId="77777777" w:rsidR="001B3649" w:rsidRDefault="00000000">
            <w:r>
              <w:rPr>
                <w:b/>
                <w:sz w:val="20"/>
              </w:rPr>
              <w:t>ПВТР</w:t>
            </w:r>
          </w:p>
        </w:tc>
        <w:tc>
          <w:tcPr>
            <w:tcW w:w="745" w:type="dxa"/>
          </w:tcPr>
          <w:p w14:paraId="4542E7DE" w14:textId="77777777" w:rsidR="001B3649" w:rsidRDefault="00000000">
            <w:r>
              <w:rPr>
                <w:b/>
                <w:sz w:val="20"/>
              </w:rPr>
              <w:t>Положение об оплате труда</w:t>
            </w:r>
          </w:p>
        </w:tc>
        <w:tc>
          <w:tcPr>
            <w:tcW w:w="745" w:type="dxa"/>
          </w:tcPr>
          <w:p w14:paraId="32C5FE19" w14:textId="77777777" w:rsidR="001B3649" w:rsidRDefault="00000000">
            <w:r>
              <w:rPr>
                <w:b/>
                <w:sz w:val="20"/>
              </w:rPr>
              <w:t>Положение о СУРВ</w:t>
            </w:r>
          </w:p>
        </w:tc>
        <w:tc>
          <w:tcPr>
            <w:tcW w:w="745" w:type="dxa"/>
          </w:tcPr>
          <w:p w14:paraId="70B1E5BD" w14:textId="77777777" w:rsidR="001B3649" w:rsidRDefault="00000000">
            <w:r>
              <w:rPr>
                <w:b/>
                <w:sz w:val="20"/>
              </w:rPr>
              <w:t>Положение об ОТ</w:t>
            </w:r>
          </w:p>
        </w:tc>
        <w:tc>
          <w:tcPr>
            <w:tcW w:w="745" w:type="dxa"/>
          </w:tcPr>
          <w:p w14:paraId="73C769A2" w14:textId="77777777" w:rsidR="001B3649" w:rsidRDefault="00000000">
            <w:r>
              <w:rPr>
                <w:b/>
                <w:sz w:val="20"/>
              </w:rPr>
              <w:t>Политика ПДн</w:t>
            </w:r>
          </w:p>
        </w:tc>
        <w:tc>
          <w:tcPr>
            <w:tcW w:w="745" w:type="dxa"/>
          </w:tcPr>
          <w:p w14:paraId="442C744C" w14:textId="77777777" w:rsidR="001B3649" w:rsidRDefault="00000000">
            <w:r>
              <w:rPr>
                <w:b/>
                <w:sz w:val="20"/>
              </w:rPr>
              <w:t>Должностная инструкция</w:t>
            </w:r>
          </w:p>
        </w:tc>
        <w:tc>
          <w:tcPr>
            <w:tcW w:w="745" w:type="dxa"/>
          </w:tcPr>
          <w:p w14:paraId="7876589B" w14:textId="77777777" w:rsidR="001B3649" w:rsidRDefault="00000000">
            <w:r>
              <w:rPr>
                <w:b/>
                <w:sz w:val="20"/>
              </w:rPr>
              <w:t>Инструкции по ОТ</w:t>
            </w:r>
          </w:p>
        </w:tc>
        <w:tc>
          <w:tcPr>
            <w:tcW w:w="745" w:type="dxa"/>
          </w:tcPr>
          <w:p w14:paraId="6F3219B5" w14:textId="77777777" w:rsidR="001B3649" w:rsidRDefault="00000000">
            <w:r>
              <w:rPr>
                <w:b/>
                <w:sz w:val="20"/>
              </w:rPr>
              <w:t>Нормы СИЗ</w:t>
            </w:r>
          </w:p>
        </w:tc>
        <w:tc>
          <w:tcPr>
            <w:tcW w:w="745" w:type="dxa"/>
          </w:tcPr>
          <w:p w14:paraId="70112811" w14:textId="77777777" w:rsidR="001B3649" w:rsidRDefault="00000000">
            <w:r>
              <w:rPr>
                <w:b/>
                <w:sz w:val="20"/>
              </w:rPr>
              <w:t>Дата</w:t>
            </w:r>
          </w:p>
        </w:tc>
        <w:tc>
          <w:tcPr>
            <w:tcW w:w="745" w:type="dxa"/>
          </w:tcPr>
          <w:p w14:paraId="5D3B02FE" w14:textId="77777777" w:rsidR="001B3649" w:rsidRDefault="00000000">
            <w:r>
              <w:rPr>
                <w:b/>
                <w:sz w:val="20"/>
              </w:rPr>
              <w:t>Подпись работника</w:t>
            </w:r>
          </w:p>
        </w:tc>
      </w:tr>
      <w:tr w:rsidR="001B3649" w14:paraId="12CEDC4F" w14:textId="77777777">
        <w:trPr>
          <w:jc w:val="center"/>
        </w:trPr>
        <w:tc>
          <w:tcPr>
            <w:tcW w:w="745" w:type="dxa"/>
          </w:tcPr>
          <w:p w14:paraId="50D51345" w14:textId="77777777" w:rsidR="001B3649" w:rsidRDefault="00000000">
            <w:r>
              <w:rPr>
                <w:sz w:val="20"/>
              </w:rPr>
              <w:t>1</w:t>
            </w:r>
          </w:p>
        </w:tc>
        <w:tc>
          <w:tcPr>
            <w:tcW w:w="745" w:type="dxa"/>
          </w:tcPr>
          <w:p w14:paraId="19512459" w14:textId="77777777" w:rsidR="001B3649" w:rsidRDefault="001B3649"/>
        </w:tc>
        <w:tc>
          <w:tcPr>
            <w:tcW w:w="745" w:type="dxa"/>
          </w:tcPr>
          <w:p w14:paraId="58EC1B7C" w14:textId="77777777" w:rsidR="001B3649" w:rsidRDefault="001B3649"/>
        </w:tc>
        <w:tc>
          <w:tcPr>
            <w:tcW w:w="745" w:type="dxa"/>
          </w:tcPr>
          <w:p w14:paraId="74E743E1" w14:textId="77777777" w:rsidR="001B3649" w:rsidRDefault="00000000">
            <w:r>
              <w:rPr>
                <w:sz w:val="20"/>
              </w:rPr>
              <w:t>☐</w:t>
            </w:r>
          </w:p>
        </w:tc>
        <w:tc>
          <w:tcPr>
            <w:tcW w:w="745" w:type="dxa"/>
          </w:tcPr>
          <w:p w14:paraId="6723F4CA" w14:textId="77777777" w:rsidR="001B3649" w:rsidRDefault="00000000">
            <w:r>
              <w:rPr>
                <w:sz w:val="20"/>
              </w:rPr>
              <w:t>☐</w:t>
            </w:r>
          </w:p>
        </w:tc>
        <w:tc>
          <w:tcPr>
            <w:tcW w:w="745" w:type="dxa"/>
          </w:tcPr>
          <w:p w14:paraId="6972D281" w14:textId="77777777" w:rsidR="001B3649" w:rsidRDefault="00000000">
            <w:r>
              <w:rPr>
                <w:sz w:val="20"/>
              </w:rPr>
              <w:t>☐</w:t>
            </w:r>
          </w:p>
        </w:tc>
        <w:tc>
          <w:tcPr>
            <w:tcW w:w="745" w:type="dxa"/>
          </w:tcPr>
          <w:p w14:paraId="750298FE" w14:textId="77777777" w:rsidR="001B3649" w:rsidRDefault="00000000">
            <w:r>
              <w:rPr>
                <w:sz w:val="20"/>
              </w:rPr>
              <w:t>☐</w:t>
            </w:r>
          </w:p>
        </w:tc>
        <w:tc>
          <w:tcPr>
            <w:tcW w:w="745" w:type="dxa"/>
          </w:tcPr>
          <w:p w14:paraId="7FB44B52" w14:textId="77777777" w:rsidR="001B3649" w:rsidRDefault="00000000">
            <w:r>
              <w:rPr>
                <w:sz w:val="20"/>
              </w:rPr>
              <w:t>☐</w:t>
            </w:r>
          </w:p>
        </w:tc>
        <w:tc>
          <w:tcPr>
            <w:tcW w:w="745" w:type="dxa"/>
          </w:tcPr>
          <w:p w14:paraId="42BA7D27" w14:textId="77777777" w:rsidR="001B3649" w:rsidRDefault="00000000">
            <w:r>
              <w:rPr>
                <w:sz w:val="20"/>
              </w:rPr>
              <w:t>☐</w:t>
            </w:r>
          </w:p>
        </w:tc>
        <w:tc>
          <w:tcPr>
            <w:tcW w:w="745" w:type="dxa"/>
          </w:tcPr>
          <w:p w14:paraId="07601E75" w14:textId="77777777" w:rsidR="001B3649" w:rsidRDefault="00000000">
            <w:r>
              <w:rPr>
                <w:sz w:val="20"/>
              </w:rPr>
              <w:t>☐</w:t>
            </w:r>
          </w:p>
        </w:tc>
        <w:tc>
          <w:tcPr>
            <w:tcW w:w="745" w:type="dxa"/>
          </w:tcPr>
          <w:p w14:paraId="0D7D2774" w14:textId="77777777" w:rsidR="001B3649" w:rsidRDefault="00000000">
            <w:r>
              <w:rPr>
                <w:sz w:val="20"/>
              </w:rPr>
              <w:t>☐</w:t>
            </w:r>
          </w:p>
        </w:tc>
        <w:tc>
          <w:tcPr>
            <w:tcW w:w="745" w:type="dxa"/>
          </w:tcPr>
          <w:p w14:paraId="155F426B" w14:textId="77777777" w:rsidR="001B3649" w:rsidRDefault="001B3649"/>
        </w:tc>
        <w:tc>
          <w:tcPr>
            <w:tcW w:w="745" w:type="dxa"/>
          </w:tcPr>
          <w:p w14:paraId="0283BBF8" w14:textId="77777777" w:rsidR="001B3649" w:rsidRDefault="001B3649"/>
        </w:tc>
      </w:tr>
      <w:tr w:rsidR="001B3649" w14:paraId="7CA93C6B" w14:textId="77777777">
        <w:trPr>
          <w:jc w:val="center"/>
        </w:trPr>
        <w:tc>
          <w:tcPr>
            <w:tcW w:w="745" w:type="dxa"/>
          </w:tcPr>
          <w:p w14:paraId="24E6738F" w14:textId="77777777" w:rsidR="001B3649" w:rsidRDefault="00000000">
            <w:r>
              <w:rPr>
                <w:sz w:val="20"/>
              </w:rPr>
              <w:t>2</w:t>
            </w:r>
          </w:p>
        </w:tc>
        <w:tc>
          <w:tcPr>
            <w:tcW w:w="745" w:type="dxa"/>
          </w:tcPr>
          <w:p w14:paraId="37EBE98D" w14:textId="77777777" w:rsidR="001B3649" w:rsidRDefault="001B3649"/>
        </w:tc>
        <w:tc>
          <w:tcPr>
            <w:tcW w:w="745" w:type="dxa"/>
          </w:tcPr>
          <w:p w14:paraId="706B8D54" w14:textId="77777777" w:rsidR="001B3649" w:rsidRDefault="001B3649"/>
        </w:tc>
        <w:tc>
          <w:tcPr>
            <w:tcW w:w="745" w:type="dxa"/>
          </w:tcPr>
          <w:p w14:paraId="6919B7D0" w14:textId="77777777" w:rsidR="001B3649" w:rsidRDefault="00000000">
            <w:r>
              <w:rPr>
                <w:sz w:val="20"/>
              </w:rPr>
              <w:t>☐</w:t>
            </w:r>
          </w:p>
        </w:tc>
        <w:tc>
          <w:tcPr>
            <w:tcW w:w="745" w:type="dxa"/>
          </w:tcPr>
          <w:p w14:paraId="1AADA0C6" w14:textId="77777777" w:rsidR="001B3649" w:rsidRDefault="00000000">
            <w:r>
              <w:rPr>
                <w:sz w:val="20"/>
              </w:rPr>
              <w:t>☐</w:t>
            </w:r>
          </w:p>
        </w:tc>
        <w:tc>
          <w:tcPr>
            <w:tcW w:w="745" w:type="dxa"/>
          </w:tcPr>
          <w:p w14:paraId="11FD8939" w14:textId="77777777" w:rsidR="001B3649" w:rsidRDefault="00000000">
            <w:r>
              <w:rPr>
                <w:sz w:val="20"/>
              </w:rPr>
              <w:t>☐</w:t>
            </w:r>
          </w:p>
        </w:tc>
        <w:tc>
          <w:tcPr>
            <w:tcW w:w="745" w:type="dxa"/>
          </w:tcPr>
          <w:p w14:paraId="46861983" w14:textId="77777777" w:rsidR="001B3649" w:rsidRDefault="00000000">
            <w:r>
              <w:rPr>
                <w:sz w:val="20"/>
              </w:rPr>
              <w:t>☐</w:t>
            </w:r>
          </w:p>
        </w:tc>
        <w:tc>
          <w:tcPr>
            <w:tcW w:w="745" w:type="dxa"/>
          </w:tcPr>
          <w:p w14:paraId="218D8D36" w14:textId="77777777" w:rsidR="001B3649" w:rsidRDefault="00000000">
            <w:r>
              <w:rPr>
                <w:sz w:val="20"/>
              </w:rPr>
              <w:t>☐</w:t>
            </w:r>
          </w:p>
        </w:tc>
        <w:tc>
          <w:tcPr>
            <w:tcW w:w="745" w:type="dxa"/>
          </w:tcPr>
          <w:p w14:paraId="4E6F0331" w14:textId="77777777" w:rsidR="001B3649" w:rsidRDefault="00000000">
            <w:r>
              <w:rPr>
                <w:sz w:val="20"/>
              </w:rPr>
              <w:t>☐</w:t>
            </w:r>
          </w:p>
        </w:tc>
        <w:tc>
          <w:tcPr>
            <w:tcW w:w="745" w:type="dxa"/>
          </w:tcPr>
          <w:p w14:paraId="13DA5FF2" w14:textId="77777777" w:rsidR="001B3649" w:rsidRDefault="00000000">
            <w:r>
              <w:rPr>
                <w:sz w:val="20"/>
              </w:rPr>
              <w:t>☐</w:t>
            </w:r>
          </w:p>
        </w:tc>
        <w:tc>
          <w:tcPr>
            <w:tcW w:w="745" w:type="dxa"/>
          </w:tcPr>
          <w:p w14:paraId="3B9F8508" w14:textId="77777777" w:rsidR="001B3649" w:rsidRDefault="00000000">
            <w:r>
              <w:rPr>
                <w:sz w:val="20"/>
              </w:rPr>
              <w:t>☐</w:t>
            </w:r>
          </w:p>
        </w:tc>
        <w:tc>
          <w:tcPr>
            <w:tcW w:w="745" w:type="dxa"/>
          </w:tcPr>
          <w:p w14:paraId="71BF4DA2" w14:textId="77777777" w:rsidR="001B3649" w:rsidRDefault="001B3649"/>
        </w:tc>
        <w:tc>
          <w:tcPr>
            <w:tcW w:w="745" w:type="dxa"/>
          </w:tcPr>
          <w:p w14:paraId="531235DD" w14:textId="77777777" w:rsidR="001B3649" w:rsidRDefault="001B3649"/>
        </w:tc>
      </w:tr>
      <w:tr w:rsidR="001B3649" w14:paraId="60558520" w14:textId="77777777">
        <w:trPr>
          <w:jc w:val="center"/>
        </w:trPr>
        <w:tc>
          <w:tcPr>
            <w:tcW w:w="745" w:type="dxa"/>
          </w:tcPr>
          <w:p w14:paraId="037FCC9C" w14:textId="77777777" w:rsidR="001B3649" w:rsidRDefault="00000000">
            <w:r>
              <w:rPr>
                <w:sz w:val="20"/>
              </w:rPr>
              <w:t>3</w:t>
            </w:r>
          </w:p>
        </w:tc>
        <w:tc>
          <w:tcPr>
            <w:tcW w:w="745" w:type="dxa"/>
          </w:tcPr>
          <w:p w14:paraId="58D93A56" w14:textId="77777777" w:rsidR="001B3649" w:rsidRDefault="001B3649"/>
        </w:tc>
        <w:tc>
          <w:tcPr>
            <w:tcW w:w="745" w:type="dxa"/>
          </w:tcPr>
          <w:p w14:paraId="209FE1E4" w14:textId="77777777" w:rsidR="001B3649" w:rsidRDefault="001B3649"/>
        </w:tc>
        <w:tc>
          <w:tcPr>
            <w:tcW w:w="745" w:type="dxa"/>
          </w:tcPr>
          <w:p w14:paraId="30A9A9D7" w14:textId="77777777" w:rsidR="001B3649" w:rsidRDefault="00000000">
            <w:r>
              <w:rPr>
                <w:sz w:val="20"/>
              </w:rPr>
              <w:t>☐</w:t>
            </w:r>
          </w:p>
        </w:tc>
        <w:tc>
          <w:tcPr>
            <w:tcW w:w="745" w:type="dxa"/>
          </w:tcPr>
          <w:p w14:paraId="77E577EA" w14:textId="77777777" w:rsidR="001B3649" w:rsidRDefault="00000000">
            <w:r>
              <w:rPr>
                <w:sz w:val="20"/>
              </w:rPr>
              <w:t>☐</w:t>
            </w:r>
          </w:p>
        </w:tc>
        <w:tc>
          <w:tcPr>
            <w:tcW w:w="745" w:type="dxa"/>
          </w:tcPr>
          <w:p w14:paraId="393651E8" w14:textId="77777777" w:rsidR="001B3649" w:rsidRDefault="00000000">
            <w:r>
              <w:rPr>
                <w:sz w:val="20"/>
              </w:rPr>
              <w:t>☐</w:t>
            </w:r>
          </w:p>
        </w:tc>
        <w:tc>
          <w:tcPr>
            <w:tcW w:w="745" w:type="dxa"/>
          </w:tcPr>
          <w:p w14:paraId="73F0FB88" w14:textId="77777777" w:rsidR="001B3649" w:rsidRDefault="00000000">
            <w:r>
              <w:rPr>
                <w:sz w:val="20"/>
              </w:rPr>
              <w:t>☐</w:t>
            </w:r>
          </w:p>
        </w:tc>
        <w:tc>
          <w:tcPr>
            <w:tcW w:w="745" w:type="dxa"/>
          </w:tcPr>
          <w:p w14:paraId="7EEE90D4" w14:textId="77777777" w:rsidR="001B3649" w:rsidRDefault="00000000">
            <w:r>
              <w:rPr>
                <w:sz w:val="20"/>
              </w:rPr>
              <w:t>☐</w:t>
            </w:r>
          </w:p>
        </w:tc>
        <w:tc>
          <w:tcPr>
            <w:tcW w:w="745" w:type="dxa"/>
          </w:tcPr>
          <w:p w14:paraId="2137221C" w14:textId="77777777" w:rsidR="001B3649" w:rsidRDefault="00000000">
            <w:r>
              <w:rPr>
                <w:sz w:val="20"/>
              </w:rPr>
              <w:t>☐</w:t>
            </w:r>
          </w:p>
        </w:tc>
        <w:tc>
          <w:tcPr>
            <w:tcW w:w="745" w:type="dxa"/>
          </w:tcPr>
          <w:p w14:paraId="5B2440D8" w14:textId="77777777" w:rsidR="001B3649" w:rsidRDefault="00000000">
            <w:r>
              <w:rPr>
                <w:sz w:val="20"/>
              </w:rPr>
              <w:t>☐</w:t>
            </w:r>
          </w:p>
        </w:tc>
        <w:tc>
          <w:tcPr>
            <w:tcW w:w="745" w:type="dxa"/>
          </w:tcPr>
          <w:p w14:paraId="18D892E9" w14:textId="77777777" w:rsidR="001B3649" w:rsidRDefault="00000000">
            <w:r>
              <w:rPr>
                <w:sz w:val="20"/>
              </w:rPr>
              <w:t>☐</w:t>
            </w:r>
          </w:p>
        </w:tc>
        <w:tc>
          <w:tcPr>
            <w:tcW w:w="745" w:type="dxa"/>
          </w:tcPr>
          <w:p w14:paraId="4788B276" w14:textId="77777777" w:rsidR="001B3649" w:rsidRDefault="001B3649"/>
        </w:tc>
        <w:tc>
          <w:tcPr>
            <w:tcW w:w="745" w:type="dxa"/>
          </w:tcPr>
          <w:p w14:paraId="62332D16" w14:textId="77777777" w:rsidR="001B3649" w:rsidRDefault="001B3649"/>
        </w:tc>
      </w:tr>
      <w:tr w:rsidR="001B3649" w14:paraId="597F14FC" w14:textId="77777777">
        <w:trPr>
          <w:jc w:val="center"/>
        </w:trPr>
        <w:tc>
          <w:tcPr>
            <w:tcW w:w="745" w:type="dxa"/>
          </w:tcPr>
          <w:p w14:paraId="4BE0F830" w14:textId="77777777" w:rsidR="001B3649" w:rsidRDefault="00000000">
            <w:r>
              <w:rPr>
                <w:sz w:val="20"/>
              </w:rPr>
              <w:t>4</w:t>
            </w:r>
          </w:p>
        </w:tc>
        <w:tc>
          <w:tcPr>
            <w:tcW w:w="745" w:type="dxa"/>
          </w:tcPr>
          <w:p w14:paraId="109E21EE" w14:textId="77777777" w:rsidR="001B3649" w:rsidRDefault="001B3649"/>
        </w:tc>
        <w:tc>
          <w:tcPr>
            <w:tcW w:w="745" w:type="dxa"/>
          </w:tcPr>
          <w:p w14:paraId="1D886ECC" w14:textId="77777777" w:rsidR="001B3649" w:rsidRDefault="001B3649"/>
        </w:tc>
        <w:tc>
          <w:tcPr>
            <w:tcW w:w="745" w:type="dxa"/>
          </w:tcPr>
          <w:p w14:paraId="160F3897" w14:textId="77777777" w:rsidR="001B3649" w:rsidRDefault="00000000">
            <w:r>
              <w:rPr>
                <w:sz w:val="20"/>
              </w:rPr>
              <w:t>☐</w:t>
            </w:r>
          </w:p>
        </w:tc>
        <w:tc>
          <w:tcPr>
            <w:tcW w:w="745" w:type="dxa"/>
          </w:tcPr>
          <w:p w14:paraId="60FAC056" w14:textId="77777777" w:rsidR="001B3649" w:rsidRDefault="00000000">
            <w:r>
              <w:rPr>
                <w:sz w:val="20"/>
              </w:rPr>
              <w:t>☐</w:t>
            </w:r>
          </w:p>
        </w:tc>
        <w:tc>
          <w:tcPr>
            <w:tcW w:w="745" w:type="dxa"/>
          </w:tcPr>
          <w:p w14:paraId="0EB18806" w14:textId="77777777" w:rsidR="001B3649" w:rsidRDefault="00000000">
            <w:r>
              <w:rPr>
                <w:sz w:val="20"/>
              </w:rPr>
              <w:t>☐</w:t>
            </w:r>
          </w:p>
        </w:tc>
        <w:tc>
          <w:tcPr>
            <w:tcW w:w="745" w:type="dxa"/>
          </w:tcPr>
          <w:p w14:paraId="4BBC0D6B" w14:textId="77777777" w:rsidR="001B3649" w:rsidRDefault="00000000">
            <w:r>
              <w:rPr>
                <w:sz w:val="20"/>
              </w:rPr>
              <w:t>☐</w:t>
            </w:r>
          </w:p>
        </w:tc>
        <w:tc>
          <w:tcPr>
            <w:tcW w:w="745" w:type="dxa"/>
          </w:tcPr>
          <w:p w14:paraId="085BA767" w14:textId="77777777" w:rsidR="001B3649" w:rsidRDefault="00000000">
            <w:r>
              <w:rPr>
                <w:sz w:val="20"/>
              </w:rPr>
              <w:t>☐</w:t>
            </w:r>
          </w:p>
        </w:tc>
        <w:tc>
          <w:tcPr>
            <w:tcW w:w="745" w:type="dxa"/>
          </w:tcPr>
          <w:p w14:paraId="3F31D29D" w14:textId="77777777" w:rsidR="001B3649" w:rsidRDefault="00000000">
            <w:r>
              <w:rPr>
                <w:sz w:val="20"/>
              </w:rPr>
              <w:t>☐</w:t>
            </w:r>
          </w:p>
        </w:tc>
        <w:tc>
          <w:tcPr>
            <w:tcW w:w="745" w:type="dxa"/>
          </w:tcPr>
          <w:p w14:paraId="7569B3B6" w14:textId="77777777" w:rsidR="001B3649" w:rsidRDefault="00000000">
            <w:r>
              <w:rPr>
                <w:sz w:val="20"/>
              </w:rPr>
              <w:t>☐</w:t>
            </w:r>
          </w:p>
        </w:tc>
        <w:tc>
          <w:tcPr>
            <w:tcW w:w="745" w:type="dxa"/>
          </w:tcPr>
          <w:p w14:paraId="732055C9" w14:textId="77777777" w:rsidR="001B3649" w:rsidRDefault="00000000">
            <w:r>
              <w:rPr>
                <w:sz w:val="20"/>
              </w:rPr>
              <w:t>☐</w:t>
            </w:r>
          </w:p>
        </w:tc>
        <w:tc>
          <w:tcPr>
            <w:tcW w:w="745" w:type="dxa"/>
          </w:tcPr>
          <w:p w14:paraId="3A87E5D9" w14:textId="77777777" w:rsidR="001B3649" w:rsidRDefault="001B3649"/>
        </w:tc>
        <w:tc>
          <w:tcPr>
            <w:tcW w:w="745" w:type="dxa"/>
          </w:tcPr>
          <w:p w14:paraId="0A8989FB" w14:textId="77777777" w:rsidR="001B3649" w:rsidRDefault="001B3649"/>
        </w:tc>
      </w:tr>
      <w:tr w:rsidR="001B3649" w14:paraId="2550FFA2" w14:textId="77777777">
        <w:trPr>
          <w:jc w:val="center"/>
        </w:trPr>
        <w:tc>
          <w:tcPr>
            <w:tcW w:w="745" w:type="dxa"/>
          </w:tcPr>
          <w:p w14:paraId="7B54E73A" w14:textId="77777777" w:rsidR="001B3649" w:rsidRDefault="00000000">
            <w:r>
              <w:rPr>
                <w:sz w:val="20"/>
              </w:rPr>
              <w:t>5</w:t>
            </w:r>
          </w:p>
        </w:tc>
        <w:tc>
          <w:tcPr>
            <w:tcW w:w="745" w:type="dxa"/>
          </w:tcPr>
          <w:p w14:paraId="03379A8E" w14:textId="77777777" w:rsidR="001B3649" w:rsidRDefault="001B3649"/>
        </w:tc>
        <w:tc>
          <w:tcPr>
            <w:tcW w:w="745" w:type="dxa"/>
          </w:tcPr>
          <w:p w14:paraId="0730DE14" w14:textId="77777777" w:rsidR="001B3649" w:rsidRDefault="001B3649"/>
        </w:tc>
        <w:tc>
          <w:tcPr>
            <w:tcW w:w="745" w:type="dxa"/>
          </w:tcPr>
          <w:p w14:paraId="78C46A59" w14:textId="77777777" w:rsidR="001B3649" w:rsidRDefault="00000000">
            <w:r>
              <w:rPr>
                <w:sz w:val="20"/>
              </w:rPr>
              <w:t>☐</w:t>
            </w:r>
          </w:p>
        </w:tc>
        <w:tc>
          <w:tcPr>
            <w:tcW w:w="745" w:type="dxa"/>
          </w:tcPr>
          <w:p w14:paraId="2230DB4D" w14:textId="77777777" w:rsidR="001B3649" w:rsidRDefault="00000000">
            <w:r>
              <w:rPr>
                <w:sz w:val="20"/>
              </w:rPr>
              <w:t>☐</w:t>
            </w:r>
          </w:p>
        </w:tc>
        <w:tc>
          <w:tcPr>
            <w:tcW w:w="745" w:type="dxa"/>
          </w:tcPr>
          <w:p w14:paraId="4759D0CB" w14:textId="77777777" w:rsidR="001B3649" w:rsidRDefault="00000000">
            <w:r>
              <w:rPr>
                <w:sz w:val="20"/>
              </w:rPr>
              <w:t>☐</w:t>
            </w:r>
          </w:p>
        </w:tc>
        <w:tc>
          <w:tcPr>
            <w:tcW w:w="745" w:type="dxa"/>
          </w:tcPr>
          <w:p w14:paraId="5BABE1F2" w14:textId="77777777" w:rsidR="001B3649" w:rsidRDefault="00000000">
            <w:r>
              <w:rPr>
                <w:sz w:val="20"/>
              </w:rPr>
              <w:t>☐</w:t>
            </w:r>
          </w:p>
        </w:tc>
        <w:tc>
          <w:tcPr>
            <w:tcW w:w="745" w:type="dxa"/>
          </w:tcPr>
          <w:p w14:paraId="6C07F7D3" w14:textId="77777777" w:rsidR="001B3649" w:rsidRDefault="00000000">
            <w:r>
              <w:rPr>
                <w:sz w:val="20"/>
              </w:rPr>
              <w:t>☐</w:t>
            </w:r>
          </w:p>
        </w:tc>
        <w:tc>
          <w:tcPr>
            <w:tcW w:w="745" w:type="dxa"/>
          </w:tcPr>
          <w:p w14:paraId="08BB3D9C" w14:textId="77777777" w:rsidR="001B3649" w:rsidRDefault="00000000">
            <w:r>
              <w:rPr>
                <w:sz w:val="20"/>
              </w:rPr>
              <w:t>☐</w:t>
            </w:r>
          </w:p>
        </w:tc>
        <w:tc>
          <w:tcPr>
            <w:tcW w:w="745" w:type="dxa"/>
          </w:tcPr>
          <w:p w14:paraId="12374924" w14:textId="77777777" w:rsidR="001B3649" w:rsidRDefault="00000000">
            <w:r>
              <w:rPr>
                <w:sz w:val="20"/>
              </w:rPr>
              <w:t>☐</w:t>
            </w:r>
          </w:p>
        </w:tc>
        <w:tc>
          <w:tcPr>
            <w:tcW w:w="745" w:type="dxa"/>
          </w:tcPr>
          <w:p w14:paraId="6DFD97C8" w14:textId="77777777" w:rsidR="001B3649" w:rsidRDefault="00000000">
            <w:r>
              <w:rPr>
                <w:sz w:val="20"/>
              </w:rPr>
              <w:t>☐</w:t>
            </w:r>
          </w:p>
        </w:tc>
        <w:tc>
          <w:tcPr>
            <w:tcW w:w="745" w:type="dxa"/>
          </w:tcPr>
          <w:p w14:paraId="34B4CC38" w14:textId="77777777" w:rsidR="001B3649" w:rsidRDefault="001B3649"/>
        </w:tc>
        <w:tc>
          <w:tcPr>
            <w:tcW w:w="745" w:type="dxa"/>
          </w:tcPr>
          <w:p w14:paraId="170B3DDD" w14:textId="77777777" w:rsidR="001B3649" w:rsidRDefault="001B3649"/>
        </w:tc>
      </w:tr>
    </w:tbl>
    <w:p w14:paraId="2F6BB41B" w14:textId="77777777" w:rsidR="001B3649" w:rsidRDefault="001B3649">
      <w:pPr>
        <w:spacing w:after="40"/>
      </w:pPr>
    </w:p>
    <w:p w14:paraId="51E949DF" w14:textId="77777777" w:rsidR="001B3649" w:rsidRPr="00DE4927" w:rsidRDefault="00000000">
      <w:pPr>
        <w:spacing w:after="120"/>
        <w:rPr>
          <w:lang w:val="ru-RU"/>
        </w:rPr>
      </w:pPr>
      <w:r w:rsidRPr="00DE4927">
        <w:rPr>
          <w:lang w:val="ru-RU"/>
        </w:rPr>
        <w:t>Ответственный: специалист по кадрам _____________ / [ФИО] /</w:t>
      </w:r>
    </w:p>
    <w:p w14:paraId="7DC3D696" w14:textId="77777777" w:rsidR="001B3649" w:rsidRPr="00DE4927" w:rsidRDefault="00000000">
      <w:pPr>
        <w:spacing w:after="120"/>
        <w:rPr>
          <w:lang w:val="ru-RU"/>
        </w:rPr>
      </w:pPr>
      <w:r w:rsidRPr="00DE4927">
        <w:rPr>
          <w:lang w:val="ru-RU"/>
        </w:rPr>
        <w:t>---</w:t>
      </w:r>
    </w:p>
    <w:p w14:paraId="5D0C2BE1" w14:textId="77777777" w:rsidR="001B3649" w:rsidRPr="00DE4927" w:rsidRDefault="00000000">
      <w:pPr>
        <w:spacing w:after="120"/>
        <w:rPr>
          <w:lang w:val="ru-RU"/>
        </w:rPr>
      </w:pPr>
      <w:r w:rsidRPr="00DE4927">
        <w:rPr>
          <w:lang w:val="ru-RU"/>
        </w:rPr>
        <w:t>ОБЩЕСТВО С ОГРАНИЧЕННОЙ ОТВЕТСТВЕННОСТЬЮ «МИР»</w:t>
      </w:r>
    </w:p>
    <w:p w14:paraId="36FC4C74" w14:textId="77777777" w:rsidR="001B3649" w:rsidRPr="00DE4927" w:rsidRDefault="00000000">
      <w:pPr>
        <w:spacing w:after="120"/>
        <w:rPr>
          <w:lang w:val="ru-RU"/>
        </w:rPr>
      </w:pPr>
      <w:r w:rsidRPr="00DE4927">
        <w:rPr>
          <w:lang w:val="ru-RU"/>
        </w:rPr>
        <w:t>ОГРН 1156196053881 · ИНН 6166094734 · КПП 616601001</w:t>
      </w:r>
    </w:p>
    <w:p w14:paraId="080DBF55" w14:textId="77777777" w:rsidR="001B3649" w:rsidRPr="00DE4927" w:rsidRDefault="00000000">
      <w:pPr>
        <w:spacing w:after="120"/>
        <w:rPr>
          <w:lang w:val="ru-RU"/>
        </w:rPr>
      </w:pPr>
      <w:r w:rsidRPr="00DE4927">
        <w:rPr>
          <w:lang w:val="ru-RU"/>
        </w:rPr>
        <w:t>344093, г. Ростов-на-Дону, ул. Туполева, д. 16Е, оф. 4.13</w:t>
      </w:r>
    </w:p>
    <w:p w14:paraId="1271D468" w14:textId="77777777" w:rsidR="001B3649" w:rsidRPr="00DE4927" w:rsidRDefault="00000000">
      <w:pPr>
        <w:rPr>
          <w:lang w:val="ru-RU"/>
        </w:rPr>
      </w:pPr>
      <w:r w:rsidRPr="00DE4927">
        <w:rPr>
          <w:lang w:val="ru-RU"/>
        </w:rPr>
        <w:br w:type="page"/>
      </w:r>
    </w:p>
    <w:p w14:paraId="33EE59EC" w14:textId="77777777" w:rsidR="001B3649" w:rsidRPr="00DE4927" w:rsidRDefault="00000000">
      <w:pPr>
        <w:jc w:val="center"/>
        <w:rPr>
          <w:lang w:val="ru-RU"/>
        </w:rPr>
      </w:pPr>
      <w:r w:rsidRPr="00DE4927">
        <w:rPr>
          <w:b/>
          <w:sz w:val="28"/>
          <w:lang w:val="ru-RU"/>
        </w:rPr>
        <w:lastRenderedPageBreak/>
        <w:t>ПРИКАЗ № 4</w:t>
      </w:r>
    </w:p>
    <w:p w14:paraId="59FC78CB" w14:textId="77777777" w:rsidR="001B3649" w:rsidRPr="00DE4927" w:rsidRDefault="00000000">
      <w:pPr>
        <w:spacing w:after="120"/>
        <w:rPr>
          <w:lang w:val="ru-RU"/>
        </w:rPr>
      </w:pPr>
      <w:r w:rsidRPr="00DE4927">
        <w:rPr>
          <w:lang w:val="ru-RU"/>
        </w:rPr>
        <w:t>«___» __________ 2026 г.                                                                    № ______</w:t>
      </w:r>
    </w:p>
    <w:p w14:paraId="45B2D737" w14:textId="77777777" w:rsidR="001B3649" w:rsidRPr="00DE4927" w:rsidRDefault="00000000">
      <w:pPr>
        <w:spacing w:after="120"/>
        <w:rPr>
          <w:lang w:val="ru-RU"/>
        </w:rPr>
      </w:pPr>
      <w:r w:rsidRPr="00DE4927">
        <w:rPr>
          <w:lang w:val="ru-RU"/>
        </w:rPr>
        <w:t>г. Ростов-на-Дону</w:t>
      </w:r>
    </w:p>
    <w:p w14:paraId="78F74027" w14:textId="77777777" w:rsidR="001B3649" w:rsidRPr="00DE4927" w:rsidRDefault="00000000">
      <w:pPr>
        <w:spacing w:after="120"/>
        <w:rPr>
          <w:lang w:val="ru-RU"/>
        </w:rPr>
      </w:pPr>
      <w:r w:rsidRPr="00DE4927">
        <w:rPr>
          <w:lang w:val="ru-RU"/>
        </w:rPr>
        <w:t>О перечне должностей (профессий) с разъездным характером работы</w:t>
      </w:r>
    </w:p>
    <w:p w14:paraId="40651CF1" w14:textId="77777777" w:rsidR="001B3649" w:rsidRPr="00DE4927" w:rsidRDefault="00000000">
      <w:pPr>
        <w:spacing w:after="120"/>
        <w:rPr>
          <w:lang w:val="ru-RU"/>
        </w:rPr>
      </w:pPr>
      <w:r w:rsidRPr="00DE4927">
        <w:rPr>
          <w:lang w:val="ru-RU"/>
        </w:rPr>
        <w:t>и размерах возмещения расходов, связанных со служебными поездками</w:t>
      </w:r>
    </w:p>
    <w:p w14:paraId="02141E4C" w14:textId="77777777" w:rsidR="001B3649" w:rsidRPr="00DE4927" w:rsidRDefault="00000000">
      <w:pPr>
        <w:spacing w:after="120"/>
        <w:rPr>
          <w:lang w:val="ru-RU"/>
        </w:rPr>
      </w:pPr>
      <w:r w:rsidRPr="00DE4927">
        <w:rPr>
          <w:lang w:val="ru-RU"/>
        </w:rPr>
        <w:t>В соответствии со статьями 57, 166, 168.1 Трудового кодекса Российской Федерации, пунктом 1 статьи 217 и пунктом 2 статьи 422 Налогового кодекса Российской Федерации, Правилами внутреннего трудового распорядка ООО «МИР» (редакция 2026 года) и Положением об оплате труда и премировании работников ООО «МИР» (редакция 2026 года),</w:t>
      </w:r>
    </w:p>
    <w:p w14:paraId="58DB0DCB" w14:textId="77777777" w:rsidR="001B3649" w:rsidRPr="00DE4927" w:rsidRDefault="00000000">
      <w:pPr>
        <w:spacing w:after="120"/>
        <w:rPr>
          <w:lang w:val="ru-RU"/>
        </w:rPr>
      </w:pPr>
      <w:r w:rsidRPr="00DE4927">
        <w:rPr>
          <w:lang w:val="ru-RU"/>
        </w:rPr>
        <w:t>ПРИКАЗЫВАЮ:</w:t>
      </w:r>
    </w:p>
    <w:p w14:paraId="66AD09D3" w14:textId="77777777" w:rsidR="001B3649" w:rsidRPr="00DE4927" w:rsidRDefault="00000000">
      <w:pPr>
        <w:spacing w:after="60"/>
        <w:ind w:left="340"/>
        <w:rPr>
          <w:lang w:val="ru-RU"/>
        </w:rPr>
      </w:pPr>
      <w:r w:rsidRPr="00DE4927">
        <w:rPr>
          <w:lang w:val="ru-RU"/>
        </w:rPr>
        <w:t>1. Утвердить Перечень должностей (профессий) работников ООО «МИР», постоянная работа которых имеет разъездной характер:</w:t>
      </w:r>
    </w:p>
    <w:tbl>
      <w:tblPr>
        <w:tblStyle w:val="aff0"/>
        <w:tblW w:w="0" w:type="auto"/>
        <w:jc w:val="center"/>
        <w:tblLook w:val="04A0" w:firstRow="1" w:lastRow="0" w:firstColumn="1" w:lastColumn="0" w:noHBand="0" w:noVBand="1"/>
      </w:tblPr>
      <w:tblGrid>
        <w:gridCol w:w="2422"/>
        <w:gridCol w:w="2422"/>
        <w:gridCol w:w="2422"/>
        <w:gridCol w:w="2422"/>
      </w:tblGrid>
      <w:tr w:rsidR="001B3649" w14:paraId="753B481E" w14:textId="77777777">
        <w:trPr>
          <w:jc w:val="center"/>
        </w:trPr>
        <w:tc>
          <w:tcPr>
            <w:tcW w:w="2422" w:type="dxa"/>
          </w:tcPr>
          <w:p w14:paraId="175ED5C5" w14:textId="77777777" w:rsidR="001B3649" w:rsidRDefault="00000000">
            <w:r>
              <w:rPr>
                <w:b/>
                <w:sz w:val="20"/>
              </w:rPr>
              <w:t>№</w:t>
            </w:r>
          </w:p>
        </w:tc>
        <w:tc>
          <w:tcPr>
            <w:tcW w:w="2422" w:type="dxa"/>
          </w:tcPr>
          <w:p w14:paraId="2C3BB28C" w14:textId="77777777" w:rsidR="001B3649" w:rsidRDefault="00000000">
            <w:r>
              <w:rPr>
                <w:b/>
                <w:sz w:val="20"/>
              </w:rPr>
              <w:t>Должность (профессия)</w:t>
            </w:r>
          </w:p>
        </w:tc>
        <w:tc>
          <w:tcPr>
            <w:tcW w:w="2422" w:type="dxa"/>
          </w:tcPr>
          <w:p w14:paraId="093D5F62" w14:textId="77777777" w:rsidR="001B3649" w:rsidRDefault="00000000">
            <w:r>
              <w:rPr>
                <w:b/>
                <w:sz w:val="20"/>
              </w:rPr>
              <w:t>Подразделение</w:t>
            </w:r>
          </w:p>
        </w:tc>
        <w:tc>
          <w:tcPr>
            <w:tcW w:w="2422" w:type="dxa"/>
          </w:tcPr>
          <w:p w14:paraId="1280E0C3" w14:textId="77777777" w:rsidR="001B3649" w:rsidRDefault="00000000">
            <w:r>
              <w:rPr>
                <w:b/>
                <w:sz w:val="20"/>
              </w:rPr>
              <w:t>Характер поездок</w:t>
            </w:r>
          </w:p>
        </w:tc>
      </w:tr>
      <w:tr w:rsidR="001B3649" w:rsidRPr="00DE4927" w14:paraId="7FDB7FAD" w14:textId="77777777">
        <w:trPr>
          <w:jc w:val="center"/>
        </w:trPr>
        <w:tc>
          <w:tcPr>
            <w:tcW w:w="2422" w:type="dxa"/>
          </w:tcPr>
          <w:p w14:paraId="7E4A9856" w14:textId="77777777" w:rsidR="001B3649" w:rsidRDefault="00000000">
            <w:r>
              <w:rPr>
                <w:sz w:val="20"/>
              </w:rPr>
              <w:t>1</w:t>
            </w:r>
          </w:p>
        </w:tc>
        <w:tc>
          <w:tcPr>
            <w:tcW w:w="2422" w:type="dxa"/>
          </w:tcPr>
          <w:p w14:paraId="0EC31BBF" w14:textId="77777777" w:rsidR="001B3649" w:rsidRDefault="00000000">
            <w:r>
              <w:rPr>
                <w:sz w:val="20"/>
              </w:rPr>
              <w:t>Водитель автомобиля</w:t>
            </w:r>
          </w:p>
        </w:tc>
        <w:tc>
          <w:tcPr>
            <w:tcW w:w="2422" w:type="dxa"/>
          </w:tcPr>
          <w:p w14:paraId="6E0C35A4" w14:textId="77777777" w:rsidR="001B3649" w:rsidRPr="00DE4927" w:rsidRDefault="00000000">
            <w:pPr>
              <w:rPr>
                <w:lang w:val="ru-RU"/>
              </w:rPr>
            </w:pPr>
            <w:r w:rsidRPr="00DE4927">
              <w:rPr>
                <w:sz w:val="20"/>
                <w:lang w:val="ru-RU"/>
              </w:rPr>
              <w:t>Обособленное подразделение (склад), г. Аксай</w:t>
            </w:r>
          </w:p>
        </w:tc>
        <w:tc>
          <w:tcPr>
            <w:tcW w:w="2422" w:type="dxa"/>
          </w:tcPr>
          <w:p w14:paraId="6572CAD0" w14:textId="77777777" w:rsidR="001B3649" w:rsidRPr="00DE4927" w:rsidRDefault="00000000">
            <w:pPr>
              <w:rPr>
                <w:lang w:val="ru-RU"/>
              </w:rPr>
            </w:pPr>
            <w:r w:rsidRPr="00DE4927">
              <w:rPr>
                <w:sz w:val="20"/>
                <w:lang w:val="ru-RU"/>
              </w:rPr>
              <w:t>Перевозка сырья и продукции по маршрутам, определяемым путевыми листами, на территории Ростовской области и иных субъектов РФ</w:t>
            </w:r>
          </w:p>
        </w:tc>
      </w:tr>
      <w:tr w:rsidR="001B3649" w14:paraId="72776144" w14:textId="77777777">
        <w:trPr>
          <w:jc w:val="center"/>
        </w:trPr>
        <w:tc>
          <w:tcPr>
            <w:tcW w:w="2422" w:type="dxa"/>
          </w:tcPr>
          <w:p w14:paraId="22BE0231" w14:textId="77777777" w:rsidR="001B3649" w:rsidRDefault="00000000">
            <w:r>
              <w:rPr>
                <w:sz w:val="20"/>
              </w:rPr>
              <w:t>2</w:t>
            </w:r>
          </w:p>
        </w:tc>
        <w:tc>
          <w:tcPr>
            <w:tcW w:w="2422" w:type="dxa"/>
          </w:tcPr>
          <w:p w14:paraId="6E66CC78" w14:textId="77777777" w:rsidR="001B3649" w:rsidRDefault="00000000">
            <w:r>
              <w:rPr>
                <w:sz w:val="20"/>
              </w:rPr>
              <w:t>[ИНАЯ ДОЛЖНОСТЬ – при необходимости]</w:t>
            </w:r>
          </w:p>
        </w:tc>
        <w:tc>
          <w:tcPr>
            <w:tcW w:w="2422" w:type="dxa"/>
          </w:tcPr>
          <w:p w14:paraId="78BEFA0C" w14:textId="77777777" w:rsidR="001B3649" w:rsidRDefault="001B3649"/>
        </w:tc>
        <w:tc>
          <w:tcPr>
            <w:tcW w:w="2422" w:type="dxa"/>
          </w:tcPr>
          <w:p w14:paraId="518B9246" w14:textId="77777777" w:rsidR="001B3649" w:rsidRDefault="001B3649"/>
        </w:tc>
      </w:tr>
    </w:tbl>
    <w:p w14:paraId="68DB65BC" w14:textId="77777777" w:rsidR="001B3649" w:rsidRDefault="001B3649">
      <w:pPr>
        <w:spacing w:after="40"/>
      </w:pPr>
    </w:p>
    <w:p w14:paraId="43DADD33" w14:textId="77777777" w:rsidR="001B3649" w:rsidRPr="00DE4927" w:rsidRDefault="00000000">
      <w:pPr>
        <w:spacing w:after="60"/>
        <w:ind w:left="340"/>
        <w:rPr>
          <w:lang w:val="ru-RU"/>
        </w:rPr>
      </w:pPr>
      <w:r w:rsidRPr="00DE4927">
        <w:rPr>
          <w:lang w:val="ru-RU"/>
        </w:rPr>
        <w:t>2. Установить, что служебные поездки работников, указанных в пункте 1 настоящего приказа, служебными командировками не признаются (часть 1 статьи 166 ТК РФ) и оформления командировочных удостоверений, служебных заданий и приказов о командировании не требуют. Основанием для служебной поездки является путевой лист (задание на перевозку), оформленный в установленном порядке.</w:t>
      </w:r>
    </w:p>
    <w:p w14:paraId="3E64C9B1" w14:textId="77777777" w:rsidR="001B3649" w:rsidRPr="00DE4927" w:rsidRDefault="00000000">
      <w:pPr>
        <w:spacing w:after="60"/>
        <w:ind w:left="340"/>
        <w:rPr>
          <w:lang w:val="ru-RU"/>
        </w:rPr>
      </w:pPr>
      <w:r w:rsidRPr="00DE4927">
        <w:rPr>
          <w:lang w:val="ru-RU"/>
        </w:rPr>
        <w:t>3. Установить следующие размеры возмещения расходов, связанных со служебными поездками работников с разъездным характером работы:</w:t>
      </w:r>
    </w:p>
    <w:tbl>
      <w:tblPr>
        <w:tblStyle w:val="aff0"/>
        <w:tblW w:w="0" w:type="auto"/>
        <w:jc w:val="center"/>
        <w:tblLook w:val="04A0" w:firstRow="1" w:lastRow="0" w:firstColumn="1" w:lastColumn="0" w:noHBand="0" w:noVBand="1"/>
      </w:tblPr>
      <w:tblGrid>
        <w:gridCol w:w="2422"/>
        <w:gridCol w:w="2422"/>
        <w:gridCol w:w="2422"/>
        <w:gridCol w:w="2422"/>
      </w:tblGrid>
      <w:tr w:rsidR="001B3649" w14:paraId="4757A921" w14:textId="77777777">
        <w:trPr>
          <w:jc w:val="center"/>
        </w:trPr>
        <w:tc>
          <w:tcPr>
            <w:tcW w:w="2422" w:type="dxa"/>
          </w:tcPr>
          <w:p w14:paraId="3B9A4ED0" w14:textId="77777777" w:rsidR="001B3649" w:rsidRDefault="00000000">
            <w:r>
              <w:rPr>
                <w:b/>
                <w:sz w:val="20"/>
              </w:rPr>
              <w:t>№</w:t>
            </w:r>
          </w:p>
        </w:tc>
        <w:tc>
          <w:tcPr>
            <w:tcW w:w="2422" w:type="dxa"/>
          </w:tcPr>
          <w:p w14:paraId="29CE4E4A" w14:textId="77777777" w:rsidR="001B3649" w:rsidRDefault="00000000">
            <w:r>
              <w:rPr>
                <w:b/>
                <w:sz w:val="20"/>
              </w:rPr>
              <w:t>Вид расхода</w:t>
            </w:r>
          </w:p>
        </w:tc>
        <w:tc>
          <w:tcPr>
            <w:tcW w:w="2422" w:type="dxa"/>
          </w:tcPr>
          <w:p w14:paraId="6A9E46B8" w14:textId="77777777" w:rsidR="001B3649" w:rsidRDefault="00000000">
            <w:r>
              <w:rPr>
                <w:b/>
                <w:sz w:val="20"/>
              </w:rPr>
              <w:t>Размер возмещения</w:t>
            </w:r>
          </w:p>
        </w:tc>
        <w:tc>
          <w:tcPr>
            <w:tcW w:w="2422" w:type="dxa"/>
          </w:tcPr>
          <w:p w14:paraId="550BF8E1" w14:textId="77777777" w:rsidR="001B3649" w:rsidRDefault="00000000">
            <w:r>
              <w:rPr>
                <w:b/>
                <w:sz w:val="20"/>
              </w:rPr>
              <w:t>Подтверждающие документы</w:t>
            </w:r>
          </w:p>
        </w:tc>
      </w:tr>
      <w:tr w:rsidR="001B3649" w:rsidRPr="00DE4927" w14:paraId="6E3F1194" w14:textId="77777777">
        <w:trPr>
          <w:jc w:val="center"/>
        </w:trPr>
        <w:tc>
          <w:tcPr>
            <w:tcW w:w="2422" w:type="dxa"/>
          </w:tcPr>
          <w:p w14:paraId="09002538" w14:textId="77777777" w:rsidR="001B3649" w:rsidRDefault="00000000">
            <w:r>
              <w:rPr>
                <w:sz w:val="20"/>
              </w:rPr>
              <w:t>1</w:t>
            </w:r>
          </w:p>
        </w:tc>
        <w:tc>
          <w:tcPr>
            <w:tcW w:w="2422" w:type="dxa"/>
          </w:tcPr>
          <w:p w14:paraId="65A07ABB" w14:textId="77777777" w:rsidR="001B3649" w:rsidRPr="00DE4927" w:rsidRDefault="00000000">
            <w:pPr>
              <w:rPr>
                <w:lang w:val="ru-RU"/>
              </w:rPr>
            </w:pPr>
            <w:r w:rsidRPr="00DE4927">
              <w:rPr>
                <w:sz w:val="20"/>
                <w:lang w:val="ru-RU"/>
              </w:rPr>
              <w:t>Дополнительные расходы, связанные с проживанием вне места постоянного жительства (суточные), на территории Российской Федерации</w:t>
            </w:r>
          </w:p>
        </w:tc>
        <w:tc>
          <w:tcPr>
            <w:tcW w:w="2422" w:type="dxa"/>
          </w:tcPr>
          <w:p w14:paraId="58914A46" w14:textId="77777777" w:rsidR="001B3649" w:rsidRPr="00DE4927" w:rsidRDefault="00000000">
            <w:pPr>
              <w:rPr>
                <w:lang w:val="ru-RU"/>
              </w:rPr>
            </w:pPr>
            <w:r w:rsidRPr="00DE4927">
              <w:rPr>
                <w:b/>
                <w:sz w:val="20"/>
                <w:lang w:val="ru-RU"/>
              </w:rPr>
              <w:t>[РАЗМЕР] рублей за каждый день служебной поездки, но не более 700 рублей</w:t>
            </w:r>
          </w:p>
        </w:tc>
        <w:tc>
          <w:tcPr>
            <w:tcW w:w="2422" w:type="dxa"/>
          </w:tcPr>
          <w:p w14:paraId="58DB4050" w14:textId="77777777" w:rsidR="001B3649" w:rsidRPr="00DE4927" w:rsidRDefault="00000000">
            <w:pPr>
              <w:rPr>
                <w:lang w:val="ru-RU"/>
              </w:rPr>
            </w:pPr>
            <w:r w:rsidRPr="00DE4927">
              <w:rPr>
                <w:sz w:val="20"/>
                <w:lang w:val="ru-RU"/>
              </w:rPr>
              <w:t>Путевой лист; данные системы спутникового мониторинга; табель учета рабочего времени; реестр служебных поездок</w:t>
            </w:r>
          </w:p>
        </w:tc>
      </w:tr>
      <w:tr w:rsidR="001B3649" w:rsidRPr="00DE4927" w14:paraId="698D4E72" w14:textId="77777777">
        <w:trPr>
          <w:jc w:val="center"/>
        </w:trPr>
        <w:tc>
          <w:tcPr>
            <w:tcW w:w="2422" w:type="dxa"/>
          </w:tcPr>
          <w:p w14:paraId="049256C7" w14:textId="77777777" w:rsidR="001B3649" w:rsidRDefault="00000000">
            <w:r>
              <w:rPr>
                <w:sz w:val="20"/>
              </w:rPr>
              <w:t>2</w:t>
            </w:r>
          </w:p>
        </w:tc>
        <w:tc>
          <w:tcPr>
            <w:tcW w:w="2422" w:type="dxa"/>
          </w:tcPr>
          <w:p w14:paraId="7D17B514" w14:textId="77777777" w:rsidR="001B3649" w:rsidRPr="00DE4927" w:rsidRDefault="00000000">
            <w:pPr>
              <w:rPr>
                <w:lang w:val="ru-RU"/>
              </w:rPr>
            </w:pPr>
            <w:r w:rsidRPr="00DE4927">
              <w:rPr>
                <w:sz w:val="20"/>
                <w:lang w:val="ru-RU"/>
              </w:rPr>
              <w:t>Суточные при служебной поездке за пределами территории Российской Федерации</w:t>
            </w:r>
          </w:p>
        </w:tc>
        <w:tc>
          <w:tcPr>
            <w:tcW w:w="2422" w:type="dxa"/>
          </w:tcPr>
          <w:p w14:paraId="118AC797" w14:textId="77777777" w:rsidR="001B3649" w:rsidRPr="00DE4927" w:rsidRDefault="00000000">
            <w:pPr>
              <w:rPr>
                <w:lang w:val="ru-RU"/>
              </w:rPr>
            </w:pPr>
            <w:r w:rsidRPr="00DE4927">
              <w:rPr>
                <w:b/>
                <w:sz w:val="20"/>
                <w:lang w:val="ru-RU"/>
              </w:rPr>
              <w:t>[РАЗМЕР] рублей за каждый день, но не более 3 500 рублей</w:t>
            </w:r>
          </w:p>
        </w:tc>
        <w:tc>
          <w:tcPr>
            <w:tcW w:w="2422" w:type="dxa"/>
          </w:tcPr>
          <w:p w14:paraId="1417A122" w14:textId="77777777" w:rsidR="001B3649" w:rsidRPr="00DE4927" w:rsidRDefault="00000000">
            <w:pPr>
              <w:rPr>
                <w:lang w:val="ru-RU"/>
              </w:rPr>
            </w:pPr>
            <w:r w:rsidRPr="00DE4927">
              <w:rPr>
                <w:sz w:val="20"/>
                <w:lang w:val="ru-RU"/>
              </w:rPr>
              <w:t>Те же документы; документы о пересечении границы</w:t>
            </w:r>
          </w:p>
        </w:tc>
      </w:tr>
      <w:tr w:rsidR="001B3649" w14:paraId="60B1AB40" w14:textId="77777777">
        <w:trPr>
          <w:jc w:val="center"/>
        </w:trPr>
        <w:tc>
          <w:tcPr>
            <w:tcW w:w="2422" w:type="dxa"/>
          </w:tcPr>
          <w:p w14:paraId="6D0754FC" w14:textId="77777777" w:rsidR="001B3649" w:rsidRDefault="00000000">
            <w:r>
              <w:rPr>
                <w:sz w:val="20"/>
              </w:rPr>
              <w:t>3</w:t>
            </w:r>
          </w:p>
        </w:tc>
        <w:tc>
          <w:tcPr>
            <w:tcW w:w="2422" w:type="dxa"/>
          </w:tcPr>
          <w:p w14:paraId="4D544520" w14:textId="77777777" w:rsidR="001B3649" w:rsidRPr="00DE4927" w:rsidRDefault="00000000">
            <w:pPr>
              <w:rPr>
                <w:lang w:val="ru-RU"/>
              </w:rPr>
            </w:pPr>
            <w:r w:rsidRPr="00DE4927">
              <w:rPr>
                <w:sz w:val="20"/>
                <w:lang w:val="ru-RU"/>
              </w:rPr>
              <w:t xml:space="preserve">Расходы по проезду (при следовании к месту </w:t>
            </w:r>
            <w:r w:rsidRPr="00DE4927">
              <w:rPr>
                <w:sz w:val="20"/>
                <w:lang w:val="ru-RU"/>
              </w:rPr>
              <w:lastRenderedPageBreak/>
              <w:t>начала поездки и обратно иным транспортом)</w:t>
            </w:r>
          </w:p>
        </w:tc>
        <w:tc>
          <w:tcPr>
            <w:tcW w:w="2422" w:type="dxa"/>
          </w:tcPr>
          <w:p w14:paraId="34ECC6F3" w14:textId="77777777" w:rsidR="001B3649" w:rsidRPr="00DE4927" w:rsidRDefault="00000000">
            <w:pPr>
              <w:rPr>
                <w:lang w:val="ru-RU"/>
              </w:rPr>
            </w:pPr>
            <w:r w:rsidRPr="00DE4927">
              <w:rPr>
                <w:sz w:val="20"/>
                <w:lang w:val="ru-RU"/>
              </w:rPr>
              <w:lastRenderedPageBreak/>
              <w:t xml:space="preserve">В размере фактически произведенных и </w:t>
            </w:r>
            <w:r w:rsidRPr="00DE4927">
              <w:rPr>
                <w:sz w:val="20"/>
                <w:lang w:val="ru-RU"/>
              </w:rPr>
              <w:lastRenderedPageBreak/>
              <w:t>документально подтвержденных расходов</w:t>
            </w:r>
          </w:p>
        </w:tc>
        <w:tc>
          <w:tcPr>
            <w:tcW w:w="2422" w:type="dxa"/>
          </w:tcPr>
          <w:p w14:paraId="7A992873" w14:textId="77777777" w:rsidR="001B3649" w:rsidRDefault="00000000">
            <w:r>
              <w:rPr>
                <w:sz w:val="20"/>
              </w:rPr>
              <w:lastRenderedPageBreak/>
              <w:t>Проездные документы, кассовые чеки</w:t>
            </w:r>
          </w:p>
        </w:tc>
      </w:tr>
      <w:tr w:rsidR="001B3649" w14:paraId="1046307E" w14:textId="77777777">
        <w:trPr>
          <w:jc w:val="center"/>
        </w:trPr>
        <w:tc>
          <w:tcPr>
            <w:tcW w:w="2422" w:type="dxa"/>
          </w:tcPr>
          <w:p w14:paraId="1B03B09C" w14:textId="77777777" w:rsidR="001B3649" w:rsidRDefault="00000000">
            <w:r>
              <w:rPr>
                <w:sz w:val="20"/>
              </w:rPr>
              <w:t>4</w:t>
            </w:r>
          </w:p>
        </w:tc>
        <w:tc>
          <w:tcPr>
            <w:tcW w:w="2422" w:type="dxa"/>
          </w:tcPr>
          <w:p w14:paraId="779B1BE6" w14:textId="77777777" w:rsidR="001B3649" w:rsidRPr="00DE4927" w:rsidRDefault="00000000">
            <w:pPr>
              <w:rPr>
                <w:lang w:val="ru-RU"/>
              </w:rPr>
            </w:pPr>
            <w:r w:rsidRPr="00DE4927">
              <w:rPr>
                <w:sz w:val="20"/>
                <w:lang w:val="ru-RU"/>
              </w:rPr>
              <w:t>Расходы по найму жилого помещения</w:t>
            </w:r>
          </w:p>
        </w:tc>
        <w:tc>
          <w:tcPr>
            <w:tcW w:w="2422" w:type="dxa"/>
          </w:tcPr>
          <w:p w14:paraId="148A2E7C" w14:textId="77777777" w:rsidR="001B3649" w:rsidRPr="00DE4927" w:rsidRDefault="00000000">
            <w:pPr>
              <w:rPr>
                <w:lang w:val="ru-RU"/>
              </w:rPr>
            </w:pPr>
            <w:r w:rsidRPr="00DE4927">
              <w:rPr>
                <w:sz w:val="20"/>
                <w:lang w:val="ru-RU"/>
              </w:rPr>
              <w:t>В размере фактически произведенных и документально подтвержденных расходов, но не более [РАЗМЕР] рублей в сутки</w:t>
            </w:r>
          </w:p>
        </w:tc>
        <w:tc>
          <w:tcPr>
            <w:tcW w:w="2422" w:type="dxa"/>
          </w:tcPr>
          <w:p w14:paraId="1425FC21" w14:textId="77777777" w:rsidR="001B3649" w:rsidRDefault="00000000">
            <w:r>
              <w:rPr>
                <w:sz w:val="20"/>
              </w:rPr>
              <w:t>Счет, кассовый чек, договор</w:t>
            </w:r>
          </w:p>
        </w:tc>
      </w:tr>
      <w:tr w:rsidR="001B3649" w14:paraId="235BBE64" w14:textId="77777777">
        <w:trPr>
          <w:jc w:val="center"/>
        </w:trPr>
        <w:tc>
          <w:tcPr>
            <w:tcW w:w="2422" w:type="dxa"/>
          </w:tcPr>
          <w:p w14:paraId="6FBF1595" w14:textId="77777777" w:rsidR="001B3649" w:rsidRDefault="00000000">
            <w:r>
              <w:rPr>
                <w:sz w:val="20"/>
              </w:rPr>
              <w:t>5</w:t>
            </w:r>
          </w:p>
        </w:tc>
        <w:tc>
          <w:tcPr>
            <w:tcW w:w="2422" w:type="dxa"/>
          </w:tcPr>
          <w:p w14:paraId="10ABDDBB" w14:textId="77777777" w:rsidR="001B3649" w:rsidRPr="00DE4927" w:rsidRDefault="00000000">
            <w:pPr>
              <w:rPr>
                <w:lang w:val="ru-RU"/>
              </w:rPr>
            </w:pPr>
            <w:r w:rsidRPr="00DE4927">
              <w:rPr>
                <w:sz w:val="20"/>
                <w:lang w:val="ru-RU"/>
              </w:rPr>
              <w:t>Иные расходы, произведенные с разрешения или ведома работодателя (платные автомобильные дороги, стоянка, мойка, погрузочно-разгрузочные услуги, услуги связи)</w:t>
            </w:r>
          </w:p>
        </w:tc>
        <w:tc>
          <w:tcPr>
            <w:tcW w:w="2422" w:type="dxa"/>
          </w:tcPr>
          <w:p w14:paraId="2C66184A" w14:textId="77777777" w:rsidR="001B3649" w:rsidRPr="00DE4927" w:rsidRDefault="00000000">
            <w:pPr>
              <w:rPr>
                <w:lang w:val="ru-RU"/>
              </w:rPr>
            </w:pPr>
            <w:r w:rsidRPr="00DE4927">
              <w:rPr>
                <w:sz w:val="20"/>
                <w:lang w:val="ru-RU"/>
              </w:rPr>
              <w:t>В размере фактически произведенных и документально подтвержденных расходов</w:t>
            </w:r>
          </w:p>
        </w:tc>
        <w:tc>
          <w:tcPr>
            <w:tcW w:w="2422" w:type="dxa"/>
          </w:tcPr>
          <w:p w14:paraId="63BEA20D" w14:textId="77777777" w:rsidR="001B3649" w:rsidRDefault="00000000">
            <w:r>
              <w:rPr>
                <w:sz w:val="20"/>
              </w:rPr>
              <w:t>Кассовые чеки, квитанции, акты</w:t>
            </w:r>
          </w:p>
        </w:tc>
      </w:tr>
    </w:tbl>
    <w:p w14:paraId="11A3CADD" w14:textId="77777777" w:rsidR="001B3649" w:rsidRDefault="001B3649">
      <w:pPr>
        <w:spacing w:after="40"/>
      </w:pPr>
    </w:p>
    <w:p w14:paraId="53AA2D2B" w14:textId="77777777" w:rsidR="001B3649" w:rsidRPr="00DE4927" w:rsidRDefault="00000000">
      <w:pPr>
        <w:spacing w:after="120"/>
        <w:rPr>
          <w:lang w:val="ru-RU"/>
        </w:rPr>
      </w:pPr>
      <w:r w:rsidRPr="00DE4927">
        <w:rPr>
          <w:lang w:val="ru-RU"/>
        </w:rPr>
        <w:t>3.1. Размеры суточных, установленные подпунктами 1 и 2 пункта 3 настоящего приказа, не превышают необлагаемых налогом на доходы физических лиц и страховыми взносами пределов, установленных пунктом 1 статьи 217 и пунктом 2 статьи 422 НК РФ.</w:t>
      </w:r>
    </w:p>
    <w:p w14:paraId="42939CE4" w14:textId="77777777" w:rsidR="001B3649" w:rsidRPr="00DE4927" w:rsidRDefault="00000000">
      <w:pPr>
        <w:spacing w:after="60"/>
        <w:ind w:left="340"/>
        <w:rPr>
          <w:lang w:val="ru-RU"/>
        </w:rPr>
      </w:pPr>
      <w:r w:rsidRPr="00DE4927">
        <w:rPr>
          <w:lang w:val="ru-RU"/>
        </w:rPr>
        <w:t xml:space="preserve">4. Установить, что суточные начисляются </w:t>
      </w:r>
      <w:r w:rsidRPr="00DE4927">
        <w:rPr>
          <w:b/>
          <w:lang w:val="ru-RU"/>
        </w:rPr>
        <w:t>исключительно за дни фактического нахождения работника в служебной поездке</w:t>
      </w:r>
      <w:r w:rsidRPr="00DE4927">
        <w:rPr>
          <w:lang w:val="ru-RU"/>
        </w:rPr>
        <w:t>. За дни, в которые работник не выезжал за пределы территории работодателя (работа на базе, ремонт транспортного средства, простой, обучение), а также за дни отсутствия работника на работе (отпуск, временная нетрудоспособность, выходные дни по графику, в которые работник не привлекался к работе) суточные не начисляются.</w:t>
      </w:r>
    </w:p>
    <w:p w14:paraId="33F6C19A" w14:textId="77777777" w:rsidR="001B3649" w:rsidRPr="00DE4927" w:rsidRDefault="00000000">
      <w:pPr>
        <w:spacing w:after="60"/>
        <w:ind w:left="340"/>
        <w:rPr>
          <w:lang w:val="ru-RU"/>
        </w:rPr>
      </w:pPr>
      <w:r w:rsidRPr="00DE4927">
        <w:rPr>
          <w:lang w:val="ru-RU"/>
        </w:rPr>
        <w:t>5. Установить запрет на выплату суточных в фиксированной сумме за каждый рабочий день независимо от факта служебной поездки.</w:t>
      </w:r>
    </w:p>
    <w:p w14:paraId="1C6E0491" w14:textId="77777777" w:rsidR="001B3649" w:rsidRPr="00DE4927" w:rsidRDefault="00000000">
      <w:pPr>
        <w:spacing w:after="60"/>
        <w:ind w:left="340"/>
        <w:rPr>
          <w:lang w:val="ru-RU"/>
        </w:rPr>
      </w:pPr>
      <w:r w:rsidRPr="00DE4927">
        <w:rPr>
          <w:lang w:val="ru-RU"/>
        </w:rPr>
        <w:t xml:space="preserve">6. Начальнику производства ежемесячно, в срок до 3-го числа месяца, следующего за расчетным, формировать </w:t>
      </w:r>
      <w:r w:rsidRPr="00DE4927">
        <w:rPr>
          <w:b/>
          <w:lang w:val="ru-RU"/>
        </w:rPr>
        <w:t>реестр служебных поездок</w:t>
      </w:r>
      <w:r w:rsidRPr="00DE4927">
        <w:rPr>
          <w:lang w:val="ru-RU"/>
        </w:rPr>
        <w:t xml:space="preserve"> по каждому работнику с разъездным характером работы с указанием дат поездок, маршрутов и реквизитов путевых листов; реестр передавать специалисту по кадрам для сверки с табелем учета рабочего времени и в бухгалтерию для начисления.</w:t>
      </w:r>
    </w:p>
    <w:p w14:paraId="43B1FD6D" w14:textId="77777777" w:rsidR="001B3649" w:rsidRPr="00DE4927" w:rsidRDefault="00000000">
      <w:pPr>
        <w:spacing w:after="60"/>
        <w:ind w:left="340"/>
        <w:rPr>
          <w:lang w:val="ru-RU"/>
        </w:rPr>
      </w:pPr>
      <w:r w:rsidRPr="00DE4927">
        <w:rPr>
          <w:lang w:val="ru-RU"/>
        </w:rPr>
        <w:t>7. Работникам с разъездным характером работы представлять авансовый отчет с приложением документов, подтверждающих фактически произведенные расходы, не позднее трех рабочих дней со дня возвращения из служебной поездки.</w:t>
      </w:r>
    </w:p>
    <w:p w14:paraId="1E5414C4" w14:textId="77777777" w:rsidR="001B3649" w:rsidRPr="00DE4927" w:rsidRDefault="00000000">
      <w:pPr>
        <w:spacing w:after="60"/>
        <w:ind w:left="340"/>
        <w:rPr>
          <w:lang w:val="ru-RU"/>
        </w:rPr>
      </w:pPr>
      <w:r w:rsidRPr="00DE4927">
        <w:rPr>
          <w:lang w:val="ru-RU"/>
        </w:rPr>
        <w:t>8. Главному бухгалтеру обеспечить отражение возмещения расходов, связанных со служебными поездками, обособленно от выплат, входящих в систему оплаты труда; указанные суммы не учитывать при исчислении среднего заработка, оплаты сверхурочной работы, работы в выходные и нерабочие праздничные дни, а также при сопоставлении заработной платы с минимальным размером оплаты труда.</w:t>
      </w:r>
    </w:p>
    <w:p w14:paraId="1AAD78B3" w14:textId="77777777" w:rsidR="001B3649" w:rsidRPr="00DE4927" w:rsidRDefault="00000000">
      <w:pPr>
        <w:spacing w:after="60"/>
        <w:ind w:left="340"/>
        <w:rPr>
          <w:lang w:val="ru-RU"/>
        </w:rPr>
      </w:pPr>
      <w:r w:rsidRPr="00DE4927">
        <w:rPr>
          <w:lang w:val="ru-RU"/>
        </w:rPr>
        <w:t>9. Специалисту по кадрам в срок до «___» __________ 2026 г. обеспечить заключение с работниками, указанными в пункте 1, дополнительных соглашений к трудовым договорам, содержащих условие о разъездном характере работы (Модуль 5).</w:t>
      </w:r>
    </w:p>
    <w:p w14:paraId="0BFC282C" w14:textId="77777777" w:rsidR="001B3649" w:rsidRPr="00DE4927" w:rsidRDefault="00000000">
      <w:pPr>
        <w:spacing w:after="60"/>
        <w:ind w:left="340"/>
        <w:rPr>
          <w:lang w:val="ru-RU"/>
        </w:rPr>
      </w:pPr>
      <w:r w:rsidRPr="00DE4927">
        <w:rPr>
          <w:lang w:val="ru-RU"/>
        </w:rPr>
        <w:lastRenderedPageBreak/>
        <w:t>10. Контроль за исполнением настоящего приказа возложить на [ДОЛЖНОСТЬ, ФИО].</w:t>
      </w:r>
    </w:p>
    <w:p w14:paraId="639DDBDA" w14:textId="77777777" w:rsidR="001B3649" w:rsidRPr="00DE4927" w:rsidRDefault="00000000">
      <w:pPr>
        <w:spacing w:after="120"/>
        <w:rPr>
          <w:lang w:val="ru-RU"/>
        </w:rPr>
      </w:pPr>
      <w:r w:rsidRPr="00DE4927">
        <w:rPr>
          <w:lang w:val="ru-RU"/>
        </w:rPr>
        <w:t>Генеральный директор ООО «МИР» _______________ / Блашковский Е.Г. /</w:t>
      </w:r>
    </w:p>
    <w:p w14:paraId="3A08190E" w14:textId="77777777" w:rsidR="001B3649" w:rsidRDefault="00000000">
      <w:pPr>
        <w:spacing w:after="120"/>
      </w:pPr>
      <w:r>
        <w:t>С приказом ознакомлены:</w:t>
      </w:r>
    </w:p>
    <w:tbl>
      <w:tblPr>
        <w:tblStyle w:val="aff0"/>
        <w:tblW w:w="0" w:type="auto"/>
        <w:jc w:val="center"/>
        <w:tblLook w:val="04A0" w:firstRow="1" w:lastRow="0" w:firstColumn="1" w:lastColumn="0" w:noHBand="0" w:noVBand="1"/>
      </w:tblPr>
      <w:tblGrid>
        <w:gridCol w:w="1938"/>
        <w:gridCol w:w="1938"/>
        <w:gridCol w:w="1938"/>
        <w:gridCol w:w="1938"/>
        <w:gridCol w:w="1938"/>
      </w:tblGrid>
      <w:tr w:rsidR="001B3649" w14:paraId="31FF9779" w14:textId="77777777">
        <w:trPr>
          <w:jc w:val="center"/>
        </w:trPr>
        <w:tc>
          <w:tcPr>
            <w:tcW w:w="1938" w:type="dxa"/>
          </w:tcPr>
          <w:p w14:paraId="63B60646" w14:textId="77777777" w:rsidR="001B3649" w:rsidRDefault="00000000">
            <w:r>
              <w:rPr>
                <w:b/>
                <w:sz w:val="20"/>
              </w:rPr>
              <w:t>№</w:t>
            </w:r>
          </w:p>
        </w:tc>
        <w:tc>
          <w:tcPr>
            <w:tcW w:w="1938" w:type="dxa"/>
          </w:tcPr>
          <w:p w14:paraId="591BA39D" w14:textId="77777777" w:rsidR="001B3649" w:rsidRDefault="00000000">
            <w:r>
              <w:rPr>
                <w:b/>
                <w:sz w:val="20"/>
              </w:rPr>
              <w:t>ФИО</w:t>
            </w:r>
          </w:p>
        </w:tc>
        <w:tc>
          <w:tcPr>
            <w:tcW w:w="1938" w:type="dxa"/>
          </w:tcPr>
          <w:p w14:paraId="1460A55D" w14:textId="77777777" w:rsidR="001B3649" w:rsidRDefault="00000000">
            <w:r>
              <w:rPr>
                <w:b/>
                <w:sz w:val="20"/>
              </w:rPr>
              <w:t>Должность</w:t>
            </w:r>
          </w:p>
        </w:tc>
        <w:tc>
          <w:tcPr>
            <w:tcW w:w="1938" w:type="dxa"/>
          </w:tcPr>
          <w:p w14:paraId="5AB4A6C4" w14:textId="77777777" w:rsidR="001B3649" w:rsidRDefault="00000000">
            <w:r>
              <w:rPr>
                <w:b/>
                <w:sz w:val="20"/>
              </w:rPr>
              <w:t>Подпись</w:t>
            </w:r>
          </w:p>
        </w:tc>
        <w:tc>
          <w:tcPr>
            <w:tcW w:w="1938" w:type="dxa"/>
          </w:tcPr>
          <w:p w14:paraId="5F6EA011" w14:textId="77777777" w:rsidR="001B3649" w:rsidRDefault="00000000">
            <w:r>
              <w:rPr>
                <w:b/>
                <w:sz w:val="20"/>
              </w:rPr>
              <w:t>Дата</w:t>
            </w:r>
          </w:p>
        </w:tc>
      </w:tr>
      <w:tr w:rsidR="001B3649" w14:paraId="00A142B4" w14:textId="77777777">
        <w:trPr>
          <w:jc w:val="center"/>
        </w:trPr>
        <w:tc>
          <w:tcPr>
            <w:tcW w:w="1938" w:type="dxa"/>
          </w:tcPr>
          <w:p w14:paraId="3562DAFE" w14:textId="77777777" w:rsidR="001B3649" w:rsidRDefault="00000000">
            <w:r>
              <w:rPr>
                <w:sz w:val="20"/>
              </w:rPr>
              <w:t>1</w:t>
            </w:r>
          </w:p>
        </w:tc>
        <w:tc>
          <w:tcPr>
            <w:tcW w:w="1938" w:type="dxa"/>
          </w:tcPr>
          <w:p w14:paraId="2C781A8A" w14:textId="77777777" w:rsidR="001B3649" w:rsidRDefault="001B3649"/>
        </w:tc>
        <w:tc>
          <w:tcPr>
            <w:tcW w:w="1938" w:type="dxa"/>
          </w:tcPr>
          <w:p w14:paraId="169EF8ED" w14:textId="77777777" w:rsidR="001B3649" w:rsidRDefault="001B3649"/>
        </w:tc>
        <w:tc>
          <w:tcPr>
            <w:tcW w:w="1938" w:type="dxa"/>
          </w:tcPr>
          <w:p w14:paraId="6BC058F0" w14:textId="77777777" w:rsidR="001B3649" w:rsidRDefault="001B3649"/>
        </w:tc>
        <w:tc>
          <w:tcPr>
            <w:tcW w:w="1938" w:type="dxa"/>
          </w:tcPr>
          <w:p w14:paraId="4D20DBE8" w14:textId="77777777" w:rsidR="001B3649" w:rsidRDefault="001B3649"/>
        </w:tc>
      </w:tr>
      <w:tr w:rsidR="001B3649" w14:paraId="4548BBC8" w14:textId="77777777">
        <w:trPr>
          <w:jc w:val="center"/>
        </w:trPr>
        <w:tc>
          <w:tcPr>
            <w:tcW w:w="1938" w:type="dxa"/>
          </w:tcPr>
          <w:p w14:paraId="4588AAB0" w14:textId="77777777" w:rsidR="001B3649" w:rsidRDefault="00000000">
            <w:r>
              <w:rPr>
                <w:sz w:val="20"/>
              </w:rPr>
              <w:t>2</w:t>
            </w:r>
          </w:p>
        </w:tc>
        <w:tc>
          <w:tcPr>
            <w:tcW w:w="1938" w:type="dxa"/>
          </w:tcPr>
          <w:p w14:paraId="2708FDBA" w14:textId="77777777" w:rsidR="001B3649" w:rsidRDefault="001B3649"/>
        </w:tc>
        <w:tc>
          <w:tcPr>
            <w:tcW w:w="1938" w:type="dxa"/>
          </w:tcPr>
          <w:p w14:paraId="1EFA9B12" w14:textId="77777777" w:rsidR="001B3649" w:rsidRDefault="001B3649"/>
        </w:tc>
        <w:tc>
          <w:tcPr>
            <w:tcW w:w="1938" w:type="dxa"/>
          </w:tcPr>
          <w:p w14:paraId="0F1BB47E" w14:textId="77777777" w:rsidR="001B3649" w:rsidRDefault="001B3649"/>
        </w:tc>
        <w:tc>
          <w:tcPr>
            <w:tcW w:w="1938" w:type="dxa"/>
          </w:tcPr>
          <w:p w14:paraId="34E80D08" w14:textId="77777777" w:rsidR="001B3649" w:rsidRDefault="001B3649"/>
        </w:tc>
      </w:tr>
      <w:tr w:rsidR="001B3649" w14:paraId="7D531D3E" w14:textId="77777777">
        <w:trPr>
          <w:jc w:val="center"/>
        </w:trPr>
        <w:tc>
          <w:tcPr>
            <w:tcW w:w="1938" w:type="dxa"/>
          </w:tcPr>
          <w:p w14:paraId="1258B343" w14:textId="77777777" w:rsidR="001B3649" w:rsidRDefault="00000000">
            <w:r>
              <w:rPr>
                <w:sz w:val="20"/>
              </w:rPr>
              <w:t>3</w:t>
            </w:r>
          </w:p>
        </w:tc>
        <w:tc>
          <w:tcPr>
            <w:tcW w:w="1938" w:type="dxa"/>
          </w:tcPr>
          <w:p w14:paraId="6FE1CF61" w14:textId="77777777" w:rsidR="001B3649" w:rsidRDefault="001B3649"/>
        </w:tc>
        <w:tc>
          <w:tcPr>
            <w:tcW w:w="1938" w:type="dxa"/>
          </w:tcPr>
          <w:p w14:paraId="44DDA55D" w14:textId="77777777" w:rsidR="001B3649" w:rsidRDefault="001B3649"/>
        </w:tc>
        <w:tc>
          <w:tcPr>
            <w:tcW w:w="1938" w:type="dxa"/>
          </w:tcPr>
          <w:p w14:paraId="061DB4A2" w14:textId="77777777" w:rsidR="001B3649" w:rsidRDefault="001B3649"/>
        </w:tc>
        <w:tc>
          <w:tcPr>
            <w:tcW w:w="1938" w:type="dxa"/>
          </w:tcPr>
          <w:p w14:paraId="3CA76825" w14:textId="77777777" w:rsidR="001B3649" w:rsidRDefault="001B3649"/>
        </w:tc>
      </w:tr>
    </w:tbl>
    <w:p w14:paraId="7895D080" w14:textId="77777777" w:rsidR="001B3649" w:rsidRDefault="001B3649">
      <w:pPr>
        <w:spacing w:after="40"/>
      </w:pPr>
    </w:p>
    <w:p w14:paraId="266CBDCE" w14:textId="77777777" w:rsidR="001B3649" w:rsidRDefault="00000000">
      <w:pPr>
        <w:spacing w:after="120"/>
      </w:pPr>
      <w:r>
        <w:t>---</w:t>
      </w:r>
    </w:p>
    <w:p w14:paraId="34BA52B1" w14:textId="77777777" w:rsidR="001B3649" w:rsidRDefault="00000000">
      <w:r>
        <w:br w:type="page"/>
      </w:r>
    </w:p>
    <w:p w14:paraId="6B031562" w14:textId="77777777" w:rsidR="001B3649" w:rsidRPr="00DE4927" w:rsidRDefault="00000000">
      <w:pPr>
        <w:jc w:val="center"/>
        <w:rPr>
          <w:lang w:val="ru-RU"/>
        </w:rPr>
      </w:pPr>
      <w:r w:rsidRPr="00DE4927">
        <w:rPr>
          <w:b/>
          <w:sz w:val="28"/>
          <w:lang w:val="ru-RU"/>
        </w:rPr>
        <w:lastRenderedPageBreak/>
        <w:t>ПРИЛОЖЕНИЕ 5.1. ЧЕК-ЛИСТ ПО ИНОСТРАННЫМ РАБОТНИКАМ (3 человека, граждане Республики Таджикистан)</w:t>
      </w:r>
    </w:p>
    <w:p w14:paraId="70583C92" w14:textId="77777777" w:rsidR="001B3649" w:rsidRPr="00DE4927" w:rsidRDefault="00000000">
      <w:pPr>
        <w:spacing w:after="120"/>
        <w:rPr>
          <w:lang w:val="ru-RU"/>
        </w:rPr>
      </w:pPr>
      <w:r w:rsidRPr="00DE4927">
        <w:rPr>
          <w:lang w:val="ru-RU"/>
        </w:rPr>
        <w:t>Правовое основание: глава 50.1 ТК РФ; Федеральный закон от 25.07.2002 № 115-ФЗ; Федеральный закон от 17.11.2025 № 419-ФЗ (с 01.03.2026).</w:t>
      </w:r>
    </w:p>
    <w:tbl>
      <w:tblPr>
        <w:tblStyle w:val="aff0"/>
        <w:tblW w:w="0" w:type="auto"/>
        <w:jc w:val="center"/>
        <w:tblLook w:val="04A0" w:firstRow="1" w:lastRow="0" w:firstColumn="1" w:lastColumn="0" w:noHBand="0" w:noVBand="1"/>
      </w:tblPr>
      <w:tblGrid>
        <w:gridCol w:w="1407"/>
        <w:gridCol w:w="2024"/>
        <w:gridCol w:w="1625"/>
        <w:gridCol w:w="1651"/>
        <w:gridCol w:w="1688"/>
        <w:gridCol w:w="1510"/>
      </w:tblGrid>
      <w:tr w:rsidR="001B3649" w14:paraId="50110220" w14:textId="77777777">
        <w:trPr>
          <w:jc w:val="center"/>
        </w:trPr>
        <w:tc>
          <w:tcPr>
            <w:tcW w:w="1615" w:type="dxa"/>
          </w:tcPr>
          <w:p w14:paraId="0418A381" w14:textId="77777777" w:rsidR="001B3649" w:rsidRDefault="00000000">
            <w:r>
              <w:rPr>
                <w:b/>
                <w:sz w:val="20"/>
              </w:rPr>
              <w:t>№</w:t>
            </w:r>
          </w:p>
        </w:tc>
        <w:tc>
          <w:tcPr>
            <w:tcW w:w="1615" w:type="dxa"/>
          </w:tcPr>
          <w:p w14:paraId="40454615" w14:textId="77777777" w:rsidR="001B3649" w:rsidRDefault="00000000">
            <w:r>
              <w:rPr>
                <w:b/>
                <w:sz w:val="20"/>
              </w:rPr>
              <w:t>Контрольная процедура</w:t>
            </w:r>
          </w:p>
        </w:tc>
        <w:tc>
          <w:tcPr>
            <w:tcW w:w="1615" w:type="dxa"/>
          </w:tcPr>
          <w:p w14:paraId="3C9E72A3" w14:textId="77777777" w:rsidR="001B3649" w:rsidRDefault="00000000">
            <w:r>
              <w:rPr>
                <w:b/>
                <w:sz w:val="20"/>
              </w:rPr>
              <w:t>Срок / периодичность</w:t>
            </w:r>
          </w:p>
        </w:tc>
        <w:tc>
          <w:tcPr>
            <w:tcW w:w="1615" w:type="dxa"/>
          </w:tcPr>
          <w:p w14:paraId="25A0BD58" w14:textId="77777777" w:rsidR="001B3649" w:rsidRDefault="00000000">
            <w:r>
              <w:rPr>
                <w:b/>
                <w:sz w:val="20"/>
              </w:rPr>
              <w:t>Ответственный</w:t>
            </w:r>
          </w:p>
        </w:tc>
        <w:tc>
          <w:tcPr>
            <w:tcW w:w="1615" w:type="dxa"/>
          </w:tcPr>
          <w:p w14:paraId="228CA28D" w14:textId="77777777" w:rsidR="001B3649" w:rsidRDefault="00000000">
            <w:r>
              <w:rPr>
                <w:b/>
                <w:sz w:val="20"/>
              </w:rPr>
              <w:t>Риск при неисполнении</w:t>
            </w:r>
          </w:p>
        </w:tc>
        <w:tc>
          <w:tcPr>
            <w:tcW w:w="1615" w:type="dxa"/>
          </w:tcPr>
          <w:p w14:paraId="0844BCF0" w14:textId="77777777" w:rsidR="001B3649" w:rsidRDefault="00000000">
            <w:r>
              <w:rPr>
                <w:b/>
                <w:sz w:val="20"/>
              </w:rPr>
              <w:t>Отметка</w:t>
            </w:r>
          </w:p>
        </w:tc>
      </w:tr>
      <w:tr w:rsidR="001B3649" w14:paraId="161D88CB" w14:textId="77777777">
        <w:trPr>
          <w:jc w:val="center"/>
        </w:trPr>
        <w:tc>
          <w:tcPr>
            <w:tcW w:w="1615" w:type="dxa"/>
          </w:tcPr>
          <w:p w14:paraId="378B75A5" w14:textId="77777777" w:rsidR="001B3649" w:rsidRDefault="00000000">
            <w:r>
              <w:rPr>
                <w:sz w:val="20"/>
              </w:rPr>
              <w:t>1</w:t>
            </w:r>
          </w:p>
        </w:tc>
        <w:tc>
          <w:tcPr>
            <w:tcW w:w="1615" w:type="dxa"/>
          </w:tcPr>
          <w:p w14:paraId="7C2D039E" w14:textId="77777777" w:rsidR="001B3649" w:rsidRPr="00DE4927" w:rsidRDefault="00000000">
            <w:pPr>
              <w:rPr>
                <w:lang w:val="ru-RU"/>
              </w:rPr>
            </w:pPr>
            <w:r w:rsidRPr="00DE4927">
              <w:rPr>
                <w:sz w:val="20"/>
                <w:lang w:val="ru-RU"/>
              </w:rPr>
              <w:t>Проверка действительности патента на работу (с указанием профессии и субъекта РФ – Ростовская область)</w:t>
            </w:r>
          </w:p>
        </w:tc>
        <w:tc>
          <w:tcPr>
            <w:tcW w:w="1615" w:type="dxa"/>
          </w:tcPr>
          <w:p w14:paraId="65F0CBF1" w14:textId="77777777" w:rsidR="001B3649" w:rsidRPr="00DE4927" w:rsidRDefault="00000000">
            <w:pPr>
              <w:rPr>
                <w:lang w:val="ru-RU"/>
              </w:rPr>
            </w:pPr>
            <w:r w:rsidRPr="00DE4927">
              <w:rPr>
                <w:sz w:val="20"/>
                <w:lang w:val="ru-RU"/>
              </w:rPr>
              <w:t>При приеме; ежемесячно – контроль оплаты фиксированного авансового платежа</w:t>
            </w:r>
          </w:p>
        </w:tc>
        <w:tc>
          <w:tcPr>
            <w:tcW w:w="1615" w:type="dxa"/>
          </w:tcPr>
          <w:p w14:paraId="61CCCD04" w14:textId="77777777" w:rsidR="001B3649" w:rsidRDefault="00000000">
            <w:r>
              <w:rPr>
                <w:sz w:val="20"/>
              </w:rPr>
              <w:t>Специалист по кадрам</w:t>
            </w:r>
          </w:p>
        </w:tc>
        <w:tc>
          <w:tcPr>
            <w:tcW w:w="1615" w:type="dxa"/>
          </w:tcPr>
          <w:p w14:paraId="08E204F2" w14:textId="77777777" w:rsidR="001B3649" w:rsidRPr="00DE4927" w:rsidRDefault="00000000">
            <w:pPr>
              <w:rPr>
                <w:lang w:val="ru-RU"/>
              </w:rPr>
            </w:pPr>
            <w:r w:rsidRPr="00DE4927">
              <w:rPr>
                <w:sz w:val="20"/>
                <w:lang w:val="ru-RU"/>
              </w:rPr>
              <w:t>Ч. 1 ст. 18.15 КоАП: 250–800 тыс. руб. на юрлицо либо приостановление деятельности до 90 суток</w:t>
            </w:r>
          </w:p>
        </w:tc>
        <w:tc>
          <w:tcPr>
            <w:tcW w:w="1615" w:type="dxa"/>
          </w:tcPr>
          <w:p w14:paraId="61E4805E" w14:textId="77777777" w:rsidR="001B3649" w:rsidRDefault="00000000">
            <w:r>
              <w:rPr>
                <w:sz w:val="20"/>
              </w:rPr>
              <w:t>☐</w:t>
            </w:r>
          </w:p>
        </w:tc>
      </w:tr>
      <w:tr w:rsidR="001B3649" w14:paraId="0F1F0238" w14:textId="77777777">
        <w:trPr>
          <w:jc w:val="center"/>
        </w:trPr>
        <w:tc>
          <w:tcPr>
            <w:tcW w:w="1615" w:type="dxa"/>
          </w:tcPr>
          <w:p w14:paraId="061583C7" w14:textId="77777777" w:rsidR="001B3649" w:rsidRDefault="00000000">
            <w:r>
              <w:rPr>
                <w:sz w:val="20"/>
              </w:rPr>
              <w:t>2</w:t>
            </w:r>
          </w:p>
        </w:tc>
        <w:tc>
          <w:tcPr>
            <w:tcW w:w="1615" w:type="dxa"/>
          </w:tcPr>
          <w:p w14:paraId="026D2D55" w14:textId="77777777" w:rsidR="001B3649" w:rsidRPr="00DE4927" w:rsidRDefault="00000000">
            <w:pPr>
              <w:rPr>
                <w:lang w:val="ru-RU"/>
              </w:rPr>
            </w:pPr>
            <w:r w:rsidRPr="00DE4927">
              <w:rPr>
                <w:sz w:val="20"/>
                <w:lang w:val="ru-RU"/>
              </w:rPr>
              <w:t>Контроль соответствия профессии в патенте фактически выполняемой трудовой функции</w:t>
            </w:r>
          </w:p>
        </w:tc>
        <w:tc>
          <w:tcPr>
            <w:tcW w:w="1615" w:type="dxa"/>
          </w:tcPr>
          <w:p w14:paraId="3170C6A9" w14:textId="77777777" w:rsidR="001B3649" w:rsidRPr="00DE4927" w:rsidRDefault="00000000">
            <w:pPr>
              <w:rPr>
                <w:lang w:val="ru-RU"/>
              </w:rPr>
            </w:pPr>
            <w:r w:rsidRPr="00DE4927">
              <w:rPr>
                <w:sz w:val="20"/>
                <w:lang w:val="ru-RU"/>
              </w:rPr>
              <w:t>При приеме и при переводе</w:t>
            </w:r>
          </w:p>
        </w:tc>
        <w:tc>
          <w:tcPr>
            <w:tcW w:w="1615" w:type="dxa"/>
          </w:tcPr>
          <w:p w14:paraId="4E81FE63" w14:textId="77777777" w:rsidR="001B3649" w:rsidRDefault="00000000">
            <w:r>
              <w:rPr>
                <w:sz w:val="20"/>
              </w:rPr>
              <w:t>Специалист по кадрам</w:t>
            </w:r>
          </w:p>
        </w:tc>
        <w:tc>
          <w:tcPr>
            <w:tcW w:w="1615" w:type="dxa"/>
          </w:tcPr>
          <w:p w14:paraId="6C090743" w14:textId="77777777" w:rsidR="001B3649" w:rsidRPr="00DE4927" w:rsidRDefault="00000000">
            <w:pPr>
              <w:rPr>
                <w:lang w:val="ru-RU"/>
              </w:rPr>
            </w:pPr>
            <w:r w:rsidRPr="00DE4927">
              <w:rPr>
                <w:sz w:val="20"/>
                <w:lang w:val="ru-RU"/>
              </w:rPr>
              <w:t>Привлечение к работе не по профессии, указанной в патенте, – ч. 1 ст. 18.15 КоАП</w:t>
            </w:r>
          </w:p>
        </w:tc>
        <w:tc>
          <w:tcPr>
            <w:tcW w:w="1615" w:type="dxa"/>
          </w:tcPr>
          <w:p w14:paraId="31687360" w14:textId="77777777" w:rsidR="001B3649" w:rsidRDefault="00000000">
            <w:r>
              <w:rPr>
                <w:sz w:val="20"/>
              </w:rPr>
              <w:t>☐</w:t>
            </w:r>
          </w:p>
        </w:tc>
      </w:tr>
      <w:tr w:rsidR="001B3649" w14:paraId="76E77207" w14:textId="77777777">
        <w:trPr>
          <w:jc w:val="center"/>
        </w:trPr>
        <w:tc>
          <w:tcPr>
            <w:tcW w:w="1615" w:type="dxa"/>
          </w:tcPr>
          <w:p w14:paraId="33A4D7BD" w14:textId="77777777" w:rsidR="001B3649" w:rsidRDefault="00000000">
            <w:r>
              <w:rPr>
                <w:sz w:val="20"/>
              </w:rPr>
              <w:t>3</w:t>
            </w:r>
          </w:p>
        </w:tc>
        <w:tc>
          <w:tcPr>
            <w:tcW w:w="1615" w:type="dxa"/>
          </w:tcPr>
          <w:p w14:paraId="55F54CBE" w14:textId="77777777" w:rsidR="001B3649" w:rsidRPr="00DE4927" w:rsidRDefault="00000000">
            <w:pPr>
              <w:rPr>
                <w:lang w:val="ru-RU"/>
              </w:rPr>
            </w:pPr>
            <w:r w:rsidRPr="00DE4927">
              <w:rPr>
                <w:sz w:val="20"/>
                <w:lang w:val="ru-RU"/>
              </w:rPr>
              <w:t>Наличие действующего полиса ДМС либо договора о предоставлении платных медицинских услуг (ст. 327.3 ТК РФ)</w:t>
            </w:r>
          </w:p>
        </w:tc>
        <w:tc>
          <w:tcPr>
            <w:tcW w:w="1615" w:type="dxa"/>
          </w:tcPr>
          <w:p w14:paraId="3E8E021F" w14:textId="77777777" w:rsidR="001B3649" w:rsidRPr="00DE4927" w:rsidRDefault="00000000">
            <w:pPr>
              <w:rPr>
                <w:lang w:val="ru-RU"/>
              </w:rPr>
            </w:pPr>
            <w:r w:rsidRPr="00DE4927">
              <w:rPr>
                <w:sz w:val="20"/>
                <w:lang w:val="ru-RU"/>
              </w:rPr>
              <w:t>При приеме; контроль срока действия</w:t>
            </w:r>
          </w:p>
        </w:tc>
        <w:tc>
          <w:tcPr>
            <w:tcW w:w="1615" w:type="dxa"/>
          </w:tcPr>
          <w:p w14:paraId="68F424B8" w14:textId="77777777" w:rsidR="001B3649" w:rsidRDefault="00000000">
            <w:r>
              <w:rPr>
                <w:sz w:val="20"/>
              </w:rPr>
              <w:t>Специалист по кадрам</w:t>
            </w:r>
          </w:p>
        </w:tc>
        <w:tc>
          <w:tcPr>
            <w:tcW w:w="1615" w:type="dxa"/>
          </w:tcPr>
          <w:p w14:paraId="79318F4A" w14:textId="77777777" w:rsidR="001B3649" w:rsidRPr="00DE4927" w:rsidRDefault="00000000">
            <w:pPr>
              <w:rPr>
                <w:lang w:val="ru-RU"/>
              </w:rPr>
            </w:pPr>
            <w:r w:rsidRPr="00DE4927">
              <w:rPr>
                <w:sz w:val="20"/>
                <w:lang w:val="ru-RU"/>
              </w:rPr>
              <w:t>Отстранение от работы (ст. 327.5 ТК РФ); нарушение ст. 327.3 ТК РФ</w:t>
            </w:r>
          </w:p>
        </w:tc>
        <w:tc>
          <w:tcPr>
            <w:tcW w:w="1615" w:type="dxa"/>
          </w:tcPr>
          <w:p w14:paraId="7D531206" w14:textId="77777777" w:rsidR="001B3649" w:rsidRDefault="00000000">
            <w:r>
              <w:rPr>
                <w:sz w:val="20"/>
              </w:rPr>
              <w:t>☐</w:t>
            </w:r>
          </w:p>
        </w:tc>
      </w:tr>
      <w:tr w:rsidR="001B3649" w14:paraId="206E82E4" w14:textId="77777777">
        <w:trPr>
          <w:jc w:val="center"/>
        </w:trPr>
        <w:tc>
          <w:tcPr>
            <w:tcW w:w="1615" w:type="dxa"/>
          </w:tcPr>
          <w:p w14:paraId="280E6E81" w14:textId="77777777" w:rsidR="001B3649" w:rsidRDefault="00000000">
            <w:r>
              <w:rPr>
                <w:sz w:val="20"/>
              </w:rPr>
              <w:t>4</w:t>
            </w:r>
          </w:p>
        </w:tc>
        <w:tc>
          <w:tcPr>
            <w:tcW w:w="1615" w:type="dxa"/>
          </w:tcPr>
          <w:p w14:paraId="4CB21D5C" w14:textId="77777777" w:rsidR="001B3649" w:rsidRPr="00DE4927" w:rsidRDefault="00000000">
            <w:pPr>
              <w:rPr>
                <w:lang w:val="ru-RU"/>
              </w:rPr>
            </w:pPr>
            <w:r w:rsidRPr="00DE4927">
              <w:rPr>
                <w:b/>
                <w:sz w:val="20"/>
                <w:lang w:val="ru-RU"/>
              </w:rPr>
              <w:t>Уведомление территориального органа МВД России о заключении трудового договора</w:t>
            </w:r>
          </w:p>
        </w:tc>
        <w:tc>
          <w:tcPr>
            <w:tcW w:w="1615" w:type="dxa"/>
          </w:tcPr>
          <w:p w14:paraId="681D2BBC" w14:textId="77777777" w:rsidR="001B3649" w:rsidRPr="00DE4927" w:rsidRDefault="00000000">
            <w:pPr>
              <w:rPr>
                <w:lang w:val="ru-RU"/>
              </w:rPr>
            </w:pPr>
            <w:r w:rsidRPr="00DE4927">
              <w:rPr>
                <w:b/>
                <w:sz w:val="20"/>
                <w:lang w:val="ru-RU"/>
              </w:rPr>
              <w:t>Не позднее 3 рабочих дней</w:t>
            </w:r>
            <w:r w:rsidRPr="00DE4927">
              <w:rPr>
                <w:sz w:val="20"/>
                <w:lang w:val="ru-RU"/>
              </w:rPr>
              <w:t xml:space="preserve"> с даты заключения</w:t>
            </w:r>
          </w:p>
        </w:tc>
        <w:tc>
          <w:tcPr>
            <w:tcW w:w="1615" w:type="dxa"/>
          </w:tcPr>
          <w:p w14:paraId="4223B8EB" w14:textId="77777777" w:rsidR="001B3649" w:rsidRDefault="00000000">
            <w:r>
              <w:rPr>
                <w:sz w:val="20"/>
              </w:rPr>
              <w:t>Специалист по кадрам</w:t>
            </w:r>
          </w:p>
        </w:tc>
        <w:tc>
          <w:tcPr>
            <w:tcW w:w="1615" w:type="dxa"/>
          </w:tcPr>
          <w:p w14:paraId="6F79DF3E" w14:textId="77777777" w:rsidR="001B3649" w:rsidRPr="00DE4927" w:rsidRDefault="00000000">
            <w:pPr>
              <w:rPr>
                <w:lang w:val="ru-RU"/>
              </w:rPr>
            </w:pPr>
            <w:r w:rsidRPr="00DE4927">
              <w:rPr>
                <w:sz w:val="20"/>
                <w:lang w:val="ru-RU"/>
              </w:rPr>
              <w:t>Ч. 3 ст. 18.15 КоАП: 400–800 тыс. руб. на юрлицо</w:t>
            </w:r>
          </w:p>
        </w:tc>
        <w:tc>
          <w:tcPr>
            <w:tcW w:w="1615" w:type="dxa"/>
          </w:tcPr>
          <w:p w14:paraId="31763F7E" w14:textId="77777777" w:rsidR="001B3649" w:rsidRDefault="00000000">
            <w:r>
              <w:rPr>
                <w:sz w:val="20"/>
              </w:rPr>
              <w:t>☐</w:t>
            </w:r>
          </w:p>
        </w:tc>
      </w:tr>
      <w:tr w:rsidR="001B3649" w14:paraId="23665625" w14:textId="77777777">
        <w:trPr>
          <w:jc w:val="center"/>
        </w:trPr>
        <w:tc>
          <w:tcPr>
            <w:tcW w:w="1615" w:type="dxa"/>
          </w:tcPr>
          <w:p w14:paraId="4AA02E8F" w14:textId="77777777" w:rsidR="001B3649" w:rsidRDefault="00000000">
            <w:r>
              <w:rPr>
                <w:sz w:val="20"/>
              </w:rPr>
              <w:t>5</w:t>
            </w:r>
          </w:p>
        </w:tc>
        <w:tc>
          <w:tcPr>
            <w:tcW w:w="1615" w:type="dxa"/>
          </w:tcPr>
          <w:p w14:paraId="7E26F398" w14:textId="77777777" w:rsidR="001B3649" w:rsidRPr="00DE4927" w:rsidRDefault="00000000">
            <w:pPr>
              <w:rPr>
                <w:lang w:val="ru-RU"/>
              </w:rPr>
            </w:pPr>
            <w:r w:rsidRPr="00DE4927">
              <w:rPr>
                <w:b/>
                <w:sz w:val="20"/>
                <w:lang w:val="ru-RU"/>
              </w:rPr>
              <w:t>Уведомление территориального органа МВД России о прекращении трудового договора</w:t>
            </w:r>
          </w:p>
        </w:tc>
        <w:tc>
          <w:tcPr>
            <w:tcW w:w="1615" w:type="dxa"/>
          </w:tcPr>
          <w:p w14:paraId="375C11A5" w14:textId="77777777" w:rsidR="001B3649" w:rsidRPr="00DE4927" w:rsidRDefault="00000000">
            <w:pPr>
              <w:rPr>
                <w:lang w:val="ru-RU"/>
              </w:rPr>
            </w:pPr>
            <w:r w:rsidRPr="00DE4927">
              <w:rPr>
                <w:b/>
                <w:sz w:val="20"/>
                <w:lang w:val="ru-RU"/>
              </w:rPr>
              <w:t>Не позднее 3 рабочих дней</w:t>
            </w:r>
            <w:r w:rsidRPr="00DE4927">
              <w:rPr>
                <w:sz w:val="20"/>
                <w:lang w:val="ru-RU"/>
              </w:rPr>
              <w:t xml:space="preserve"> с даты прекращения</w:t>
            </w:r>
          </w:p>
        </w:tc>
        <w:tc>
          <w:tcPr>
            <w:tcW w:w="1615" w:type="dxa"/>
          </w:tcPr>
          <w:p w14:paraId="621DB17E" w14:textId="77777777" w:rsidR="001B3649" w:rsidRDefault="00000000">
            <w:r>
              <w:rPr>
                <w:sz w:val="20"/>
              </w:rPr>
              <w:t>Специалист по кадрам</w:t>
            </w:r>
          </w:p>
        </w:tc>
        <w:tc>
          <w:tcPr>
            <w:tcW w:w="1615" w:type="dxa"/>
          </w:tcPr>
          <w:p w14:paraId="282F24B6" w14:textId="77777777" w:rsidR="001B3649" w:rsidRDefault="00000000">
            <w:r>
              <w:rPr>
                <w:sz w:val="20"/>
              </w:rPr>
              <w:t>Ч. 3 ст. 18.15 КоАП</w:t>
            </w:r>
          </w:p>
        </w:tc>
        <w:tc>
          <w:tcPr>
            <w:tcW w:w="1615" w:type="dxa"/>
          </w:tcPr>
          <w:p w14:paraId="33A03036" w14:textId="77777777" w:rsidR="001B3649" w:rsidRDefault="00000000">
            <w:r>
              <w:rPr>
                <w:sz w:val="20"/>
              </w:rPr>
              <w:t>☐</w:t>
            </w:r>
          </w:p>
        </w:tc>
      </w:tr>
      <w:tr w:rsidR="001B3649" w14:paraId="0AAA479E" w14:textId="77777777">
        <w:trPr>
          <w:jc w:val="center"/>
        </w:trPr>
        <w:tc>
          <w:tcPr>
            <w:tcW w:w="1615" w:type="dxa"/>
          </w:tcPr>
          <w:p w14:paraId="28038AB5" w14:textId="77777777" w:rsidR="001B3649" w:rsidRDefault="00000000">
            <w:r>
              <w:rPr>
                <w:sz w:val="20"/>
              </w:rPr>
              <w:t>6</w:t>
            </w:r>
          </w:p>
        </w:tc>
        <w:tc>
          <w:tcPr>
            <w:tcW w:w="1615" w:type="dxa"/>
          </w:tcPr>
          <w:p w14:paraId="2AECFD40" w14:textId="77777777" w:rsidR="001B3649" w:rsidRPr="00DE4927" w:rsidRDefault="00000000">
            <w:pPr>
              <w:rPr>
                <w:lang w:val="ru-RU"/>
              </w:rPr>
            </w:pPr>
            <w:r w:rsidRPr="00DE4927">
              <w:rPr>
                <w:sz w:val="20"/>
                <w:lang w:val="ru-RU"/>
              </w:rPr>
              <w:t>Прохождение дактилоскопической регистрации и медицинского освидетельствования</w:t>
            </w:r>
          </w:p>
        </w:tc>
        <w:tc>
          <w:tcPr>
            <w:tcW w:w="1615" w:type="dxa"/>
          </w:tcPr>
          <w:p w14:paraId="60BC3C44" w14:textId="77777777" w:rsidR="001B3649" w:rsidRDefault="00000000">
            <w:r>
              <w:rPr>
                <w:sz w:val="20"/>
              </w:rPr>
              <w:t>При приеме</w:t>
            </w:r>
          </w:p>
        </w:tc>
        <w:tc>
          <w:tcPr>
            <w:tcW w:w="1615" w:type="dxa"/>
          </w:tcPr>
          <w:p w14:paraId="3060E980" w14:textId="77777777" w:rsidR="001B3649" w:rsidRDefault="00000000">
            <w:r>
              <w:rPr>
                <w:sz w:val="20"/>
              </w:rPr>
              <w:t>Специалист по кадрам</w:t>
            </w:r>
          </w:p>
        </w:tc>
        <w:tc>
          <w:tcPr>
            <w:tcW w:w="1615" w:type="dxa"/>
          </w:tcPr>
          <w:p w14:paraId="10EAA374" w14:textId="77777777" w:rsidR="001B3649" w:rsidRDefault="00000000">
            <w:r>
              <w:rPr>
                <w:sz w:val="20"/>
              </w:rPr>
              <w:t>Аннулирование патента</w:t>
            </w:r>
          </w:p>
        </w:tc>
        <w:tc>
          <w:tcPr>
            <w:tcW w:w="1615" w:type="dxa"/>
          </w:tcPr>
          <w:p w14:paraId="148D455A" w14:textId="77777777" w:rsidR="001B3649" w:rsidRDefault="00000000">
            <w:r>
              <w:rPr>
                <w:sz w:val="20"/>
              </w:rPr>
              <w:t>☐</w:t>
            </w:r>
          </w:p>
        </w:tc>
      </w:tr>
      <w:tr w:rsidR="001B3649" w14:paraId="122A1B92" w14:textId="77777777">
        <w:trPr>
          <w:jc w:val="center"/>
        </w:trPr>
        <w:tc>
          <w:tcPr>
            <w:tcW w:w="1615" w:type="dxa"/>
          </w:tcPr>
          <w:p w14:paraId="418A3B89" w14:textId="77777777" w:rsidR="001B3649" w:rsidRDefault="00000000">
            <w:r>
              <w:rPr>
                <w:sz w:val="20"/>
              </w:rPr>
              <w:t>7</w:t>
            </w:r>
          </w:p>
        </w:tc>
        <w:tc>
          <w:tcPr>
            <w:tcW w:w="1615" w:type="dxa"/>
          </w:tcPr>
          <w:p w14:paraId="6F1AC704" w14:textId="77777777" w:rsidR="001B3649" w:rsidRPr="00DE4927" w:rsidRDefault="00000000">
            <w:pPr>
              <w:rPr>
                <w:lang w:val="ru-RU"/>
              </w:rPr>
            </w:pPr>
            <w:r w:rsidRPr="00DE4927">
              <w:rPr>
                <w:sz w:val="20"/>
                <w:lang w:val="ru-RU"/>
              </w:rPr>
              <w:t>Заключение дополнительных соглашений (Блок 1) на русском языке; разъяснение содержания работнику в понятной ему форме</w:t>
            </w:r>
          </w:p>
        </w:tc>
        <w:tc>
          <w:tcPr>
            <w:tcW w:w="1615" w:type="dxa"/>
          </w:tcPr>
          <w:p w14:paraId="7151D2E5" w14:textId="77777777" w:rsidR="001B3649" w:rsidRPr="00DE4927" w:rsidRDefault="00000000">
            <w:pPr>
              <w:rPr>
                <w:lang w:val="ru-RU"/>
              </w:rPr>
            </w:pPr>
            <w:r w:rsidRPr="00DE4927">
              <w:rPr>
                <w:sz w:val="20"/>
                <w:lang w:val="ru-RU"/>
              </w:rPr>
              <w:t>При переходе на новые условия</w:t>
            </w:r>
          </w:p>
        </w:tc>
        <w:tc>
          <w:tcPr>
            <w:tcW w:w="1615" w:type="dxa"/>
          </w:tcPr>
          <w:p w14:paraId="6B149180" w14:textId="77777777" w:rsidR="001B3649" w:rsidRDefault="00000000">
            <w:r>
              <w:rPr>
                <w:sz w:val="20"/>
              </w:rPr>
              <w:t>Специалист по кадрам</w:t>
            </w:r>
          </w:p>
        </w:tc>
        <w:tc>
          <w:tcPr>
            <w:tcW w:w="1615" w:type="dxa"/>
          </w:tcPr>
          <w:p w14:paraId="0F1ED483" w14:textId="77777777" w:rsidR="001B3649" w:rsidRPr="00DE4927" w:rsidRDefault="00000000">
            <w:pPr>
              <w:rPr>
                <w:lang w:val="ru-RU"/>
              </w:rPr>
            </w:pPr>
            <w:r w:rsidRPr="00DE4927">
              <w:rPr>
                <w:sz w:val="20"/>
                <w:lang w:val="ru-RU"/>
              </w:rPr>
              <w:t>Оспаривание соглашения по мотиву непонимания условий</w:t>
            </w:r>
          </w:p>
        </w:tc>
        <w:tc>
          <w:tcPr>
            <w:tcW w:w="1615" w:type="dxa"/>
          </w:tcPr>
          <w:p w14:paraId="2CCB668E" w14:textId="77777777" w:rsidR="001B3649" w:rsidRDefault="00000000">
            <w:r>
              <w:rPr>
                <w:sz w:val="20"/>
              </w:rPr>
              <w:t>☐</w:t>
            </w:r>
          </w:p>
        </w:tc>
      </w:tr>
      <w:tr w:rsidR="001B3649" w14:paraId="30DE6761" w14:textId="77777777">
        <w:trPr>
          <w:jc w:val="center"/>
        </w:trPr>
        <w:tc>
          <w:tcPr>
            <w:tcW w:w="1615" w:type="dxa"/>
          </w:tcPr>
          <w:p w14:paraId="74707C8A" w14:textId="77777777" w:rsidR="001B3649" w:rsidRDefault="00000000">
            <w:r>
              <w:rPr>
                <w:sz w:val="20"/>
              </w:rPr>
              <w:t>8</w:t>
            </w:r>
          </w:p>
        </w:tc>
        <w:tc>
          <w:tcPr>
            <w:tcW w:w="1615" w:type="dxa"/>
          </w:tcPr>
          <w:p w14:paraId="1A66A56F" w14:textId="77777777" w:rsidR="001B3649" w:rsidRPr="00DE4927" w:rsidRDefault="00000000">
            <w:pPr>
              <w:rPr>
                <w:lang w:val="ru-RU"/>
              </w:rPr>
            </w:pPr>
            <w:r w:rsidRPr="00DE4927">
              <w:rPr>
                <w:sz w:val="20"/>
                <w:lang w:val="ru-RU"/>
              </w:rPr>
              <w:t xml:space="preserve">Контроль соблюдения региональных квот на привлечение иностранных </w:t>
            </w:r>
            <w:r w:rsidRPr="00DE4927">
              <w:rPr>
                <w:sz w:val="20"/>
                <w:lang w:val="ru-RU"/>
              </w:rPr>
              <w:lastRenderedPageBreak/>
              <w:t>работников по видам деятельности</w:t>
            </w:r>
          </w:p>
        </w:tc>
        <w:tc>
          <w:tcPr>
            <w:tcW w:w="1615" w:type="dxa"/>
          </w:tcPr>
          <w:p w14:paraId="6EE54AFE" w14:textId="77777777" w:rsidR="001B3649" w:rsidRPr="00DE4927" w:rsidRDefault="00000000">
            <w:pPr>
              <w:rPr>
                <w:lang w:val="ru-RU"/>
              </w:rPr>
            </w:pPr>
            <w:r w:rsidRPr="00DE4927">
              <w:rPr>
                <w:sz w:val="20"/>
                <w:lang w:val="ru-RU"/>
              </w:rPr>
              <w:lastRenderedPageBreak/>
              <w:t>Ежегодно, при утверждении квот на очередной год</w:t>
            </w:r>
          </w:p>
        </w:tc>
        <w:tc>
          <w:tcPr>
            <w:tcW w:w="1615" w:type="dxa"/>
          </w:tcPr>
          <w:p w14:paraId="6D7AF0E6" w14:textId="77777777" w:rsidR="001B3649" w:rsidRDefault="00000000">
            <w:r>
              <w:rPr>
                <w:sz w:val="20"/>
              </w:rPr>
              <w:t>Специалист по кадрам</w:t>
            </w:r>
          </w:p>
        </w:tc>
        <w:tc>
          <w:tcPr>
            <w:tcW w:w="1615" w:type="dxa"/>
          </w:tcPr>
          <w:p w14:paraId="2078A6DC" w14:textId="77777777" w:rsidR="001B3649" w:rsidRPr="00DE4927" w:rsidRDefault="00000000">
            <w:pPr>
              <w:rPr>
                <w:lang w:val="ru-RU"/>
              </w:rPr>
            </w:pPr>
            <w:r w:rsidRPr="00DE4927">
              <w:rPr>
                <w:sz w:val="20"/>
                <w:lang w:val="ru-RU"/>
              </w:rPr>
              <w:t xml:space="preserve">С 01.03.2026 – основание прекращения трудового договора при </w:t>
            </w:r>
            <w:r w:rsidRPr="00DE4927">
              <w:rPr>
                <w:sz w:val="20"/>
                <w:lang w:val="ru-RU"/>
              </w:rPr>
              <w:lastRenderedPageBreak/>
              <w:t>превышении квоты (ФЗ от 17.11.2025 № 419-ФЗ)</w:t>
            </w:r>
          </w:p>
        </w:tc>
        <w:tc>
          <w:tcPr>
            <w:tcW w:w="1615" w:type="dxa"/>
          </w:tcPr>
          <w:p w14:paraId="4FA610C6" w14:textId="77777777" w:rsidR="001B3649" w:rsidRDefault="00000000">
            <w:r>
              <w:rPr>
                <w:sz w:val="20"/>
              </w:rPr>
              <w:lastRenderedPageBreak/>
              <w:t>☐</w:t>
            </w:r>
          </w:p>
        </w:tc>
      </w:tr>
      <w:tr w:rsidR="001B3649" w14:paraId="411B7897" w14:textId="77777777">
        <w:trPr>
          <w:jc w:val="center"/>
        </w:trPr>
        <w:tc>
          <w:tcPr>
            <w:tcW w:w="1615" w:type="dxa"/>
          </w:tcPr>
          <w:p w14:paraId="5F30B9D8" w14:textId="77777777" w:rsidR="001B3649" w:rsidRDefault="00000000">
            <w:r>
              <w:rPr>
                <w:sz w:val="20"/>
              </w:rPr>
              <w:t>9</w:t>
            </w:r>
          </w:p>
        </w:tc>
        <w:tc>
          <w:tcPr>
            <w:tcW w:w="1615" w:type="dxa"/>
          </w:tcPr>
          <w:p w14:paraId="6B5689DA" w14:textId="77777777" w:rsidR="001B3649" w:rsidRPr="00DE4927" w:rsidRDefault="00000000">
            <w:pPr>
              <w:rPr>
                <w:lang w:val="ru-RU"/>
              </w:rPr>
            </w:pPr>
            <w:r w:rsidRPr="00DE4927">
              <w:rPr>
                <w:sz w:val="20"/>
                <w:lang w:val="ru-RU"/>
              </w:rPr>
              <w:t>Ведение отдельного учета иностранных работников (реестр с датами патентов, ДМС, уведомлений)</w:t>
            </w:r>
          </w:p>
        </w:tc>
        <w:tc>
          <w:tcPr>
            <w:tcW w:w="1615" w:type="dxa"/>
          </w:tcPr>
          <w:p w14:paraId="71F37018" w14:textId="77777777" w:rsidR="001B3649" w:rsidRDefault="00000000">
            <w:r>
              <w:rPr>
                <w:sz w:val="20"/>
              </w:rPr>
              <w:t>Постоянно</w:t>
            </w:r>
          </w:p>
        </w:tc>
        <w:tc>
          <w:tcPr>
            <w:tcW w:w="1615" w:type="dxa"/>
          </w:tcPr>
          <w:p w14:paraId="23204B52" w14:textId="77777777" w:rsidR="001B3649" w:rsidRDefault="00000000">
            <w:r>
              <w:rPr>
                <w:sz w:val="20"/>
              </w:rPr>
              <w:t>Специалист по кадрам</w:t>
            </w:r>
          </w:p>
        </w:tc>
        <w:tc>
          <w:tcPr>
            <w:tcW w:w="1615" w:type="dxa"/>
          </w:tcPr>
          <w:p w14:paraId="28F65358" w14:textId="77777777" w:rsidR="001B3649" w:rsidRDefault="00000000">
            <w:r>
              <w:rPr>
                <w:sz w:val="20"/>
              </w:rPr>
              <w:t>Утрата контроля сроков</w:t>
            </w:r>
          </w:p>
        </w:tc>
        <w:tc>
          <w:tcPr>
            <w:tcW w:w="1615" w:type="dxa"/>
          </w:tcPr>
          <w:p w14:paraId="0CE8268C" w14:textId="77777777" w:rsidR="001B3649" w:rsidRDefault="00000000">
            <w:r>
              <w:rPr>
                <w:sz w:val="20"/>
              </w:rPr>
              <w:t>☐</w:t>
            </w:r>
          </w:p>
        </w:tc>
      </w:tr>
      <w:tr w:rsidR="001B3649" w14:paraId="62C68E32" w14:textId="77777777">
        <w:trPr>
          <w:jc w:val="center"/>
        </w:trPr>
        <w:tc>
          <w:tcPr>
            <w:tcW w:w="1615" w:type="dxa"/>
          </w:tcPr>
          <w:p w14:paraId="55EE0761" w14:textId="77777777" w:rsidR="001B3649" w:rsidRDefault="00000000">
            <w:r>
              <w:rPr>
                <w:sz w:val="20"/>
              </w:rPr>
              <w:t>10</w:t>
            </w:r>
          </w:p>
        </w:tc>
        <w:tc>
          <w:tcPr>
            <w:tcW w:w="1615" w:type="dxa"/>
          </w:tcPr>
          <w:p w14:paraId="279DFBDE" w14:textId="77777777" w:rsidR="001B3649" w:rsidRPr="00DE4927" w:rsidRDefault="00000000">
            <w:pPr>
              <w:rPr>
                <w:lang w:val="ru-RU"/>
              </w:rPr>
            </w:pPr>
            <w:r w:rsidRPr="00DE4927">
              <w:rPr>
                <w:sz w:val="20"/>
                <w:lang w:val="ru-RU"/>
              </w:rPr>
              <w:t>Отстранение от работы при истечении срока патента/ДМС и прекращение трудового договора по истечении одного месяца отстранения (ст. 327.5, 327.6 ТК РФ)</w:t>
            </w:r>
          </w:p>
        </w:tc>
        <w:tc>
          <w:tcPr>
            <w:tcW w:w="1615" w:type="dxa"/>
          </w:tcPr>
          <w:p w14:paraId="72D42F24" w14:textId="77777777" w:rsidR="001B3649" w:rsidRDefault="00000000">
            <w:r>
              <w:rPr>
                <w:sz w:val="20"/>
              </w:rPr>
              <w:t>По факту</w:t>
            </w:r>
          </w:p>
        </w:tc>
        <w:tc>
          <w:tcPr>
            <w:tcW w:w="1615" w:type="dxa"/>
          </w:tcPr>
          <w:p w14:paraId="51215A75" w14:textId="77777777" w:rsidR="001B3649" w:rsidRDefault="00000000">
            <w:r>
              <w:rPr>
                <w:sz w:val="20"/>
              </w:rPr>
              <w:t>Специалист по кадрам</w:t>
            </w:r>
          </w:p>
        </w:tc>
        <w:tc>
          <w:tcPr>
            <w:tcW w:w="1615" w:type="dxa"/>
          </w:tcPr>
          <w:p w14:paraId="07982761" w14:textId="77777777" w:rsidR="001B3649" w:rsidRDefault="00000000">
            <w:r>
              <w:rPr>
                <w:sz w:val="20"/>
              </w:rPr>
              <w:t>Ч. 1 ст. 18.15 КоАП</w:t>
            </w:r>
          </w:p>
        </w:tc>
        <w:tc>
          <w:tcPr>
            <w:tcW w:w="1615" w:type="dxa"/>
          </w:tcPr>
          <w:p w14:paraId="732B64CA" w14:textId="77777777" w:rsidR="001B3649" w:rsidRDefault="00000000">
            <w:r>
              <w:rPr>
                <w:sz w:val="20"/>
              </w:rPr>
              <w:t>☐</w:t>
            </w:r>
          </w:p>
        </w:tc>
      </w:tr>
      <w:tr w:rsidR="001B3649" w14:paraId="05A7D34C" w14:textId="77777777">
        <w:trPr>
          <w:jc w:val="center"/>
        </w:trPr>
        <w:tc>
          <w:tcPr>
            <w:tcW w:w="1615" w:type="dxa"/>
          </w:tcPr>
          <w:p w14:paraId="7649F4E5" w14:textId="77777777" w:rsidR="001B3649" w:rsidRDefault="00000000">
            <w:r>
              <w:rPr>
                <w:sz w:val="20"/>
              </w:rPr>
              <w:t>11</w:t>
            </w:r>
          </w:p>
        </w:tc>
        <w:tc>
          <w:tcPr>
            <w:tcW w:w="1615" w:type="dxa"/>
          </w:tcPr>
          <w:p w14:paraId="0E44E224" w14:textId="77777777" w:rsidR="001B3649" w:rsidRPr="00DE4927" w:rsidRDefault="00000000">
            <w:pPr>
              <w:rPr>
                <w:lang w:val="ru-RU"/>
              </w:rPr>
            </w:pPr>
            <w:r w:rsidRPr="00DE4927">
              <w:rPr>
                <w:sz w:val="20"/>
                <w:lang w:val="ru-RU"/>
              </w:rPr>
              <w:t>Проверка того, что иностранные работники не привлекаются к сверхурочной работе и работе в выходные дни без письменного согласия и оформления в общем порядке</w:t>
            </w:r>
          </w:p>
        </w:tc>
        <w:tc>
          <w:tcPr>
            <w:tcW w:w="1615" w:type="dxa"/>
          </w:tcPr>
          <w:p w14:paraId="03A436C1" w14:textId="77777777" w:rsidR="001B3649" w:rsidRDefault="00000000">
            <w:r>
              <w:rPr>
                <w:sz w:val="20"/>
              </w:rPr>
              <w:t>Ежемесячно</w:t>
            </w:r>
          </w:p>
        </w:tc>
        <w:tc>
          <w:tcPr>
            <w:tcW w:w="1615" w:type="dxa"/>
          </w:tcPr>
          <w:p w14:paraId="4DD53C04" w14:textId="77777777" w:rsidR="001B3649" w:rsidRDefault="00000000">
            <w:r>
              <w:rPr>
                <w:sz w:val="20"/>
              </w:rPr>
              <w:t>Специалист по кадрам</w:t>
            </w:r>
          </w:p>
        </w:tc>
        <w:tc>
          <w:tcPr>
            <w:tcW w:w="1615" w:type="dxa"/>
          </w:tcPr>
          <w:p w14:paraId="086C3E3F" w14:textId="77777777" w:rsidR="001B3649" w:rsidRPr="00DE4927" w:rsidRDefault="00000000">
            <w:pPr>
              <w:rPr>
                <w:lang w:val="ru-RU"/>
              </w:rPr>
            </w:pPr>
            <w:r w:rsidRPr="00DE4927">
              <w:rPr>
                <w:sz w:val="20"/>
                <w:lang w:val="ru-RU"/>
              </w:rPr>
              <w:t>Общие нарушения ст. 99, 113 ТК РФ</w:t>
            </w:r>
          </w:p>
        </w:tc>
        <w:tc>
          <w:tcPr>
            <w:tcW w:w="1615" w:type="dxa"/>
          </w:tcPr>
          <w:p w14:paraId="3B9CB3BB" w14:textId="77777777" w:rsidR="001B3649" w:rsidRDefault="00000000">
            <w:r>
              <w:rPr>
                <w:sz w:val="20"/>
              </w:rPr>
              <w:t>☐</w:t>
            </w:r>
          </w:p>
        </w:tc>
      </w:tr>
    </w:tbl>
    <w:p w14:paraId="1261AD3B" w14:textId="77777777" w:rsidR="001B3649" w:rsidRDefault="001B3649">
      <w:pPr>
        <w:spacing w:after="40"/>
      </w:pPr>
    </w:p>
    <w:p w14:paraId="483F60C3" w14:textId="77777777" w:rsidR="001B3649" w:rsidRPr="00DE4927" w:rsidRDefault="00000000">
      <w:pPr>
        <w:spacing w:after="120"/>
        <w:rPr>
          <w:lang w:val="ru-RU"/>
        </w:rPr>
      </w:pPr>
      <w:r w:rsidRPr="00DE4927">
        <w:rPr>
          <w:lang w:val="ru-RU"/>
        </w:rPr>
        <w:t>Ответственный: специалист по кадрам _____________ / [ФИО] /</w:t>
      </w:r>
    </w:p>
    <w:sectPr w:rsidR="001B3649" w:rsidRPr="00DE4927"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024725" w14:textId="77777777" w:rsidR="004A1E0E" w:rsidRDefault="004A1E0E">
      <w:pPr>
        <w:spacing w:after="0" w:line="240" w:lineRule="auto"/>
      </w:pPr>
      <w:r>
        <w:separator/>
      </w:r>
    </w:p>
  </w:endnote>
  <w:endnote w:type="continuationSeparator" w:id="0">
    <w:p w14:paraId="4DA90400" w14:textId="77777777" w:rsidR="004A1E0E" w:rsidRDefault="004A1E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B190D" w14:textId="77777777" w:rsidR="001B3649" w:rsidRDefault="00000000">
    <w:pPr>
      <w:pStyle w:val="a7"/>
      <w:jc w:val="center"/>
    </w:pPr>
    <w:r>
      <w:rPr>
        <w:sz w:val="20"/>
      </w:rPr>
      <w:fldChar w:fldCharType="begin"/>
    </w:r>
    <w:r>
      <w:rPr>
        <w:sz w:val="20"/>
      </w:rPr>
      <w:instrText>PAGE</w:instrText>
    </w:r>
    <w:r w:rsidR="00DE4927">
      <w:rPr>
        <w:sz w:val="20"/>
      </w:rPr>
      <w:fldChar w:fldCharType="separate"/>
    </w:r>
    <w:r w:rsidR="00DE4927">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E5894" w14:textId="77777777" w:rsidR="004A1E0E" w:rsidRDefault="004A1E0E">
      <w:pPr>
        <w:spacing w:after="0" w:line="240" w:lineRule="auto"/>
      </w:pPr>
      <w:r>
        <w:separator/>
      </w:r>
    </w:p>
  </w:footnote>
  <w:footnote w:type="continuationSeparator" w:id="0">
    <w:p w14:paraId="01E6770F" w14:textId="77777777" w:rsidR="004A1E0E" w:rsidRDefault="004A1E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9316061">
    <w:abstractNumId w:val="8"/>
  </w:num>
  <w:num w:numId="2" w16cid:durableId="1350715759">
    <w:abstractNumId w:val="6"/>
  </w:num>
  <w:num w:numId="3" w16cid:durableId="714622703">
    <w:abstractNumId w:val="5"/>
  </w:num>
  <w:num w:numId="4" w16cid:durableId="1183396674">
    <w:abstractNumId w:val="4"/>
  </w:num>
  <w:num w:numId="5" w16cid:durableId="581840814">
    <w:abstractNumId w:val="7"/>
  </w:num>
  <w:num w:numId="6" w16cid:durableId="752362635">
    <w:abstractNumId w:val="3"/>
  </w:num>
  <w:num w:numId="7" w16cid:durableId="373652008">
    <w:abstractNumId w:val="2"/>
  </w:num>
  <w:num w:numId="8" w16cid:durableId="286470307">
    <w:abstractNumId w:val="1"/>
  </w:num>
  <w:num w:numId="9" w16cid:durableId="1677030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649"/>
    <w:rsid w:val="0029639D"/>
    <w:rsid w:val="00326F90"/>
    <w:rsid w:val="004A1E0E"/>
    <w:rsid w:val="00AA1D8D"/>
    <w:rsid w:val="00B47730"/>
    <w:rsid w:val="00CB0664"/>
    <w:rsid w:val="00D43ABC"/>
    <w:rsid w:val="00DE4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07472"/>
  <w14:defaultImageDpi w14:val="300"/>
  <w15:docId w15:val="{90C05054-F019-4BD2-8BDC-FEDBBA328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97</Pages>
  <Words>29097</Words>
  <Characters>165856</Characters>
  <Application>Microsoft Office Word</Application>
  <DocSecurity>0</DocSecurity>
  <Lines>1382</Lines>
  <Paragraphs>389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194564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Вгиш Прлд</cp:lastModifiedBy>
  <cp:revision>2</cp:revision>
  <dcterms:created xsi:type="dcterms:W3CDTF">2013-12-23T23:15:00Z</dcterms:created>
  <dcterms:modified xsi:type="dcterms:W3CDTF">2026-08-03T15:22:00Z</dcterms:modified>
  <cp:category/>
</cp:coreProperties>
</file>