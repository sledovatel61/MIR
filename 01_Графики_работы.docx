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863A3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ОБЩЕСТВО С ОГРАНИЧЕННОЙ ОТВЕТСТВЕННОСТЬЮ «МИР»</w:t>
      </w:r>
    </w:p>
    <w:p w14:paraId="0C83270E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ОГРН 1156196053881 · ИНН 6166094734 · КПП 616601001</w:t>
      </w:r>
    </w:p>
    <w:p w14:paraId="1E7DF877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344093, г. Ростов-на-Дону, ул. Туполева, д. 16Е, оф. 4.13</w:t>
      </w:r>
    </w:p>
    <w:p w14:paraId="61B19F6E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Обособленное подразделение (склад): Ростовская обл., г. Аксай, ул. Пороховая Балка, д. 2</w:t>
      </w:r>
    </w:p>
    <w:p w14:paraId="763E339F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ГРАФИКИ РАБОТЫ (СМЕННОСТИ) НА ПЕРВЫЙ УЧЕТНЫЙ ПЕРИОД</w:t>
      </w:r>
    </w:p>
    <w:p w14:paraId="4B4F53D8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УТВЕРЖДАЮ</w:t>
      </w:r>
    </w:p>
    <w:p w14:paraId="3D5073B0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Генеральный директор ООО «МИР»</w:t>
      </w:r>
    </w:p>
    <w:p w14:paraId="52730832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 xml:space="preserve">_________________ / </w:t>
      </w:r>
      <w:proofErr w:type="spellStart"/>
      <w:r w:rsidRPr="000801E4">
        <w:rPr>
          <w:lang w:val="ru-RU"/>
        </w:rPr>
        <w:t>Блашковский</w:t>
      </w:r>
      <w:proofErr w:type="spellEnd"/>
      <w:r w:rsidRPr="000801E4">
        <w:rPr>
          <w:lang w:val="ru-RU"/>
        </w:rPr>
        <w:t xml:space="preserve"> Е.Г. /</w:t>
      </w:r>
    </w:p>
    <w:p w14:paraId="220E372A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«___» __________ 2026 г.</w:t>
      </w:r>
    </w:p>
    <w:p w14:paraId="1667074C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Приказ от «___» __________ 2026 г. № ______</w:t>
      </w:r>
    </w:p>
    <w:p w14:paraId="098FBB90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6"/>
          <w:lang w:val="ru-RU"/>
        </w:rPr>
        <w:t>ОБЩИЕ ПОЛОЖЕНИЯ</w:t>
      </w:r>
    </w:p>
    <w:p w14:paraId="6A1B4BB1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1. Настоящие графики работы (сменности) разработаны в соответствии со ст. 91, 100, 103, 104, 110 Трудового кодекса Российской Федерации, Правилами внутреннего трудового распорядка ООО «МИР» (редакция 2026 года), Положением о суммированном учете рабочего времени ООО «МИР», а в части водителей автомобилей - с учетом Особенностей режима рабочего времени и времени отдыха водителей автомобилей, утвержденных приказом Минтранса России от 14.04.2026 № 160.</w:t>
      </w:r>
    </w:p>
    <w:p w14:paraId="3433B0F9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2. </w:t>
      </w:r>
      <w:r w:rsidRPr="000801E4">
        <w:rPr>
          <w:b/>
          <w:lang w:val="ru-RU"/>
        </w:rPr>
        <w:t>Первый учетный период</w:t>
      </w:r>
      <w:r w:rsidRPr="000801E4">
        <w:rPr>
          <w:lang w:val="ru-RU"/>
        </w:rPr>
        <w:t xml:space="preserve"> для работников склада (Режим Б) - 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 (01.10.2026 - 31.12.2026)</w:t>
      </w:r>
      <w:r w:rsidRPr="000801E4">
        <w:rPr>
          <w:lang w:val="ru-RU"/>
        </w:rPr>
        <w:t>. Квартальная продолжительность учетного периода применяется в соответствии с п. 6.3.4.1 Правил внутреннего трудового распорядка и п. 2.1.1.1 Положения о суммированном учете рабочего времени до внесения в локальные акты фактических результатов специальной оценки условий труда. После внесения результатов СОУТ учетный период для работников с невредными условиями труда изменяется на календарный год в порядке, установленном п. 2.1.1.2 Положения о суммированном учете рабочего времени.</w:t>
      </w:r>
    </w:p>
    <w:p w14:paraId="3E191AF9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3. </w:t>
      </w:r>
      <w:r w:rsidRPr="000801E4">
        <w:rPr>
          <w:b/>
          <w:lang w:val="ru-RU"/>
        </w:rPr>
        <w:t>Первый учетный период</w:t>
      </w:r>
      <w:r w:rsidRPr="000801E4">
        <w:rPr>
          <w:lang w:val="ru-RU"/>
        </w:rPr>
        <w:t xml:space="preserve"> для водителей автомобилей (Режим В) - </w:t>
      </w:r>
      <w:r w:rsidRPr="000801E4">
        <w:rPr>
          <w:b/>
          <w:lang w:val="ru-RU"/>
        </w:rPr>
        <w:t>октябрь 2026 года (01.10.2026 - 31.10.2026)</w:t>
      </w:r>
      <w:r w:rsidRPr="000801E4">
        <w:rPr>
          <w:lang w:val="ru-RU"/>
        </w:rPr>
        <w:t>; графики на последующие месяцы составляются в аналогичном порядке.</w:t>
      </w:r>
    </w:p>
    <w:p w14:paraId="642C861E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4. </w:t>
      </w:r>
      <w:r w:rsidRPr="000801E4">
        <w:rPr>
          <w:b/>
          <w:lang w:val="ru-RU"/>
        </w:rPr>
        <w:t>Норма рабочего времени</w:t>
      </w:r>
      <w:r w:rsidRPr="000801E4">
        <w:rPr>
          <w:lang w:val="ru-RU"/>
        </w:rPr>
        <w:t xml:space="preserve"> по производственному календарю на 2026 год при 40-часовой рабочей неделе: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378EED11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0790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Период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F0EA" w14:textId="77777777" w:rsidR="002A5AF9" w:rsidRDefault="00000000">
            <w:pPr>
              <w:jc w:val="center"/>
            </w:pPr>
            <w:r>
              <w:rPr>
                <w:b/>
              </w:rPr>
              <w:t>Норма, часов</w:t>
            </w:r>
          </w:p>
        </w:tc>
      </w:tr>
      <w:tr w:rsidR="002A5AF9" w14:paraId="26A9DDF4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7787" w14:textId="77777777" w:rsidR="002A5AF9" w:rsidRDefault="00000000">
            <w:pPr>
              <w:spacing w:after="40"/>
            </w:pPr>
            <w:r>
              <w:t>Октябрь 2026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B1B0F" w14:textId="77777777" w:rsidR="002A5AF9" w:rsidRDefault="00000000">
            <w:pPr>
              <w:spacing w:after="40"/>
            </w:pPr>
            <w:r>
              <w:t>176</w:t>
            </w:r>
          </w:p>
        </w:tc>
      </w:tr>
      <w:tr w:rsidR="002A5AF9" w14:paraId="1A0BD75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8DE7" w14:textId="77777777" w:rsidR="002A5AF9" w:rsidRDefault="00000000">
            <w:pPr>
              <w:spacing w:after="40"/>
            </w:pPr>
            <w:r>
              <w:t>Ноябрь 2026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B836" w14:textId="77777777" w:rsidR="002A5AF9" w:rsidRDefault="00000000">
            <w:pPr>
              <w:spacing w:after="40"/>
            </w:pPr>
            <w:r>
              <w:t>159</w:t>
            </w:r>
          </w:p>
        </w:tc>
      </w:tr>
      <w:tr w:rsidR="002A5AF9" w14:paraId="77608865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2740" w14:textId="77777777" w:rsidR="002A5AF9" w:rsidRDefault="00000000">
            <w:pPr>
              <w:spacing w:after="40"/>
            </w:pPr>
            <w:r>
              <w:t>Декабрь 2026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A083" w14:textId="77777777" w:rsidR="002A5AF9" w:rsidRDefault="00000000">
            <w:pPr>
              <w:spacing w:after="40"/>
            </w:pPr>
            <w:r>
              <w:t>176</w:t>
            </w:r>
          </w:p>
        </w:tc>
      </w:tr>
      <w:tr w:rsidR="002A5AF9" w14:paraId="2270A13F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7D7B" w14:textId="77777777" w:rsidR="002A5AF9" w:rsidRDefault="00000000">
            <w:pPr>
              <w:spacing w:after="40"/>
            </w:pPr>
            <w:r>
              <w:rPr>
                <w:b/>
              </w:rPr>
              <w:t>IV квартал 2026 (итого)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BC04" w14:textId="77777777" w:rsidR="002A5AF9" w:rsidRDefault="00000000">
            <w:pPr>
              <w:spacing w:after="40"/>
            </w:pPr>
            <w:r>
              <w:rPr>
                <w:b/>
              </w:rPr>
              <w:t>511</w:t>
            </w:r>
          </w:p>
        </w:tc>
      </w:tr>
      <w:tr w:rsidR="002A5AF9" w14:paraId="1C1AEEC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C5C7" w14:textId="77777777" w:rsidR="002A5AF9" w:rsidRDefault="00000000">
            <w:pPr>
              <w:spacing w:after="40"/>
            </w:pPr>
            <w:r>
              <w:t>Справочно: 2026 год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3F9C" w14:textId="77777777" w:rsidR="002A5AF9" w:rsidRDefault="00000000">
            <w:pPr>
              <w:spacing w:after="40"/>
            </w:pPr>
            <w:r>
              <w:t>1 972</w:t>
            </w:r>
          </w:p>
        </w:tc>
      </w:tr>
    </w:tbl>
    <w:p w14:paraId="50464CF6" w14:textId="77777777" w:rsidR="002A5AF9" w:rsidRDefault="002A5AF9"/>
    <w:p w14:paraId="340353F5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5. </w:t>
      </w:r>
      <w:r w:rsidRPr="000801E4">
        <w:rPr>
          <w:b/>
          <w:lang w:val="ru-RU"/>
        </w:rPr>
        <w:t>Работники Режима А (офис, г. Ростов-на-Дону)</w:t>
      </w:r>
      <w:r w:rsidRPr="000801E4">
        <w:rPr>
          <w:lang w:val="ru-RU"/>
        </w:rPr>
        <w:t xml:space="preserve"> работают по пятидневной рабочей неделе с двумя выходными днями (суббота, воскресенье) с поденным учетом рабочего времени. График сменности для них не составляется (ч. 1 ст. 100 ТК РФ): режим установлен п. 6.2 Правил внутреннего трудового распорядка - рабочее время с 8:00 до 17:00, перерыв для отдыха и питания с 12:00 до 13:00, продолжительность ежедневной работы 8 часов, норма - по производственному календарю.</w:t>
      </w:r>
    </w:p>
    <w:p w14:paraId="7EB8A8A1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lastRenderedPageBreak/>
        <w:t xml:space="preserve">6. </w:t>
      </w:r>
      <w:r w:rsidRPr="000801E4">
        <w:rPr>
          <w:b/>
          <w:lang w:val="ru-RU"/>
        </w:rPr>
        <w:t>Обеспечение работы объекта.</w:t>
      </w:r>
      <w:r w:rsidRPr="000801E4">
        <w:rPr>
          <w:lang w:val="ru-RU"/>
        </w:rPr>
        <w:t xml:space="preserve"> Режим работы склада (понедельник - пятница 8:00-18:00, суббота 8:00-13:30) является режимом работы производственного объекта, а не индивидуальным графиком работника (п. 6.3.2.2 Правил внутреннего трудового распорядка). Работа объекта в полном объеме обеспечивается чередованием двух звеньев работников.</w:t>
      </w:r>
    </w:p>
    <w:p w14:paraId="0D2A2566" w14:textId="2E21FF06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7. </w:t>
      </w:r>
      <w:r w:rsidR="000801E4" w:rsidRPr="000801E4">
        <w:rPr>
          <w:b/>
          <w:lang w:val="ru-RU"/>
        </w:rPr>
        <w:t xml:space="preserve">Соблюдение ограничений. </w:t>
      </w:r>
      <w:r w:rsidR="000801E4" w:rsidRPr="000801E4">
        <w:rPr>
          <w:bCs/>
          <w:lang w:val="ru-RU"/>
        </w:rPr>
        <w:t>Каждый график проверен на соответствие: суммарное количество часов не превышает норму рабочего времени за учетный период; продолжительность смены не превышает 12 часов (склад) и 10 часов (водители); еженедельный непрерывный отдых составляет не менее 42 часов (склад) и не менее 45 часов (водители); ежедневный (междусменный) отдых - не менее 11 часов; работа в течение двух смен подряд не допускается; для водителей количество выходных дней в месяце не менее количества полных недель месяца. Предпраздничные дни (в 2026 году: 30 апреля, 8 мая, 11 июня, 3 ноября) в графиках не сокращаются ввиду суммированного учёта рабочего времени: переработка, возникающая в связи с невозможностью сокращения предпраздничного рабочего дня, компенсируется в пределах учётного периода (п. 8.6 Правил внутреннего трудового распорядка ООО «МИР»); суммарный баланс за учётный период равен норме (0 часов отклонения).</w:t>
      </w:r>
    </w:p>
    <w:p w14:paraId="24E965BD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8. </w:t>
      </w:r>
      <w:r w:rsidRPr="000801E4">
        <w:rPr>
          <w:b/>
          <w:lang w:val="ru-RU"/>
        </w:rPr>
        <w:t>Переходный период.</w:t>
      </w:r>
      <w:r w:rsidRPr="000801E4">
        <w:rPr>
          <w:lang w:val="ru-RU"/>
        </w:rPr>
        <w:t xml:space="preserve"> Графики вводятся в действие:</w:t>
      </w:r>
    </w:p>
    <w:p w14:paraId="28F0D988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для работников, подписавших дополнительные соглашения к трудовым договорам, - с даты, указанной в дополнительном соглашении (п. 5.2 Приказа № 2);</w:t>
      </w:r>
    </w:p>
    <w:p w14:paraId="3AD5F007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для работников, не давших согласия, - с даты истечения двухмесячного срока уведомления в порядке ст. 74 ТК РФ (</w:t>
      </w:r>
      <w:proofErr w:type="spellStart"/>
      <w:r w:rsidRPr="000801E4">
        <w:rPr>
          <w:lang w:val="ru-RU"/>
        </w:rPr>
        <w:t>пп</w:t>
      </w:r>
      <w:proofErr w:type="spellEnd"/>
      <w:r w:rsidRPr="000801E4">
        <w:rPr>
          <w:lang w:val="ru-RU"/>
        </w:rPr>
        <w:t>. 5.3-5.4 Приказа № 2); до указанной даты сохраняется ранее действовавший режим работы.</w:t>
      </w:r>
    </w:p>
    <w:p w14:paraId="3C660A2B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9. Графики доводятся до сведения работников под роспись не позднее чем за один месяц до введения их в действие (ч. 4 ст. 103 ТК РФ).</w:t>
      </w:r>
    </w:p>
    <w:p w14:paraId="31A0F45B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 xml:space="preserve">10. Условные обозначения: </w:t>
      </w:r>
      <w:r w:rsidRPr="000801E4">
        <w:rPr>
          <w:b/>
          <w:lang w:val="ru-RU"/>
        </w:rPr>
        <w:t>В</w:t>
      </w:r>
      <w:r w:rsidRPr="000801E4">
        <w:rPr>
          <w:lang w:val="ru-RU"/>
        </w:rPr>
        <w:t xml:space="preserve"> - выходной день; </w:t>
      </w:r>
      <w:proofErr w:type="spellStart"/>
      <w:r w:rsidRPr="000801E4">
        <w:rPr>
          <w:b/>
          <w:lang w:val="ru-RU"/>
        </w:rPr>
        <w:t>празд</w:t>
      </w:r>
      <w:proofErr w:type="spellEnd"/>
      <w:r w:rsidRPr="000801E4">
        <w:rPr>
          <w:b/>
          <w:lang w:val="ru-RU"/>
        </w:rPr>
        <w:t>.</w:t>
      </w:r>
      <w:r w:rsidRPr="000801E4">
        <w:rPr>
          <w:lang w:val="ru-RU"/>
        </w:rPr>
        <w:t xml:space="preserve"> - нерабочий праздничный день; в ячейке рабочего дня указаны число, время начала и окончания работы, продолжительность рабочего времени.</w:t>
      </w:r>
    </w:p>
    <w:p w14:paraId="06CB0DA5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 РАБОТЫ № 1. ПРОИЗВОДСТВЕННЫЙ ПЕРСОНАЛ СКЛАДА, ЗВЕНО «</w:t>
      </w:r>
      <w:r>
        <w:rPr>
          <w:b/>
          <w:color w:val="000000"/>
          <w:sz w:val="28"/>
        </w:rPr>
        <w:t>A</w:t>
      </w:r>
      <w:r w:rsidRPr="000801E4">
        <w:rPr>
          <w:b/>
          <w:color w:val="000000"/>
          <w:sz w:val="28"/>
          <w:lang w:val="ru-RU"/>
        </w:rPr>
        <w:t>»</w:t>
      </w:r>
    </w:p>
    <w:p w14:paraId="36D72A77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7784E18E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Б - суммированный учет рабочего времени, учетный период 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</w:t>
      </w:r>
    </w:p>
    <w:p w14:paraId="3FCE0BFB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Перерыв для отдыха и питания:</w:t>
      </w:r>
      <w:r w:rsidRPr="000801E4">
        <w:rPr>
          <w:lang w:val="ru-RU"/>
        </w:rPr>
        <w:t xml:space="preserve"> 13:00-14:00 (1 час) в рабочие дни понедельник - пятница; 12:00-12:30 (30 минут) в субботу. В рабочее время не включается.</w:t>
      </w:r>
    </w:p>
    <w:p w14:paraId="5EAE7EB6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Работники, работающие по настоящему графику: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72E0AA66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06D9" w14:textId="77777777" w:rsidR="002A5AF9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A0E7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913E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56130287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F1B5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80E7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D0B7" w14:textId="77777777" w:rsidR="002A5AF9" w:rsidRDefault="00000000">
            <w:pPr>
              <w:spacing w:after="40"/>
            </w:pPr>
            <w:r>
              <w:t>Заведующий складом</w:t>
            </w:r>
          </w:p>
        </w:tc>
      </w:tr>
      <w:tr w:rsidR="002A5AF9" w14:paraId="672CF1A0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CD3C" w14:textId="77777777" w:rsidR="002A5AF9" w:rsidRDefault="00000000">
            <w:pPr>
              <w:spacing w:after="40"/>
            </w:pPr>
            <w: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489E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BCBA" w14:textId="77777777" w:rsidR="002A5AF9" w:rsidRDefault="00000000">
            <w:pPr>
              <w:spacing w:after="40"/>
            </w:pPr>
            <w:r>
              <w:t>Начальник производства</w:t>
            </w:r>
          </w:p>
        </w:tc>
      </w:tr>
      <w:tr w:rsidR="002A5AF9" w14:paraId="5D04DF01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80F5" w14:textId="77777777" w:rsidR="002A5AF9" w:rsidRDefault="00000000">
            <w:pPr>
              <w:spacing w:after="40"/>
            </w:pPr>
            <w: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1E2D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A920" w14:textId="77777777" w:rsidR="002A5AF9" w:rsidRDefault="00000000">
            <w:pPr>
              <w:spacing w:after="40"/>
            </w:pPr>
            <w:r>
              <w:t>Приемщик</w:t>
            </w:r>
          </w:p>
        </w:tc>
      </w:tr>
      <w:tr w:rsidR="002A5AF9" w14:paraId="2EB5121B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13EA" w14:textId="77777777" w:rsidR="002A5AF9" w:rsidRDefault="00000000">
            <w:pPr>
              <w:spacing w:after="40"/>
            </w:pPr>
            <w: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C22F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7E88" w14:textId="77777777" w:rsidR="002A5AF9" w:rsidRDefault="00000000">
            <w:pPr>
              <w:spacing w:after="40"/>
            </w:pPr>
            <w:r>
              <w:t>Механик</w:t>
            </w:r>
          </w:p>
        </w:tc>
      </w:tr>
      <w:tr w:rsidR="002A5AF9" w14:paraId="185DB5E6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6275" w14:textId="77777777" w:rsidR="002A5AF9" w:rsidRDefault="00000000">
            <w:pPr>
              <w:spacing w:after="40"/>
            </w:pPr>
            <w: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1BBD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F79B" w14:textId="77777777" w:rsidR="002A5AF9" w:rsidRDefault="00000000">
            <w:pPr>
              <w:spacing w:after="40"/>
            </w:pPr>
            <w:r>
              <w:t>Грузчик</w:t>
            </w:r>
          </w:p>
        </w:tc>
      </w:tr>
      <w:tr w:rsidR="002A5AF9" w14:paraId="1147335F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020F" w14:textId="77777777" w:rsidR="002A5AF9" w:rsidRDefault="00000000">
            <w:pPr>
              <w:spacing w:after="40"/>
            </w:pPr>
            <w:r>
              <w:t>6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DA8E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6303" w14:textId="77777777" w:rsidR="002A5AF9" w:rsidRDefault="00000000">
            <w:pPr>
              <w:spacing w:after="40"/>
            </w:pPr>
            <w:r>
              <w:t>Грузчик</w:t>
            </w:r>
          </w:p>
        </w:tc>
      </w:tr>
      <w:tr w:rsidR="002A5AF9" w14:paraId="73BD9974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8FB6" w14:textId="77777777" w:rsidR="002A5AF9" w:rsidRDefault="00000000">
            <w:pPr>
              <w:spacing w:after="40"/>
            </w:pPr>
            <w:r>
              <w:t>7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2EE8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4270" w14:textId="77777777" w:rsidR="002A5AF9" w:rsidRDefault="00000000">
            <w:pPr>
              <w:spacing w:after="40"/>
            </w:pPr>
            <w:r>
              <w:t>Грузчик</w:t>
            </w:r>
          </w:p>
        </w:tc>
      </w:tr>
      <w:tr w:rsidR="002A5AF9" w14:paraId="42FF55AD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DE04" w14:textId="77777777" w:rsidR="002A5AF9" w:rsidRDefault="00000000">
            <w:pPr>
              <w:spacing w:after="40"/>
            </w:pPr>
            <w: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286D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C9CC" w14:textId="77777777" w:rsidR="002A5AF9" w:rsidRDefault="00000000">
            <w:pPr>
              <w:spacing w:after="40"/>
            </w:pPr>
            <w:r>
              <w:t>Сортировщик</w:t>
            </w:r>
          </w:p>
        </w:tc>
      </w:tr>
      <w:tr w:rsidR="002A5AF9" w14:paraId="0C7F0FC6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9B06" w14:textId="77777777" w:rsidR="002A5AF9" w:rsidRDefault="00000000">
            <w:pPr>
              <w:spacing w:after="40"/>
            </w:pPr>
            <w:r>
              <w:t>9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1277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3E8B" w14:textId="77777777" w:rsidR="002A5AF9" w:rsidRDefault="00000000">
            <w:pPr>
              <w:spacing w:after="40"/>
            </w:pPr>
            <w:r>
              <w:t>Сортировщик</w:t>
            </w:r>
          </w:p>
        </w:tc>
      </w:tr>
      <w:tr w:rsidR="002A5AF9" w14:paraId="449AA08F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D808" w14:textId="77777777" w:rsidR="002A5AF9" w:rsidRDefault="00000000">
            <w:pPr>
              <w:spacing w:after="40"/>
            </w:pPr>
            <w:r>
              <w:t>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5342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CA7A" w14:textId="77777777" w:rsidR="002A5AF9" w:rsidRDefault="00000000">
            <w:pPr>
              <w:spacing w:after="40"/>
            </w:pPr>
            <w:r>
              <w:t>Прессовщик</w:t>
            </w:r>
          </w:p>
        </w:tc>
      </w:tr>
      <w:tr w:rsidR="002A5AF9" w14:paraId="0F658C19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598C" w14:textId="77777777" w:rsidR="002A5AF9" w:rsidRDefault="00000000">
            <w:pPr>
              <w:spacing w:after="40"/>
            </w:pPr>
            <w:r>
              <w:t>11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5AA0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9540" w14:textId="77777777" w:rsidR="002A5AF9" w:rsidRDefault="00000000">
            <w:pPr>
              <w:spacing w:after="40"/>
            </w:pPr>
            <w:r>
              <w:t>Водитель погрузчика</w:t>
            </w:r>
          </w:p>
        </w:tc>
      </w:tr>
    </w:tbl>
    <w:p w14:paraId="45BC5860" w14:textId="77777777" w:rsidR="002A5AF9" w:rsidRDefault="002A5AF9"/>
    <w:p w14:paraId="659724AD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312828D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FDD3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86F4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2FDC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D014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D8235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F74F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5330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4C91CA2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6FC2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5366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358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CB0A" w14:textId="77777777" w:rsidR="002A5AF9" w:rsidRDefault="00000000">
            <w:pPr>
              <w:spacing w:after="40"/>
            </w:pPr>
            <w:r>
              <w:rPr>
                <w:b/>
              </w:rPr>
              <w:t>1</w:t>
            </w:r>
          </w:p>
          <w:p w14:paraId="63B2206A" w14:textId="77777777" w:rsidR="002A5AF9" w:rsidRDefault="00000000">
            <w:pPr>
              <w:spacing w:after="40"/>
            </w:pPr>
            <w:r>
              <w:t>8:00-18:00</w:t>
            </w:r>
          </w:p>
          <w:p w14:paraId="43925DE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F149" w14:textId="77777777" w:rsidR="002A5AF9" w:rsidRDefault="00000000">
            <w:pPr>
              <w:spacing w:after="40"/>
            </w:pPr>
            <w:r>
              <w:t>2</w:t>
            </w:r>
          </w:p>
          <w:p w14:paraId="211A737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259A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48CB2D1B" w14:textId="77777777" w:rsidR="002A5AF9" w:rsidRDefault="00000000">
            <w:pPr>
              <w:spacing w:after="40"/>
            </w:pPr>
            <w:r>
              <w:t>8:00-13:30</w:t>
            </w:r>
          </w:p>
          <w:p w14:paraId="358E4C6F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202F" w14:textId="77777777" w:rsidR="002A5AF9" w:rsidRDefault="00000000">
            <w:pPr>
              <w:spacing w:after="40"/>
            </w:pPr>
            <w:r>
              <w:t>4</w:t>
            </w:r>
          </w:p>
          <w:p w14:paraId="253A6718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42989FF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0A1F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2C61F379" w14:textId="77777777" w:rsidR="002A5AF9" w:rsidRDefault="00000000">
            <w:pPr>
              <w:spacing w:after="40"/>
            </w:pPr>
            <w:r>
              <w:t>8:00-18:00</w:t>
            </w:r>
          </w:p>
          <w:p w14:paraId="44C622E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D4E1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05D765A1" w14:textId="77777777" w:rsidR="002A5AF9" w:rsidRDefault="00000000">
            <w:pPr>
              <w:spacing w:after="40"/>
            </w:pPr>
            <w:r>
              <w:t>8:00-18:00</w:t>
            </w:r>
          </w:p>
          <w:p w14:paraId="3362733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966C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5C99A2E8" w14:textId="77777777" w:rsidR="002A5AF9" w:rsidRDefault="00000000">
            <w:pPr>
              <w:spacing w:after="40"/>
            </w:pPr>
            <w:r>
              <w:t>8:00-18:00</w:t>
            </w:r>
          </w:p>
          <w:p w14:paraId="0D0B959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BC1D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0FBE4F3F" w14:textId="77777777" w:rsidR="002A5AF9" w:rsidRDefault="00000000">
            <w:pPr>
              <w:spacing w:after="40"/>
            </w:pPr>
            <w:r>
              <w:t>8:00-18:00</w:t>
            </w:r>
          </w:p>
          <w:p w14:paraId="12F2EBE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7906" w14:textId="77777777" w:rsidR="002A5AF9" w:rsidRDefault="00000000">
            <w:pPr>
              <w:spacing w:after="40"/>
            </w:pPr>
            <w:r>
              <w:t>9</w:t>
            </w:r>
          </w:p>
          <w:p w14:paraId="063FA3F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EFF9" w14:textId="77777777" w:rsidR="002A5AF9" w:rsidRDefault="00000000">
            <w:pPr>
              <w:spacing w:after="40"/>
            </w:pPr>
            <w:r>
              <w:t>10</w:t>
            </w:r>
          </w:p>
          <w:p w14:paraId="37830FB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3E78" w14:textId="77777777" w:rsidR="002A5AF9" w:rsidRDefault="00000000">
            <w:pPr>
              <w:spacing w:after="40"/>
            </w:pPr>
            <w:r>
              <w:t>11</w:t>
            </w:r>
          </w:p>
          <w:p w14:paraId="100C4AA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2299E7A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A284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7B908F58" w14:textId="77777777" w:rsidR="002A5AF9" w:rsidRDefault="00000000">
            <w:pPr>
              <w:spacing w:after="40"/>
            </w:pPr>
            <w:r>
              <w:t>8:00-18:00</w:t>
            </w:r>
          </w:p>
          <w:p w14:paraId="73D82AA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93CC" w14:textId="77777777" w:rsidR="002A5AF9" w:rsidRDefault="00000000">
            <w:pPr>
              <w:spacing w:after="40"/>
            </w:pPr>
            <w:r>
              <w:rPr>
                <w:b/>
              </w:rPr>
              <w:t>13</w:t>
            </w:r>
          </w:p>
          <w:p w14:paraId="09D7E370" w14:textId="77777777" w:rsidR="002A5AF9" w:rsidRDefault="00000000">
            <w:pPr>
              <w:spacing w:after="40"/>
            </w:pPr>
            <w:r>
              <w:t>8:00-18:00</w:t>
            </w:r>
          </w:p>
          <w:p w14:paraId="3A3CE98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949D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3C101EF5" w14:textId="77777777" w:rsidR="002A5AF9" w:rsidRDefault="00000000">
            <w:pPr>
              <w:spacing w:after="40"/>
            </w:pPr>
            <w:r>
              <w:t>8:00-18:00</w:t>
            </w:r>
          </w:p>
          <w:p w14:paraId="5180614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3363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7F6033F4" w14:textId="77777777" w:rsidR="002A5AF9" w:rsidRDefault="00000000">
            <w:pPr>
              <w:spacing w:after="40"/>
            </w:pPr>
            <w:r>
              <w:t>8:00-18:00</w:t>
            </w:r>
          </w:p>
          <w:p w14:paraId="28B6136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F2C5" w14:textId="77777777" w:rsidR="002A5AF9" w:rsidRDefault="00000000">
            <w:pPr>
              <w:spacing w:after="40"/>
            </w:pPr>
            <w:r>
              <w:t>16</w:t>
            </w:r>
          </w:p>
          <w:p w14:paraId="545555E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F701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4089CB03" w14:textId="77777777" w:rsidR="002A5AF9" w:rsidRDefault="00000000">
            <w:pPr>
              <w:spacing w:after="40"/>
            </w:pPr>
            <w:r>
              <w:t>8:00-13:30</w:t>
            </w:r>
          </w:p>
          <w:p w14:paraId="013E1047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33A2" w14:textId="77777777" w:rsidR="002A5AF9" w:rsidRDefault="00000000">
            <w:pPr>
              <w:spacing w:after="40"/>
            </w:pPr>
            <w:r>
              <w:t>18</w:t>
            </w:r>
          </w:p>
          <w:p w14:paraId="26E09E6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48FB4D1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659E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6D943A2F" w14:textId="77777777" w:rsidR="002A5AF9" w:rsidRDefault="00000000">
            <w:pPr>
              <w:spacing w:after="40"/>
            </w:pPr>
            <w:r>
              <w:t>8:00-18:00</w:t>
            </w:r>
          </w:p>
          <w:p w14:paraId="6A890A7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7EED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52092210" w14:textId="77777777" w:rsidR="002A5AF9" w:rsidRDefault="00000000">
            <w:pPr>
              <w:spacing w:after="40"/>
            </w:pPr>
            <w:r>
              <w:t>8:00-18:00</w:t>
            </w:r>
          </w:p>
          <w:p w14:paraId="436CA31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9D0C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20CA9A39" w14:textId="77777777" w:rsidR="002A5AF9" w:rsidRDefault="00000000">
            <w:pPr>
              <w:spacing w:after="40"/>
            </w:pPr>
            <w:r>
              <w:t>8:00-18:00</w:t>
            </w:r>
          </w:p>
          <w:p w14:paraId="178B2D6A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F188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0293C6D3" w14:textId="77777777" w:rsidR="002A5AF9" w:rsidRDefault="00000000">
            <w:pPr>
              <w:spacing w:after="40"/>
            </w:pPr>
            <w:r>
              <w:t>8:00-18:00</w:t>
            </w:r>
          </w:p>
          <w:p w14:paraId="7A3F4D0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6D6B" w14:textId="77777777" w:rsidR="002A5AF9" w:rsidRDefault="00000000">
            <w:pPr>
              <w:spacing w:after="40"/>
            </w:pPr>
            <w:r>
              <w:t>23</w:t>
            </w:r>
          </w:p>
          <w:p w14:paraId="18C4800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7F4A" w14:textId="77777777" w:rsidR="002A5AF9" w:rsidRDefault="00000000">
            <w:pPr>
              <w:spacing w:after="40"/>
            </w:pPr>
            <w:r>
              <w:t>24</w:t>
            </w:r>
          </w:p>
          <w:p w14:paraId="2E2D0A6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01EB" w14:textId="77777777" w:rsidR="002A5AF9" w:rsidRDefault="00000000">
            <w:pPr>
              <w:spacing w:after="40"/>
            </w:pPr>
            <w:r>
              <w:t>25</w:t>
            </w:r>
          </w:p>
          <w:p w14:paraId="48B453AF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77BFE19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85FA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06C8AAE1" w14:textId="77777777" w:rsidR="002A5AF9" w:rsidRDefault="00000000">
            <w:pPr>
              <w:spacing w:after="40"/>
            </w:pPr>
            <w:r>
              <w:t>8:00-18:00</w:t>
            </w:r>
          </w:p>
          <w:p w14:paraId="5B50324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DFDC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52E6C89F" w14:textId="77777777" w:rsidR="002A5AF9" w:rsidRDefault="00000000">
            <w:pPr>
              <w:spacing w:after="40"/>
            </w:pPr>
            <w:r>
              <w:t>8:00-18:00</w:t>
            </w:r>
          </w:p>
          <w:p w14:paraId="7AAB637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8EB2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3555FAA3" w14:textId="77777777" w:rsidR="002A5AF9" w:rsidRDefault="00000000">
            <w:pPr>
              <w:spacing w:after="40"/>
            </w:pPr>
            <w:r>
              <w:t>8:00-18:00</w:t>
            </w:r>
          </w:p>
          <w:p w14:paraId="3E7D0CF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3494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5EB5F678" w14:textId="77777777" w:rsidR="002A5AF9" w:rsidRDefault="00000000">
            <w:pPr>
              <w:spacing w:after="40"/>
            </w:pPr>
            <w:r>
              <w:t>8:00-18:00</w:t>
            </w:r>
          </w:p>
          <w:p w14:paraId="05BD383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F2B8" w14:textId="77777777" w:rsidR="002A5AF9" w:rsidRDefault="00000000">
            <w:pPr>
              <w:spacing w:after="40"/>
            </w:pPr>
            <w:r>
              <w:t>30</w:t>
            </w:r>
          </w:p>
          <w:p w14:paraId="22C65B0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01BF" w14:textId="77777777" w:rsidR="002A5AF9" w:rsidRDefault="00000000">
            <w:pPr>
              <w:spacing w:after="40"/>
            </w:pPr>
            <w:r>
              <w:rPr>
                <w:b/>
              </w:rPr>
              <w:t>31</w:t>
            </w:r>
          </w:p>
          <w:p w14:paraId="2512CCF0" w14:textId="77777777" w:rsidR="002A5AF9" w:rsidRDefault="00000000">
            <w:pPr>
              <w:spacing w:after="40"/>
            </w:pPr>
            <w:r>
              <w:t>8:00-13:30</w:t>
            </w:r>
          </w:p>
          <w:p w14:paraId="5D4CD0C7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247F8" w14:textId="77777777" w:rsidR="002A5AF9" w:rsidRDefault="002A5AF9">
            <w:pPr>
              <w:spacing w:after="40"/>
            </w:pPr>
          </w:p>
        </w:tc>
      </w:tr>
    </w:tbl>
    <w:p w14:paraId="173E384C" w14:textId="77777777" w:rsidR="002A5AF9" w:rsidRDefault="002A5AF9"/>
    <w:p w14:paraId="49027860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- 20, рабочего времени - 168.0 ч (норма по производственному календарю - 176 ч).</w:t>
      </w:r>
    </w:p>
    <w:p w14:paraId="7ED0E0A0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НОЯБРЬ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1C416D8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4D97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703F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0B48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C6A9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924C0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AE0C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8C319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25308BB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868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D6CA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C4B8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B690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857D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B159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923A" w14:textId="77777777" w:rsidR="002A5AF9" w:rsidRDefault="00000000">
            <w:pPr>
              <w:spacing w:after="40"/>
            </w:pPr>
            <w:r>
              <w:t>1</w:t>
            </w:r>
          </w:p>
          <w:p w14:paraId="5B108E50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63685E1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C1670" w14:textId="77777777" w:rsidR="002A5AF9" w:rsidRDefault="00000000">
            <w:pPr>
              <w:spacing w:after="40"/>
            </w:pPr>
            <w:r>
              <w:rPr>
                <w:b/>
              </w:rPr>
              <w:t>2</w:t>
            </w:r>
          </w:p>
          <w:p w14:paraId="17A59A4F" w14:textId="77777777" w:rsidR="002A5AF9" w:rsidRDefault="00000000">
            <w:pPr>
              <w:spacing w:after="40"/>
            </w:pPr>
            <w:r>
              <w:t>8:00-18:00</w:t>
            </w:r>
          </w:p>
          <w:p w14:paraId="471D977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ECF2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4359D568" w14:textId="77777777" w:rsidR="002A5AF9" w:rsidRDefault="00000000">
            <w:pPr>
              <w:spacing w:after="40"/>
            </w:pPr>
            <w:r>
              <w:t>8:00-18:00</w:t>
            </w:r>
          </w:p>
          <w:p w14:paraId="685CDA4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04C0" w14:textId="77777777" w:rsidR="002A5AF9" w:rsidRDefault="00000000">
            <w:pPr>
              <w:spacing w:after="40"/>
            </w:pPr>
            <w:r>
              <w:t>4</w:t>
            </w:r>
          </w:p>
          <w:p w14:paraId="1FD6189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F0DC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4E77201B" w14:textId="77777777" w:rsidR="002A5AF9" w:rsidRDefault="00000000">
            <w:pPr>
              <w:spacing w:after="40"/>
            </w:pPr>
            <w:r>
              <w:t>8:00-18:00</w:t>
            </w:r>
          </w:p>
          <w:p w14:paraId="4B17932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6BB2" w14:textId="77777777" w:rsidR="002A5AF9" w:rsidRDefault="00000000">
            <w:pPr>
              <w:spacing w:after="40"/>
            </w:pPr>
            <w:r>
              <w:t>6</w:t>
            </w:r>
          </w:p>
          <w:p w14:paraId="27547E8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EC56" w14:textId="77777777" w:rsidR="002A5AF9" w:rsidRDefault="00000000">
            <w:pPr>
              <w:spacing w:after="40"/>
            </w:pPr>
            <w:r>
              <w:t>7</w:t>
            </w:r>
          </w:p>
          <w:p w14:paraId="2625A3A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A2EC" w14:textId="77777777" w:rsidR="002A5AF9" w:rsidRDefault="00000000">
            <w:pPr>
              <w:spacing w:after="40"/>
            </w:pPr>
            <w:r>
              <w:t>8</w:t>
            </w:r>
          </w:p>
          <w:p w14:paraId="5F8DF121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59B50C5F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DC5A3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7DC3C3AC" w14:textId="77777777" w:rsidR="002A5AF9" w:rsidRDefault="00000000">
            <w:pPr>
              <w:spacing w:after="40"/>
            </w:pPr>
            <w:r>
              <w:t>8:00-18:00</w:t>
            </w:r>
          </w:p>
          <w:p w14:paraId="5A3685E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03C1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0645EC77" w14:textId="77777777" w:rsidR="002A5AF9" w:rsidRDefault="00000000">
            <w:pPr>
              <w:spacing w:after="40"/>
            </w:pPr>
            <w:r>
              <w:t>8:00-18:00</w:t>
            </w:r>
          </w:p>
          <w:p w14:paraId="438D53B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8B90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1E86DA1F" w14:textId="77777777" w:rsidR="002A5AF9" w:rsidRDefault="00000000">
            <w:pPr>
              <w:spacing w:after="40"/>
            </w:pPr>
            <w:r>
              <w:t>8:00-18:00</w:t>
            </w:r>
          </w:p>
          <w:p w14:paraId="366AA3B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7B44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5D83C1DC" w14:textId="77777777" w:rsidR="002A5AF9" w:rsidRDefault="00000000">
            <w:pPr>
              <w:spacing w:after="40"/>
            </w:pPr>
            <w:r>
              <w:t>8:00-18:00</w:t>
            </w:r>
          </w:p>
          <w:p w14:paraId="22B0ECD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C3DF" w14:textId="77777777" w:rsidR="002A5AF9" w:rsidRDefault="00000000">
            <w:pPr>
              <w:spacing w:after="40"/>
            </w:pPr>
            <w:r>
              <w:t>13</w:t>
            </w:r>
          </w:p>
          <w:p w14:paraId="725C39D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1836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7864B13F" w14:textId="77777777" w:rsidR="002A5AF9" w:rsidRDefault="00000000">
            <w:pPr>
              <w:spacing w:after="40"/>
            </w:pPr>
            <w:r>
              <w:t>8:00-13:30</w:t>
            </w:r>
          </w:p>
          <w:p w14:paraId="49F0B1BA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FF84" w14:textId="77777777" w:rsidR="002A5AF9" w:rsidRDefault="00000000">
            <w:pPr>
              <w:spacing w:after="40"/>
            </w:pPr>
            <w:r>
              <w:t>15</w:t>
            </w:r>
          </w:p>
          <w:p w14:paraId="52FD47B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CC3640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89100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0ACF637A" w14:textId="77777777" w:rsidR="002A5AF9" w:rsidRDefault="00000000">
            <w:pPr>
              <w:spacing w:after="40"/>
            </w:pPr>
            <w:r>
              <w:t>8:00-18:00</w:t>
            </w:r>
          </w:p>
          <w:p w14:paraId="5127F4D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EA4B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5013F618" w14:textId="77777777" w:rsidR="002A5AF9" w:rsidRDefault="00000000">
            <w:pPr>
              <w:spacing w:after="40"/>
            </w:pPr>
            <w:r>
              <w:t>8:00-18:00</w:t>
            </w:r>
          </w:p>
          <w:p w14:paraId="28D4CF1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5236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4B169A56" w14:textId="77777777" w:rsidR="002A5AF9" w:rsidRDefault="00000000">
            <w:pPr>
              <w:spacing w:after="40"/>
            </w:pPr>
            <w:r>
              <w:t>8:00-18:00</w:t>
            </w:r>
          </w:p>
          <w:p w14:paraId="3D2BC257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4910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5BBED343" w14:textId="77777777" w:rsidR="002A5AF9" w:rsidRDefault="00000000">
            <w:pPr>
              <w:spacing w:after="40"/>
            </w:pPr>
            <w:r>
              <w:t>8:00-18:00</w:t>
            </w:r>
          </w:p>
          <w:p w14:paraId="42BB931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E7AD" w14:textId="77777777" w:rsidR="002A5AF9" w:rsidRDefault="00000000">
            <w:pPr>
              <w:spacing w:after="40"/>
            </w:pPr>
            <w:r>
              <w:t>20</w:t>
            </w:r>
          </w:p>
          <w:p w14:paraId="174FA26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18FD" w14:textId="77777777" w:rsidR="002A5AF9" w:rsidRDefault="00000000">
            <w:pPr>
              <w:spacing w:after="40"/>
            </w:pPr>
            <w:r>
              <w:t>21</w:t>
            </w:r>
          </w:p>
          <w:p w14:paraId="1BC99E5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4AAD" w14:textId="77777777" w:rsidR="002A5AF9" w:rsidRDefault="00000000">
            <w:pPr>
              <w:spacing w:after="40"/>
            </w:pPr>
            <w:r>
              <w:t>22</w:t>
            </w:r>
          </w:p>
          <w:p w14:paraId="7EB6901B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D3190D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4313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23</w:t>
            </w:r>
          </w:p>
          <w:p w14:paraId="12D70446" w14:textId="77777777" w:rsidR="002A5AF9" w:rsidRDefault="00000000">
            <w:pPr>
              <w:spacing w:after="40"/>
            </w:pPr>
            <w:r>
              <w:t>8:00-18:00</w:t>
            </w:r>
          </w:p>
          <w:p w14:paraId="5DCBB92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708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32D3FD83" w14:textId="77777777" w:rsidR="002A5AF9" w:rsidRDefault="00000000">
            <w:pPr>
              <w:spacing w:after="40"/>
            </w:pPr>
            <w:r>
              <w:t>8:00-18:00</w:t>
            </w:r>
          </w:p>
          <w:p w14:paraId="09B14AF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4D9A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07CEFA6B" w14:textId="77777777" w:rsidR="002A5AF9" w:rsidRDefault="00000000">
            <w:pPr>
              <w:spacing w:after="40"/>
            </w:pPr>
            <w:r>
              <w:t>8:00-18:00</w:t>
            </w:r>
          </w:p>
          <w:p w14:paraId="2A699CE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64EA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1390448B" w14:textId="77777777" w:rsidR="002A5AF9" w:rsidRDefault="00000000">
            <w:pPr>
              <w:spacing w:after="40"/>
            </w:pPr>
            <w:r>
              <w:t>8:00-18:00</w:t>
            </w:r>
          </w:p>
          <w:p w14:paraId="20A252A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89F2" w14:textId="77777777" w:rsidR="002A5AF9" w:rsidRDefault="00000000">
            <w:pPr>
              <w:spacing w:after="40"/>
            </w:pPr>
            <w:r>
              <w:t>27</w:t>
            </w:r>
          </w:p>
          <w:p w14:paraId="5C9ACD3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DCE7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36E75CCA" w14:textId="77777777" w:rsidR="002A5AF9" w:rsidRDefault="00000000">
            <w:pPr>
              <w:spacing w:after="40"/>
            </w:pPr>
            <w:r>
              <w:t>8:00-13:30</w:t>
            </w:r>
          </w:p>
          <w:p w14:paraId="64DF872C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A25C" w14:textId="77777777" w:rsidR="002A5AF9" w:rsidRDefault="00000000">
            <w:pPr>
              <w:spacing w:after="40"/>
            </w:pPr>
            <w:r>
              <w:t>29</w:t>
            </w:r>
          </w:p>
          <w:p w14:paraId="4CCE9B88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533C478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592D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2D0001B8" w14:textId="77777777" w:rsidR="002A5AF9" w:rsidRDefault="00000000">
            <w:pPr>
              <w:spacing w:after="40"/>
            </w:pPr>
            <w:r>
              <w:t>8:00-18:00</w:t>
            </w:r>
          </w:p>
          <w:p w14:paraId="744EB8A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8D9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352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A5DD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D0D9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EC3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326E" w14:textId="77777777" w:rsidR="002A5AF9" w:rsidRDefault="002A5AF9">
            <w:pPr>
              <w:spacing w:after="40"/>
            </w:pPr>
          </w:p>
        </w:tc>
      </w:tr>
    </w:tbl>
    <w:p w14:paraId="4A90EE45" w14:textId="77777777" w:rsidR="002A5AF9" w:rsidRDefault="002A5AF9"/>
    <w:p w14:paraId="351199F2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- 18, рабочего времени - 154.0 ч (норма по производственному календарю - 159 ч).</w:t>
      </w:r>
    </w:p>
    <w:p w14:paraId="7F4B9A53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ДЕКАБРЬ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594565B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51F3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8B0D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5F45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A2F8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FA2F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9ABE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314E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6173442B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D1EE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76FF" w14:textId="77777777" w:rsidR="002A5AF9" w:rsidRDefault="00000000">
            <w:pPr>
              <w:spacing w:after="40"/>
            </w:pPr>
            <w:r>
              <w:rPr>
                <w:b/>
              </w:rPr>
              <w:t>1</w:t>
            </w:r>
          </w:p>
          <w:p w14:paraId="368EDED1" w14:textId="77777777" w:rsidR="002A5AF9" w:rsidRDefault="00000000">
            <w:pPr>
              <w:spacing w:after="40"/>
            </w:pPr>
            <w:r>
              <w:t>8:00-18:00</w:t>
            </w:r>
          </w:p>
          <w:p w14:paraId="2206CB0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6983" w14:textId="77777777" w:rsidR="002A5AF9" w:rsidRDefault="00000000">
            <w:pPr>
              <w:spacing w:after="40"/>
            </w:pPr>
            <w:r>
              <w:rPr>
                <w:b/>
              </w:rPr>
              <w:t>2</w:t>
            </w:r>
          </w:p>
          <w:p w14:paraId="2687B99B" w14:textId="77777777" w:rsidR="002A5AF9" w:rsidRDefault="00000000">
            <w:pPr>
              <w:spacing w:after="40"/>
            </w:pPr>
            <w:r>
              <w:t>8:00-18:00</w:t>
            </w:r>
          </w:p>
          <w:p w14:paraId="3FE8424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9460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3142FBC5" w14:textId="77777777" w:rsidR="002A5AF9" w:rsidRDefault="00000000">
            <w:pPr>
              <w:spacing w:after="40"/>
            </w:pPr>
            <w:r>
              <w:t>8:00-18:00</w:t>
            </w:r>
          </w:p>
          <w:p w14:paraId="71C186A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EAC7" w14:textId="77777777" w:rsidR="002A5AF9" w:rsidRDefault="00000000">
            <w:pPr>
              <w:spacing w:after="40"/>
            </w:pPr>
            <w:r>
              <w:t>4</w:t>
            </w:r>
          </w:p>
          <w:p w14:paraId="763389D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DE9E" w14:textId="77777777" w:rsidR="002A5AF9" w:rsidRDefault="00000000">
            <w:pPr>
              <w:spacing w:after="40"/>
            </w:pPr>
            <w:r>
              <w:t>5</w:t>
            </w:r>
          </w:p>
          <w:p w14:paraId="64352CA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E4FDD" w14:textId="77777777" w:rsidR="002A5AF9" w:rsidRDefault="00000000">
            <w:pPr>
              <w:spacing w:after="40"/>
            </w:pPr>
            <w:r>
              <w:t>6</w:t>
            </w:r>
          </w:p>
          <w:p w14:paraId="454ACBA5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890C1C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0D8D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29138B3A" w14:textId="77777777" w:rsidR="002A5AF9" w:rsidRDefault="00000000">
            <w:pPr>
              <w:spacing w:after="40"/>
            </w:pPr>
            <w:r>
              <w:t>8:00-18:00</w:t>
            </w:r>
          </w:p>
          <w:p w14:paraId="6DD101F7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54F07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2BF58168" w14:textId="77777777" w:rsidR="002A5AF9" w:rsidRDefault="00000000">
            <w:pPr>
              <w:spacing w:after="40"/>
            </w:pPr>
            <w:r>
              <w:t>8:00-18:00</w:t>
            </w:r>
          </w:p>
          <w:p w14:paraId="04723FA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F7CF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762F89A0" w14:textId="77777777" w:rsidR="002A5AF9" w:rsidRDefault="00000000">
            <w:pPr>
              <w:spacing w:after="40"/>
            </w:pPr>
            <w:r>
              <w:t>8:00-18:00</w:t>
            </w:r>
          </w:p>
          <w:p w14:paraId="18BFBFA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4AC0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716B5142" w14:textId="77777777" w:rsidR="002A5AF9" w:rsidRDefault="00000000">
            <w:pPr>
              <w:spacing w:after="40"/>
            </w:pPr>
            <w:r>
              <w:t>8:00-18:00</w:t>
            </w:r>
          </w:p>
          <w:p w14:paraId="3D1942F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9FC08" w14:textId="77777777" w:rsidR="002A5AF9" w:rsidRDefault="00000000">
            <w:pPr>
              <w:spacing w:after="40"/>
            </w:pPr>
            <w:r>
              <w:t>11</w:t>
            </w:r>
          </w:p>
          <w:p w14:paraId="1EB688A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A4DD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56558F58" w14:textId="77777777" w:rsidR="002A5AF9" w:rsidRDefault="00000000">
            <w:pPr>
              <w:spacing w:after="40"/>
            </w:pPr>
            <w:r>
              <w:t>8:00-13:30</w:t>
            </w:r>
          </w:p>
          <w:p w14:paraId="2B6913BD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FB4B" w14:textId="77777777" w:rsidR="002A5AF9" w:rsidRDefault="00000000">
            <w:pPr>
              <w:spacing w:after="40"/>
            </w:pPr>
            <w:r>
              <w:t>13</w:t>
            </w:r>
          </w:p>
          <w:p w14:paraId="678370F1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8E3157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4B7B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036A67E8" w14:textId="77777777" w:rsidR="002A5AF9" w:rsidRDefault="00000000">
            <w:pPr>
              <w:spacing w:after="40"/>
            </w:pPr>
            <w:r>
              <w:t>8:00-18:00</w:t>
            </w:r>
          </w:p>
          <w:p w14:paraId="2420E7E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553A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2CC85BA7" w14:textId="77777777" w:rsidR="002A5AF9" w:rsidRDefault="00000000">
            <w:pPr>
              <w:spacing w:after="40"/>
            </w:pPr>
            <w:r>
              <w:t>8:00-18:00</w:t>
            </w:r>
          </w:p>
          <w:p w14:paraId="1D70D76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898B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5BC06326" w14:textId="77777777" w:rsidR="002A5AF9" w:rsidRDefault="00000000">
            <w:pPr>
              <w:spacing w:after="40"/>
            </w:pPr>
            <w:r>
              <w:t>8:00-18:00</w:t>
            </w:r>
          </w:p>
          <w:p w14:paraId="7EA897D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4104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4A89008F" w14:textId="77777777" w:rsidR="002A5AF9" w:rsidRDefault="00000000">
            <w:pPr>
              <w:spacing w:after="40"/>
            </w:pPr>
            <w:r>
              <w:t>8:00-18:00</w:t>
            </w:r>
          </w:p>
          <w:p w14:paraId="04E73A1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9B9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1CCC5A7D" w14:textId="77777777" w:rsidR="002A5AF9" w:rsidRDefault="00000000">
            <w:pPr>
              <w:spacing w:after="40"/>
            </w:pPr>
            <w:r>
              <w:t>8:00-18:00</w:t>
            </w:r>
          </w:p>
          <w:p w14:paraId="66B81D7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3C16" w14:textId="77777777" w:rsidR="002A5AF9" w:rsidRDefault="00000000">
            <w:pPr>
              <w:spacing w:after="40"/>
            </w:pPr>
            <w:r>
              <w:t>19</w:t>
            </w:r>
          </w:p>
          <w:p w14:paraId="1463EF2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CEB5" w14:textId="77777777" w:rsidR="002A5AF9" w:rsidRDefault="00000000">
            <w:pPr>
              <w:spacing w:after="40"/>
            </w:pPr>
            <w:r>
              <w:t>20</w:t>
            </w:r>
          </w:p>
          <w:p w14:paraId="36DBCA0D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B51756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274F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68DFDA90" w14:textId="77777777" w:rsidR="002A5AF9" w:rsidRDefault="00000000">
            <w:pPr>
              <w:spacing w:after="40"/>
            </w:pPr>
            <w:r>
              <w:t>8:00-18:00</w:t>
            </w:r>
          </w:p>
          <w:p w14:paraId="6ED0B07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6DA5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05EE42AA" w14:textId="77777777" w:rsidR="002A5AF9" w:rsidRDefault="00000000">
            <w:pPr>
              <w:spacing w:after="40"/>
            </w:pPr>
            <w:r>
              <w:t>8:00-18:00</w:t>
            </w:r>
          </w:p>
          <w:p w14:paraId="2080209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25FA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12B3D6B8" w14:textId="77777777" w:rsidR="002A5AF9" w:rsidRDefault="00000000">
            <w:pPr>
              <w:spacing w:after="40"/>
            </w:pPr>
            <w:r>
              <w:t>8:00-18:00</w:t>
            </w:r>
          </w:p>
          <w:p w14:paraId="1840FDB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9AD8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4C0B14E1" w14:textId="77777777" w:rsidR="002A5AF9" w:rsidRDefault="00000000">
            <w:pPr>
              <w:spacing w:after="40"/>
            </w:pPr>
            <w:r>
              <w:t>8:00-18:00</w:t>
            </w:r>
          </w:p>
          <w:p w14:paraId="602CCF5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BCB2C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6F4E2D26" w14:textId="77777777" w:rsidR="002A5AF9" w:rsidRDefault="00000000">
            <w:pPr>
              <w:spacing w:after="40"/>
            </w:pPr>
            <w:r>
              <w:t>8:00-18:00</w:t>
            </w:r>
          </w:p>
          <w:p w14:paraId="252706AA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64F9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19298DA9" w14:textId="77777777" w:rsidR="002A5AF9" w:rsidRDefault="00000000">
            <w:pPr>
              <w:spacing w:after="40"/>
            </w:pPr>
            <w:r>
              <w:t>8:00-13:30</w:t>
            </w:r>
          </w:p>
          <w:p w14:paraId="6A2C40C4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9E22" w14:textId="77777777" w:rsidR="002A5AF9" w:rsidRDefault="00000000">
            <w:pPr>
              <w:spacing w:after="40"/>
            </w:pPr>
            <w:r>
              <w:t>27</w:t>
            </w:r>
          </w:p>
          <w:p w14:paraId="0B684CA8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77E5586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452F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1497FD56" w14:textId="77777777" w:rsidR="002A5AF9" w:rsidRDefault="00000000">
            <w:pPr>
              <w:spacing w:after="40"/>
            </w:pPr>
            <w:r>
              <w:t>8:00-18:00</w:t>
            </w:r>
          </w:p>
          <w:p w14:paraId="25DE76E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56C6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63A4DD3E" w14:textId="77777777" w:rsidR="002A5AF9" w:rsidRDefault="00000000">
            <w:pPr>
              <w:spacing w:after="40"/>
            </w:pPr>
            <w:r>
              <w:t>8:00-18:00</w:t>
            </w:r>
          </w:p>
          <w:p w14:paraId="46C8824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5661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7A107B63" w14:textId="77777777" w:rsidR="002A5AF9" w:rsidRDefault="00000000">
            <w:pPr>
              <w:spacing w:after="40"/>
            </w:pPr>
            <w:r>
              <w:t>8:00-17:00</w:t>
            </w:r>
          </w:p>
          <w:p w14:paraId="655A6EFD" w14:textId="77777777" w:rsidR="002A5AF9" w:rsidRDefault="00000000">
            <w:pPr>
              <w:spacing w:after="40"/>
            </w:pPr>
            <w:r>
              <w:t>8.0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BAA6" w14:textId="77777777" w:rsidR="002A5AF9" w:rsidRDefault="00000000">
            <w:pPr>
              <w:spacing w:after="40"/>
            </w:pPr>
            <w:r>
              <w:t>31</w:t>
            </w:r>
          </w:p>
          <w:p w14:paraId="6EE54AD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1B4F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9ED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2CD2" w14:textId="77777777" w:rsidR="002A5AF9" w:rsidRDefault="002A5AF9">
            <w:pPr>
              <w:spacing w:after="40"/>
            </w:pPr>
          </w:p>
        </w:tc>
      </w:tr>
    </w:tbl>
    <w:p w14:paraId="347CE7F2" w14:textId="77777777" w:rsidR="002A5AF9" w:rsidRDefault="002A5AF9"/>
    <w:p w14:paraId="36DAECE1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- 22, рабочего времени - 189.0 ч (норма по производственному календарю - 176 ч).</w:t>
      </w:r>
    </w:p>
    <w:p w14:paraId="07BE55E6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УЧЕТНЫЙ ПЕРИОД (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789325FF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0A15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A3F0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169D769C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928F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5994" w14:textId="77777777" w:rsidR="002A5AF9" w:rsidRDefault="00000000">
            <w:pPr>
              <w:spacing w:after="40"/>
            </w:pPr>
            <w:r>
              <w:t>60</w:t>
            </w:r>
          </w:p>
        </w:tc>
      </w:tr>
      <w:tr w:rsidR="002A5AF9" w14:paraId="2457ACC5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EB41" w14:textId="77777777" w:rsidR="002A5AF9" w:rsidRDefault="00000000">
            <w:pPr>
              <w:spacing w:after="40"/>
            </w:pPr>
            <w:r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F960" w14:textId="77777777" w:rsidR="002A5AF9" w:rsidRDefault="00000000">
            <w:pPr>
              <w:spacing w:after="40"/>
            </w:pPr>
            <w:r>
              <w:t>511.0 ч</w:t>
            </w:r>
          </w:p>
        </w:tc>
      </w:tr>
      <w:tr w:rsidR="002A5AF9" w14:paraId="42E2FECB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D3B0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учетный период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E3C6" w14:textId="77777777" w:rsidR="002A5AF9" w:rsidRDefault="00000000">
            <w:pPr>
              <w:spacing w:after="40"/>
            </w:pPr>
            <w:r>
              <w:t>511 ч</w:t>
            </w:r>
          </w:p>
        </w:tc>
      </w:tr>
      <w:tr w:rsidR="002A5AF9" w14:paraId="658188EC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7FC0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9F9A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6CF2341D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EA57F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FBF7E" w14:textId="77777777" w:rsidR="002A5AF9" w:rsidRDefault="00000000">
            <w:pPr>
              <w:spacing w:after="40"/>
            </w:pPr>
            <w:r>
              <w:t>не менее 42 ч</w:t>
            </w:r>
          </w:p>
        </w:tc>
      </w:tr>
      <w:tr w:rsidR="002A5AF9" w14:paraId="45571A83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39BE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F595" w14:textId="77777777" w:rsidR="002A5AF9" w:rsidRDefault="00000000">
            <w:pPr>
              <w:spacing w:after="40"/>
            </w:pPr>
            <w:r>
              <w:t>9,0 ч (предел - 12 ч)</w:t>
            </w:r>
          </w:p>
        </w:tc>
      </w:tr>
    </w:tbl>
    <w:p w14:paraId="39A0F512" w14:textId="77777777" w:rsidR="002A5AF9" w:rsidRDefault="002A5AF9"/>
    <w:p w14:paraId="6EE69970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lastRenderedPageBreak/>
        <w:t>ГРАФИК РАБОТЫ № 2. ПРОИЗВОДСТВЕННЫЙ ПЕРСОНАЛ СКЛАДА, ЗВЕНО «</w:t>
      </w:r>
      <w:r>
        <w:rPr>
          <w:b/>
          <w:color w:val="000000"/>
          <w:sz w:val="28"/>
        </w:rPr>
        <w:t>B</w:t>
      </w:r>
      <w:r w:rsidRPr="000801E4">
        <w:rPr>
          <w:b/>
          <w:color w:val="000000"/>
          <w:sz w:val="28"/>
          <w:lang w:val="ru-RU"/>
        </w:rPr>
        <w:t>»</w:t>
      </w:r>
    </w:p>
    <w:p w14:paraId="1F995F17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59E1C381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Б - суммированный учет рабочего времени, учетный период 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</w:t>
      </w:r>
    </w:p>
    <w:p w14:paraId="45161703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Перерыв для отдыха и питания:</w:t>
      </w:r>
      <w:r w:rsidRPr="000801E4">
        <w:rPr>
          <w:lang w:val="ru-RU"/>
        </w:rPr>
        <w:t xml:space="preserve"> 13:00-14:00 (1 час) в рабочие дни понедельник - пятница; 12:00-12:30 (30 минут) в субботу. В рабочее время не включается.</w:t>
      </w:r>
    </w:p>
    <w:p w14:paraId="7B7D9E2F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Работники, работающие по настоящему графику: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678DCC08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77F3" w14:textId="77777777" w:rsidR="002A5AF9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56F5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CB8E3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6AEF6E68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45F8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069F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DF33" w14:textId="77777777" w:rsidR="002A5AF9" w:rsidRDefault="00000000">
            <w:pPr>
              <w:spacing w:after="40"/>
            </w:pPr>
            <w:r>
              <w:t>Грузчик</w:t>
            </w:r>
          </w:p>
        </w:tc>
      </w:tr>
      <w:tr w:rsidR="002A5AF9" w14:paraId="56FE2FEB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8589" w14:textId="77777777" w:rsidR="002A5AF9" w:rsidRDefault="00000000">
            <w:pPr>
              <w:spacing w:after="40"/>
            </w:pPr>
            <w: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DF6A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CF15" w14:textId="77777777" w:rsidR="002A5AF9" w:rsidRDefault="00000000">
            <w:pPr>
              <w:spacing w:after="40"/>
            </w:pPr>
            <w:r>
              <w:t>Грузчик</w:t>
            </w:r>
          </w:p>
        </w:tc>
      </w:tr>
      <w:tr w:rsidR="002A5AF9" w14:paraId="55D00FFE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3BA9" w14:textId="77777777" w:rsidR="002A5AF9" w:rsidRDefault="00000000">
            <w:pPr>
              <w:spacing w:after="40"/>
            </w:pPr>
            <w: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B4D0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7511F" w14:textId="77777777" w:rsidR="002A5AF9" w:rsidRDefault="00000000">
            <w:pPr>
              <w:spacing w:after="40"/>
            </w:pPr>
            <w:r>
              <w:t>Грузчик</w:t>
            </w:r>
          </w:p>
        </w:tc>
      </w:tr>
      <w:tr w:rsidR="002A5AF9" w14:paraId="3E457FAC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552C" w14:textId="77777777" w:rsidR="002A5AF9" w:rsidRDefault="00000000">
            <w:pPr>
              <w:spacing w:after="40"/>
            </w:pPr>
            <w: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40EB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393B" w14:textId="77777777" w:rsidR="002A5AF9" w:rsidRDefault="00000000">
            <w:pPr>
              <w:spacing w:after="40"/>
            </w:pPr>
            <w:r>
              <w:t>Сортировщик</w:t>
            </w:r>
          </w:p>
        </w:tc>
      </w:tr>
      <w:tr w:rsidR="002A5AF9" w14:paraId="2C78CA58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D16A" w14:textId="77777777" w:rsidR="002A5AF9" w:rsidRDefault="00000000">
            <w:pPr>
              <w:spacing w:after="40"/>
            </w:pPr>
            <w: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083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F37D" w14:textId="77777777" w:rsidR="002A5AF9" w:rsidRDefault="00000000">
            <w:pPr>
              <w:spacing w:after="40"/>
            </w:pPr>
            <w:r>
              <w:t>Прессовщик</w:t>
            </w:r>
          </w:p>
        </w:tc>
      </w:tr>
      <w:tr w:rsidR="002A5AF9" w14:paraId="0774CDC3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53D5" w14:textId="77777777" w:rsidR="002A5AF9" w:rsidRDefault="00000000">
            <w:pPr>
              <w:spacing w:after="40"/>
            </w:pPr>
            <w:r>
              <w:t>6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DF42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A864" w14:textId="77777777" w:rsidR="002A5AF9" w:rsidRDefault="00000000">
            <w:pPr>
              <w:spacing w:after="40"/>
            </w:pPr>
            <w:r>
              <w:t>Водитель погрузчика</w:t>
            </w:r>
          </w:p>
        </w:tc>
      </w:tr>
    </w:tbl>
    <w:p w14:paraId="2706659E" w14:textId="77777777" w:rsidR="002A5AF9" w:rsidRDefault="002A5AF9"/>
    <w:p w14:paraId="3B752595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7EB0EE7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8E09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BEFE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FA4E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48B2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9DA5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99A2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BBC2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5021A7C0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62FD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70A1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BFD5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2512" w14:textId="77777777" w:rsidR="002A5AF9" w:rsidRDefault="00000000">
            <w:pPr>
              <w:spacing w:after="40"/>
            </w:pPr>
            <w:r>
              <w:rPr>
                <w:b/>
              </w:rPr>
              <w:t>1</w:t>
            </w:r>
          </w:p>
          <w:p w14:paraId="17100373" w14:textId="77777777" w:rsidR="002A5AF9" w:rsidRDefault="00000000">
            <w:pPr>
              <w:spacing w:after="40"/>
            </w:pPr>
            <w:r>
              <w:t>8:00-18:00</w:t>
            </w:r>
          </w:p>
          <w:p w14:paraId="5C61196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9C2E" w14:textId="77777777" w:rsidR="002A5AF9" w:rsidRDefault="00000000">
            <w:pPr>
              <w:spacing w:after="40"/>
            </w:pPr>
            <w:r>
              <w:rPr>
                <w:b/>
              </w:rPr>
              <w:t>2</w:t>
            </w:r>
          </w:p>
          <w:p w14:paraId="358956EB" w14:textId="77777777" w:rsidR="002A5AF9" w:rsidRDefault="00000000">
            <w:pPr>
              <w:spacing w:after="40"/>
            </w:pPr>
            <w:r>
              <w:t>8:00-18:00</w:t>
            </w:r>
          </w:p>
          <w:p w14:paraId="70D856C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EF3A" w14:textId="77777777" w:rsidR="002A5AF9" w:rsidRDefault="00000000">
            <w:pPr>
              <w:spacing w:after="40"/>
            </w:pPr>
            <w:r>
              <w:t>3</w:t>
            </w:r>
          </w:p>
          <w:p w14:paraId="4B37634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7C02" w14:textId="77777777" w:rsidR="002A5AF9" w:rsidRDefault="00000000">
            <w:pPr>
              <w:spacing w:after="40"/>
            </w:pPr>
            <w:r>
              <w:t>4</w:t>
            </w:r>
          </w:p>
          <w:p w14:paraId="664715F1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737A197C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4B7D" w14:textId="77777777" w:rsidR="002A5AF9" w:rsidRDefault="00000000">
            <w:pPr>
              <w:spacing w:after="40"/>
            </w:pPr>
            <w:r>
              <w:t>5</w:t>
            </w:r>
          </w:p>
          <w:p w14:paraId="02B5D2F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8F20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7D5E6AFB" w14:textId="77777777" w:rsidR="002A5AF9" w:rsidRDefault="00000000">
            <w:pPr>
              <w:spacing w:after="40"/>
            </w:pPr>
            <w:r>
              <w:t>8:00-18:00</w:t>
            </w:r>
          </w:p>
          <w:p w14:paraId="2A3B246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821F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5ABCBF05" w14:textId="77777777" w:rsidR="002A5AF9" w:rsidRDefault="00000000">
            <w:pPr>
              <w:spacing w:after="40"/>
            </w:pPr>
            <w:r>
              <w:t>8:00-18:00</w:t>
            </w:r>
          </w:p>
          <w:p w14:paraId="15F901E7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C1A7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5973E920" w14:textId="77777777" w:rsidR="002A5AF9" w:rsidRDefault="00000000">
            <w:pPr>
              <w:spacing w:after="40"/>
            </w:pPr>
            <w:r>
              <w:t>8:00-18:00</w:t>
            </w:r>
          </w:p>
          <w:p w14:paraId="4EC3591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0FAF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3C8F87FD" w14:textId="77777777" w:rsidR="002A5AF9" w:rsidRDefault="00000000">
            <w:pPr>
              <w:spacing w:after="40"/>
            </w:pPr>
            <w:r>
              <w:t>8:00-18:00</w:t>
            </w:r>
          </w:p>
          <w:p w14:paraId="6960BF7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07CE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2C9E3FEE" w14:textId="77777777" w:rsidR="002A5AF9" w:rsidRDefault="00000000">
            <w:pPr>
              <w:spacing w:after="40"/>
            </w:pPr>
            <w:r>
              <w:t>8:00-13:30</w:t>
            </w:r>
          </w:p>
          <w:p w14:paraId="4E075BFC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BA2D" w14:textId="77777777" w:rsidR="002A5AF9" w:rsidRDefault="00000000">
            <w:pPr>
              <w:spacing w:after="40"/>
            </w:pPr>
            <w:r>
              <w:t>11</w:t>
            </w:r>
          </w:p>
          <w:p w14:paraId="18D30BD8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228F788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96D8" w14:textId="77777777" w:rsidR="002A5AF9" w:rsidRDefault="00000000">
            <w:pPr>
              <w:spacing w:after="40"/>
            </w:pPr>
            <w:r>
              <w:t>12</w:t>
            </w:r>
          </w:p>
          <w:p w14:paraId="1917AC6C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5771" w14:textId="77777777" w:rsidR="002A5AF9" w:rsidRDefault="00000000">
            <w:pPr>
              <w:spacing w:after="40"/>
            </w:pPr>
            <w:r>
              <w:rPr>
                <w:b/>
              </w:rPr>
              <w:t>13</w:t>
            </w:r>
          </w:p>
          <w:p w14:paraId="3EAD6A56" w14:textId="77777777" w:rsidR="002A5AF9" w:rsidRDefault="00000000">
            <w:pPr>
              <w:spacing w:after="40"/>
            </w:pPr>
            <w:r>
              <w:t>8:00-18:00</w:t>
            </w:r>
          </w:p>
          <w:p w14:paraId="1DD5286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E17D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2629407E" w14:textId="77777777" w:rsidR="002A5AF9" w:rsidRDefault="00000000">
            <w:pPr>
              <w:spacing w:after="40"/>
            </w:pPr>
            <w:r>
              <w:t>8:00-18:00</w:t>
            </w:r>
          </w:p>
          <w:p w14:paraId="179BF19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5909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1A5796CC" w14:textId="77777777" w:rsidR="002A5AF9" w:rsidRDefault="00000000">
            <w:pPr>
              <w:spacing w:after="40"/>
            </w:pPr>
            <w:r>
              <w:t>8:00-18:00</w:t>
            </w:r>
          </w:p>
          <w:p w14:paraId="2D40D27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296E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41BA2BE4" w14:textId="77777777" w:rsidR="002A5AF9" w:rsidRDefault="00000000">
            <w:pPr>
              <w:spacing w:after="40"/>
            </w:pPr>
            <w:r>
              <w:t>8:00-18:00</w:t>
            </w:r>
          </w:p>
          <w:p w14:paraId="1E3295E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C098" w14:textId="77777777" w:rsidR="002A5AF9" w:rsidRDefault="00000000">
            <w:pPr>
              <w:spacing w:after="40"/>
            </w:pPr>
            <w:r>
              <w:t>17</w:t>
            </w:r>
          </w:p>
          <w:p w14:paraId="1F65314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60A2" w14:textId="77777777" w:rsidR="002A5AF9" w:rsidRDefault="00000000">
            <w:pPr>
              <w:spacing w:after="40"/>
            </w:pPr>
            <w:r>
              <w:t>18</w:t>
            </w:r>
          </w:p>
          <w:p w14:paraId="36CAEE69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2348B45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D787" w14:textId="77777777" w:rsidR="002A5AF9" w:rsidRDefault="00000000">
            <w:pPr>
              <w:spacing w:after="40"/>
            </w:pPr>
            <w:r>
              <w:t>19</w:t>
            </w:r>
          </w:p>
          <w:p w14:paraId="39D5159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D02B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13A3CFB3" w14:textId="77777777" w:rsidR="002A5AF9" w:rsidRDefault="00000000">
            <w:pPr>
              <w:spacing w:after="40"/>
            </w:pPr>
            <w:r>
              <w:t>8:00-18:00</w:t>
            </w:r>
          </w:p>
          <w:p w14:paraId="0E63C3D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09B1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20498513" w14:textId="77777777" w:rsidR="002A5AF9" w:rsidRDefault="00000000">
            <w:pPr>
              <w:spacing w:after="40"/>
            </w:pPr>
            <w:r>
              <w:t>8:00-18:00</w:t>
            </w:r>
          </w:p>
          <w:p w14:paraId="3F82DF1A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C0F0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49B77E85" w14:textId="77777777" w:rsidR="002A5AF9" w:rsidRDefault="00000000">
            <w:pPr>
              <w:spacing w:after="40"/>
            </w:pPr>
            <w:r>
              <w:t>8:00-18:00</w:t>
            </w:r>
          </w:p>
          <w:p w14:paraId="1F7D8B2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6B61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5E3426A7" w14:textId="77777777" w:rsidR="002A5AF9" w:rsidRDefault="00000000">
            <w:pPr>
              <w:spacing w:after="40"/>
            </w:pPr>
            <w:r>
              <w:t>8:00-18:00</w:t>
            </w:r>
          </w:p>
          <w:p w14:paraId="11BBBA4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CE98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30337BC8" w14:textId="77777777" w:rsidR="002A5AF9" w:rsidRDefault="00000000">
            <w:pPr>
              <w:spacing w:after="40"/>
            </w:pPr>
            <w:r>
              <w:t>8:00-13:30</w:t>
            </w:r>
          </w:p>
          <w:p w14:paraId="422063F9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29C3" w14:textId="77777777" w:rsidR="002A5AF9" w:rsidRDefault="00000000">
            <w:pPr>
              <w:spacing w:after="40"/>
            </w:pPr>
            <w:r>
              <w:t>25</w:t>
            </w:r>
          </w:p>
          <w:p w14:paraId="215703AB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FAF2BB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88DE" w14:textId="77777777" w:rsidR="002A5AF9" w:rsidRDefault="00000000">
            <w:pPr>
              <w:spacing w:after="40"/>
            </w:pPr>
            <w:r>
              <w:t>26</w:t>
            </w:r>
          </w:p>
          <w:p w14:paraId="38C28C5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70FF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6591B17D" w14:textId="77777777" w:rsidR="002A5AF9" w:rsidRDefault="00000000">
            <w:pPr>
              <w:spacing w:after="40"/>
            </w:pPr>
            <w:r>
              <w:t>8:00-18:00</w:t>
            </w:r>
          </w:p>
          <w:p w14:paraId="2152F3D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0489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7954A56D" w14:textId="77777777" w:rsidR="002A5AF9" w:rsidRDefault="00000000">
            <w:pPr>
              <w:spacing w:after="40"/>
            </w:pPr>
            <w:r>
              <w:t>8:00-18:00</w:t>
            </w:r>
          </w:p>
          <w:p w14:paraId="3F5B468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78BD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12A0B524" w14:textId="77777777" w:rsidR="002A5AF9" w:rsidRDefault="00000000">
            <w:pPr>
              <w:spacing w:after="40"/>
            </w:pPr>
            <w:r>
              <w:t>8:00-18:00</w:t>
            </w:r>
          </w:p>
          <w:p w14:paraId="3A51EEA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89C9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1E38D889" w14:textId="77777777" w:rsidR="002A5AF9" w:rsidRDefault="00000000">
            <w:pPr>
              <w:spacing w:after="40"/>
            </w:pPr>
            <w:r>
              <w:t>8:00-18:00</w:t>
            </w:r>
          </w:p>
          <w:p w14:paraId="05D7C4A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2B8E" w14:textId="77777777" w:rsidR="002A5AF9" w:rsidRDefault="00000000">
            <w:pPr>
              <w:spacing w:after="40"/>
            </w:pPr>
            <w:r>
              <w:t>31</w:t>
            </w:r>
          </w:p>
          <w:p w14:paraId="1256C2F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A2E0" w14:textId="77777777" w:rsidR="002A5AF9" w:rsidRDefault="002A5AF9">
            <w:pPr>
              <w:spacing w:after="40"/>
            </w:pPr>
          </w:p>
        </w:tc>
      </w:tr>
    </w:tbl>
    <w:p w14:paraId="1E2DCCA0" w14:textId="77777777" w:rsidR="002A5AF9" w:rsidRDefault="002A5AF9"/>
    <w:p w14:paraId="5E0FDD3B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- 20, рабочего времени - 172.0 ч (норма по производственному календарю - 176 ч).</w:t>
      </w:r>
    </w:p>
    <w:p w14:paraId="21A708BC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НОЯБРЬ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5598796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E825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90BC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14619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2A10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80C1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36E4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AD4F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3818B2D9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409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7DB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5FB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3E07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70E0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3585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D142" w14:textId="77777777" w:rsidR="002A5AF9" w:rsidRDefault="00000000">
            <w:pPr>
              <w:spacing w:after="40"/>
            </w:pPr>
            <w:r>
              <w:t>1</w:t>
            </w:r>
          </w:p>
          <w:p w14:paraId="07FAB5AF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6F03ECB8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F21F" w14:textId="77777777" w:rsidR="002A5AF9" w:rsidRDefault="00000000">
            <w:pPr>
              <w:spacing w:after="40"/>
            </w:pPr>
            <w:r>
              <w:t>2</w:t>
            </w:r>
          </w:p>
          <w:p w14:paraId="4802471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D6D5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02D779EE" w14:textId="77777777" w:rsidR="002A5AF9" w:rsidRDefault="00000000">
            <w:pPr>
              <w:spacing w:after="40"/>
            </w:pPr>
            <w:r>
              <w:t>8:00-18:00</w:t>
            </w:r>
          </w:p>
          <w:p w14:paraId="1F6D5D0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A167" w14:textId="77777777" w:rsidR="002A5AF9" w:rsidRDefault="00000000">
            <w:pPr>
              <w:spacing w:after="40"/>
            </w:pPr>
            <w:r>
              <w:t>4</w:t>
            </w:r>
          </w:p>
          <w:p w14:paraId="7117C98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1DF5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58362408" w14:textId="77777777" w:rsidR="002A5AF9" w:rsidRDefault="00000000">
            <w:pPr>
              <w:spacing w:after="40"/>
            </w:pPr>
            <w:r>
              <w:t>8:00-18:00</w:t>
            </w:r>
          </w:p>
          <w:p w14:paraId="3011338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909A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00FF1866" w14:textId="77777777" w:rsidR="002A5AF9" w:rsidRDefault="00000000">
            <w:pPr>
              <w:spacing w:after="40"/>
            </w:pPr>
            <w:r>
              <w:t>8:00-18:00</w:t>
            </w:r>
          </w:p>
          <w:p w14:paraId="5557BA3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0D41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2E592ED0" w14:textId="77777777" w:rsidR="002A5AF9" w:rsidRDefault="00000000">
            <w:pPr>
              <w:spacing w:after="40"/>
            </w:pPr>
            <w:r>
              <w:t>8:00-13:30</w:t>
            </w:r>
          </w:p>
          <w:p w14:paraId="2E659DE2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A30C" w14:textId="77777777" w:rsidR="002A5AF9" w:rsidRDefault="00000000">
            <w:pPr>
              <w:spacing w:after="40"/>
            </w:pPr>
            <w:r>
              <w:t>8</w:t>
            </w:r>
          </w:p>
          <w:p w14:paraId="7B89C2D2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285FBA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478F" w14:textId="77777777" w:rsidR="002A5AF9" w:rsidRDefault="00000000">
            <w:pPr>
              <w:spacing w:after="40"/>
            </w:pPr>
            <w:r>
              <w:t>9</w:t>
            </w:r>
          </w:p>
          <w:p w14:paraId="20CEDE0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FC1A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2E5C3C73" w14:textId="77777777" w:rsidR="002A5AF9" w:rsidRDefault="00000000">
            <w:pPr>
              <w:spacing w:after="40"/>
            </w:pPr>
            <w:r>
              <w:t>8:00-18:00</w:t>
            </w:r>
          </w:p>
          <w:p w14:paraId="2387DAC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1A7D7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44F0B3E1" w14:textId="77777777" w:rsidR="002A5AF9" w:rsidRDefault="00000000">
            <w:pPr>
              <w:spacing w:after="40"/>
            </w:pPr>
            <w:r>
              <w:t>8:00-18:00</w:t>
            </w:r>
          </w:p>
          <w:p w14:paraId="6131913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841D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46E213CB" w14:textId="77777777" w:rsidR="002A5AF9" w:rsidRDefault="00000000">
            <w:pPr>
              <w:spacing w:after="40"/>
            </w:pPr>
            <w:r>
              <w:t>8:00-18:00</w:t>
            </w:r>
          </w:p>
          <w:p w14:paraId="6A1E229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F95E" w14:textId="77777777" w:rsidR="002A5AF9" w:rsidRDefault="00000000">
            <w:pPr>
              <w:spacing w:after="40"/>
            </w:pPr>
            <w:r>
              <w:rPr>
                <w:b/>
              </w:rPr>
              <w:t>13</w:t>
            </w:r>
          </w:p>
          <w:p w14:paraId="55C54930" w14:textId="77777777" w:rsidR="002A5AF9" w:rsidRDefault="00000000">
            <w:pPr>
              <w:spacing w:after="40"/>
            </w:pPr>
            <w:r>
              <w:t>8:00-18:00</w:t>
            </w:r>
          </w:p>
          <w:p w14:paraId="0C959F9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2B15" w14:textId="77777777" w:rsidR="002A5AF9" w:rsidRDefault="00000000">
            <w:pPr>
              <w:spacing w:after="40"/>
            </w:pPr>
            <w:r>
              <w:t>14</w:t>
            </w:r>
          </w:p>
          <w:p w14:paraId="0ADCA15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6E5A" w14:textId="77777777" w:rsidR="002A5AF9" w:rsidRDefault="00000000">
            <w:pPr>
              <w:spacing w:after="40"/>
            </w:pPr>
            <w:r>
              <w:t>15</w:t>
            </w:r>
          </w:p>
          <w:p w14:paraId="300748F0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54B5F8F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EEB1" w14:textId="77777777" w:rsidR="002A5AF9" w:rsidRDefault="00000000">
            <w:pPr>
              <w:spacing w:after="40"/>
            </w:pPr>
            <w:r>
              <w:t>16</w:t>
            </w:r>
          </w:p>
          <w:p w14:paraId="5CB8B88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87D6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6B43E053" w14:textId="77777777" w:rsidR="002A5AF9" w:rsidRDefault="00000000">
            <w:pPr>
              <w:spacing w:after="40"/>
            </w:pPr>
            <w:r>
              <w:t>8:00-18:00</w:t>
            </w:r>
          </w:p>
          <w:p w14:paraId="2601CA3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74F69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6C6E4828" w14:textId="77777777" w:rsidR="002A5AF9" w:rsidRDefault="00000000">
            <w:pPr>
              <w:spacing w:after="40"/>
            </w:pPr>
            <w:r>
              <w:t>8:00-18:00</w:t>
            </w:r>
          </w:p>
          <w:p w14:paraId="5DD31EA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5A04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70C8F629" w14:textId="77777777" w:rsidR="002A5AF9" w:rsidRDefault="00000000">
            <w:pPr>
              <w:spacing w:after="40"/>
            </w:pPr>
            <w:r>
              <w:t>8:00-18:00</w:t>
            </w:r>
          </w:p>
          <w:p w14:paraId="6898714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069C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55905E65" w14:textId="77777777" w:rsidR="002A5AF9" w:rsidRDefault="00000000">
            <w:pPr>
              <w:spacing w:after="40"/>
            </w:pPr>
            <w:r>
              <w:t>8:00-18:00</w:t>
            </w:r>
          </w:p>
          <w:p w14:paraId="1E822CB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7B7E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5E6052C9" w14:textId="77777777" w:rsidR="002A5AF9" w:rsidRDefault="00000000">
            <w:pPr>
              <w:spacing w:after="40"/>
            </w:pPr>
            <w:r>
              <w:t>8:00-13:30</w:t>
            </w:r>
          </w:p>
          <w:p w14:paraId="3054C3D6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B8EA" w14:textId="77777777" w:rsidR="002A5AF9" w:rsidRDefault="00000000">
            <w:pPr>
              <w:spacing w:after="40"/>
            </w:pPr>
            <w:r>
              <w:t>22</w:t>
            </w:r>
          </w:p>
          <w:p w14:paraId="2767D07C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09039F7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65A" w14:textId="77777777" w:rsidR="002A5AF9" w:rsidRDefault="00000000">
            <w:pPr>
              <w:spacing w:after="40"/>
            </w:pPr>
            <w:r>
              <w:t>23</w:t>
            </w:r>
          </w:p>
          <w:p w14:paraId="488996B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CE03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0CB444E0" w14:textId="77777777" w:rsidR="002A5AF9" w:rsidRDefault="00000000">
            <w:pPr>
              <w:spacing w:after="40"/>
            </w:pPr>
            <w:r>
              <w:t>8:00-18:00</w:t>
            </w:r>
          </w:p>
          <w:p w14:paraId="7AC2FB8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1037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192FC641" w14:textId="77777777" w:rsidR="002A5AF9" w:rsidRDefault="00000000">
            <w:pPr>
              <w:spacing w:after="40"/>
            </w:pPr>
            <w:r>
              <w:t>8:00-18:00</w:t>
            </w:r>
          </w:p>
          <w:p w14:paraId="58D56EE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4BBE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65C277DC" w14:textId="77777777" w:rsidR="002A5AF9" w:rsidRDefault="00000000">
            <w:pPr>
              <w:spacing w:after="40"/>
            </w:pPr>
            <w:r>
              <w:t>8:00-18:00</w:t>
            </w:r>
          </w:p>
          <w:p w14:paraId="707D29D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B456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71A506B4" w14:textId="77777777" w:rsidR="002A5AF9" w:rsidRDefault="00000000">
            <w:pPr>
              <w:spacing w:after="40"/>
            </w:pPr>
            <w:r>
              <w:t>8:00-18:00</w:t>
            </w:r>
          </w:p>
          <w:p w14:paraId="62FF21D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6DFF" w14:textId="77777777" w:rsidR="002A5AF9" w:rsidRDefault="00000000">
            <w:pPr>
              <w:spacing w:after="40"/>
            </w:pPr>
            <w:r>
              <w:t>28</w:t>
            </w:r>
          </w:p>
          <w:p w14:paraId="47A5C16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75E3" w14:textId="77777777" w:rsidR="002A5AF9" w:rsidRDefault="00000000">
            <w:pPr>
              <w:spacing w:after="40"/>
            </w:pPr>
            <w:r>
              <w:t>29</w:t>
            </w:r>
          </w:p>
          <w:p w14:paraId="22CF628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7171ADDA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C06A" w14:textId="77777777" w:rsidR="002A5AF9" w:rsidRDefault="00000000">
            <w:pPr>
              <w:spacing w:after="40"/>
            </w:pPr>
            <w:r>
              <w:t>30</w:t>
            </w:r>
          </w:p>
          <w:p w14:paraId="49CA80D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AC51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9511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678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2C70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C8EF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6998" w14:textId="77777777" w:rsidR="002A5AF9" w:rsidRDefault="002A5AF9">
            <w:pPr>
              <w:spacing w:after="40"/>
            </w:pPr>
          </w:p>
        </w:tc>
      </w:tr>
    </w:tbl>
    <w:p w14:paraId="312788E5" w14:textId="77777777" w:rsidR="002A5AF9" w:rsidRDefault="002A5AF9"/>
    <w:p w14:paraId="54BB870A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- 17, рабочего времени - 145.0 ч (норма по производственному календарю - 159 ч).</w:t>
      </w:r>
    </w:p>
    <w:p w14:paraId="39388045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ДЕКАБРЬ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62FA138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B7A6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3A51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F531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2261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CB51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A15E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5CCD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300C0878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902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58BE" w14:textId="77777777" w:rsidR="002A5AF9" w:rsidRDefault="00000000">
            <w:pPr>
              <w:spacing w:after="40"/>
            </w:pPr>
            <w:r>
              <w:rPr>
                <w:b/>
              </w:rPr>
              <w:t>1</w:t>
            </w:r>
          </w:p>
          <w:p w14:paraId="150A5C8C" w14:textId="77777777" w:rsidR="002A5AF9" w:rsidRDefault="00000000">
            <w:pPr>
              <w:spacing w:after="40"/>
            </w:pPr>
            <w:r>
              <w:t>8:00-18:00</w:t>
            </w:r>
          </w:p>
          <w:p w14:paraId="498D337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B1B97" w14:textId="77777777" w:rsidR="002A5AF9" w:rsidRDefault="00000000">
            <w:pPr>
              <w:spacing w:after="40"/>
            </w:pPr>
            <w:r>
              <w:rPr>
                <w:b/>
              </w:rPr>
              <w:t>2</w:t>
            </w:r>
          </w:p>
          <w:p w14:paraId="645E49C4" w14:textId="77777777" w:rsidR="002A5AF9" w:rsidRDefault="00000000">
            <w:pPr>
              <w:spacing w:after="40"/>
            </w:pPr>
            <w:r>
              <w:t>8:00-18:00</w:t>
            </w:r>
          </w:p>
          <w:p w14:paraId="1040E33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3D86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0E9A0C48" w14:textId="77777777" w:rsidR="002A5AF9" w:rsidRDefault="00000000">
            <w:pPr>
              <w:spacing w:after="40"/>
            </w:pPr>
            <w:r>
              <w:t>8:00-18:00</w:t>
            </w:r>
          </w:p>
          <w:p w14:paraId="46D5EE6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29B4" w14:textId="77777777" w:rsidR="002A5AF9" w:rsidRDefault="00000000">
            <w:pPr>
              <w:spacing w:after="40"/>
            </w:pPr>
            <w:r>
              <w:rPr>
                <w:b/>
              </w:rPr>
              <w:t>4</w:t>
            </w:r>
          </w:p>
          <w:p w14:paraId="31779AC9" w14:textId="77777777" w:rsidR="002A5AF9" w:rsidRDefault="00000000">
            <w:pPr>
              <w:spacing w:after="40"/>
            </w:pPr>
            <w:r>
              <w:t>8:00-18:00</w:t>
            </w:r>
          </w:p>
          <w:p w14:paraId="5479D3E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332A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61EBCD10" w14:textId="77777777" w:rsidR="002A5AF9" w:rsidRDefault="00000000">
            <w:pPr>
              <w:spacing w:after="40"/>
            </w:pPr>
            <w:r>
              <w:t>8:00-13:30</w:t>
            </w:r>
          </w:p>
          <w:p w14:paraId="2E26D3DA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2166" w14:textId="77777777" w:rsidR="002A5AF9" w:rsidRDefault="00000000">
            <w:pPr>
              <w:spacing w:after="40"/>
            </w:pPr>
            <w:r>
              <w:t>6</w:t>
            </w:r>
          </w:p>
          <w:p w14:paraId="0DFFF94F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56B18C0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A2FB" w14:textId="77777777" w:rsidR="002A5AF9" w:rsidRDefault="00000000">
            <w:pPr>
              <w:spacing w:after="40"/>
            </w:pPr>
            <w:r>
              <w:t>7</w:t>
            </w:r>
          </w:p>
          <w:p w14:paraId="18526AA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38A0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17D30F32" w14:textId="77777777" w:rsidR="002A5AF9" w:rsidRDefault="00000000">
            <w:pPr>
              <w:spacing w:after="40"/>
            </w:pPr>
            <w:r>
              <w:t>8:00-18:00</w:t>
            </w:r>
          </w:p>
          <w:p w14:paraId="16FAA61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196CB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25C2C190" w14:textId="77777777" w:rsidR="002A5AF9" w:rsidRDefault="00000000">
            <w:pPr>
              <w:spacing w:after="40"/>
            </w:pPr>
            <w:r>
              <w:t>8:00-18:00</w:t>
            </w:r>
          </w:p>
          <w:p w14:paraId="3B8886A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B099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1F5DC80F" w14:textId="77777777" w:rsidR="002A5AF9" w:rsidRDefault="00000000">
            <w:pPr>
              <w:spacing w:after="40"/>
            </w:pPr>
            <w:r>
              <w:t>8:00-18:00</w:t>
            </w:r>
          </w:p>
          <w:p w14:paraId="6BD09F4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0045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32C6279E" w14:textId="77777777" w:rsidR="002A5AF9" w:rsidRDefault="00000000">
            <w:pPr>
              <w:spacing w:after="40"/>
            </w:pPr>
            <w:r>
              <w:t>8:00-18:00</w:t>
            </w:r>
          </w:p>
          <w:p w14:paraId="76EA95F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F097" w14:textId="77777777" w:rsidR="002A5AF9" w:rsidRDefault="00000000">
            <w:pPr>
              <w:spacing w:after="40"/>
            </w:pPr>
            <w:r>
              <w:t>12</w:t>
            </w:r>
          </w:p>
          <w:p w14:paraId="4082971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2238" w14:textId="77777777" w:rsidR="002A5AF9" w:rsidRDefault="00000000">
            <w:pPr>
              <w:spacing w:after="40"/>
            </w:pPr>
            <w:r>
              <w:t>13</w:t>
            </w:r>
          </w:p>
          <w:p w14:paraId="6D2F9D4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5DA9226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BD49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184B8412" w14:textId="77777777" w:rsidR="002A5AF9" w:rsidRDefault="00000000">
            <w:pPr>
              <w:spacing w:after="40"/>
            </w:pPr>
            <w:r>
              <w:t>8:00-18:00</w:t>
            </w:r>
          </w:p>
          <w:p w14:paraId="2416656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D0979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62A10D65" w14:textId="77777777" w:rsidR="002A5AF9" w:rsidRDefault="00000000">
            <w:pPr>
              <w:spacing w:after="40"/>
            </w:pPr>
            <w:r>
              <w:t>8:00-18:00</w:t>
            </w:r>
          </w:p>
          <w:p w14:paraId="578BBC7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480D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5F97F47C" w14:textId="77777777" w:rsidR="002A5AF9" w:rsidRDefault="00000000">
            <w:pPr>
              <w:spacing w:after="40"/>
            </w:pPr>
            <w:r>
              <w:t>8:00-18:00</w:t>
            </w:r>
          </w:p>
          <w:p w14:paraId="638B2A1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780B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3A993236" w14:textId="77777777" w:rsidR="002A5AF9" w:rsidRDefault="00000000">
            <w:pPr>
              <w:spacing w:after="40"/>
            </w:pPr>
            <w:r>
              <w:t>8:00-18:00</w:t>
            </w:r>
          </w:p>
          <w:p w14:paraId="222810F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BB47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3A60940C" w14:textId="77777777" w:rsidR="002A5AF9" w:rsidRDefault="00000000">
            <w:pPr>
              <w:spacing w:after="40"/>
            </w:pPr>
            <w:r>
              <w:t>8:00-18:00</w:t>
            </w:r>
          </w:p>
          <w:p w14:paraId="261C509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E46E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25871F50" w14:textId="77777777" w:rsidR="002A5AF9" w:rsidRDefault="00000000">
            <w:pPr>
              <w:spacing w:after="40"/>
            </w:pPr>
            <w:r>
              <w:t>8:00-13:30</w:t>
            </w:r>
          </w:p>
          <w:p w14:paraId="4BC90140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CF23" w14:textId="77777777" w:rsidR="002A5AF9" w:rsidRDefault="00000000">
            <w:pPr>
              <w:spacing w:after="40"/>
            </w:pPr>
            <w:r>
              <w:t>20</w:t>
            </w:r>
          </w:p>
          <w:p w14:paraId="6CB4583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4D4F637B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9CF7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6C277782" w14:textId="77777777" w:rsidR="002A5AF9" w:rsidRDefault="00000000">
            <w:pPr>
              <w:spacing w:after="40"/>
            </w:pPr>
            <w:r>
              <w:t>8:00-18:00</w:t>
            </w:r>
          </w:p>
          <w:p w14:paraId="4120B6E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AAEF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76EE5A74" w14:textId="77777777" w:rsidR="002A5AF9" w:rsidRDefault="00000000">
            <w:pPr>
              <w:spacing w:after="40"/>
            </w:pPr>
            <w:r>
              <w:t>8:00-18:00</w:t>
            </w:r>
          </w:p>
          <w:p w14:paraId="311106D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DCFE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546AE985" w14:textId="77777777" w:rsidR="002A5AF9" w:rsidRDefault="00000000">
            <w:pPr>
              <w:spacing w:after="40"/>
            </w:pPr>
            <w:r>
              <w:t>8:00-18:00</w:t>
            </w:r>
          </w:p>
          <w:p w14:paraId="248D66D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F411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7C330A76" w14:textId="77777777" w:rsidR="002A5AF9" w:rsidRDefault="00000000">
            <w:pPr>
              <w:spacing w:after="40"/>
            </w:pPr>
            <w:r>
              <w:t>8:00-18:00</w:t>
            </w:r>
          </w:p>
          <w:p w14:paraId="4D254C5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D95C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28156EE6" w14:textId="77777777" w:rsidR="002A5AF9" w:rsidRDefault="00000000">
            <w:pPr>
              <w:spacing w:after="40"/>
            </w:pPr>
            <w:r>
              <w:t>8:00-18:00</w:t>
            </w:r>
          </w:p>
          <w:p w14:paraId="594C242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BC25" w14:textId="77777777" w:rsidR="002A5AF9" w:rsidRDefault="00000000">
            <w:pPr>
              <w:spacing w:after="40"/>
            </w:pPr>
            <w:r>
              <w:t>26</w:t>
            </w:r>
          </w:p>
          <w:p w14:paraId="0B82C39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4946" w14:textId="77777777" w:rsidR="002A5AF9" w:rsidRDefault="00000000">
            <w:pPr>
              <w:spacing w:after="40"/>
            </w:pPr>
            <w:r>
              <w:t>27</w:t>
            </w:r>
          </w:p>
          <w:p w14:paraId="2428D3BB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9DAC5E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4883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47F2B9D5" w14:textId="77777777" w:rsidR="002A5AF9" w:rsidRDefault="00000000">
            <w:pPr>
              <w:spacing w:after="40"/>
            </w:pPr>
            <w:r>
              <w:t>8:00-18:00</w:t>
            </w:r>
          </w:p>
          <w:p w14:paraId="45CFFE1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814A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5FF0DD28" w14:textId="77777777" w:rsidR="002A5AF9" w:rsidRDefault="00000000">
            <w:pPr>
              <w:spacing w:after="40"/>
            </w:pPr>
            <w:r>
              <w:t>8:00-18:00</w:t>
            </w:r>
          </w:p>
          <w:p w14:paraId="3661293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DD9B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397D51FC" w14:textId="77777777" w:rsidR="002A5AF9" w:rsidRDefault="00000000">
            <w:pPr>
              <w:spacing w:after="40"/>
            </w:pPr>
            <w:r>
              <w:t>8:00-13:00</w:t>
            </w:r>
          </w:p>
          <w:p w14:paraId="17BEFFC0" w14:textId="77777777" w:rsidR="002A5AF9" w:rsidRDefault="00000000">
            <w:pPr>
              <w:spacing w:after="40"/>
            </w:pPr>
            <w:r>
              <w:t>4.0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1C01" w14:textId="77777777" w:rsidR="002A5AF9" w:rsidRDefault="00000000">
            <w:pPr>
              <w:spacing w:after="40"/>
            </w:pPr>
            <w:r>
              <w:t>31</w:t>
            </w:r>
          </w:p>
          <w:p w14:paraId="094D0F2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4ABD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281F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2A05" w14:textId="77777777" w:rsidR="002A5AF9" w:rsidRDefault="002A5AF9">
            <w:pPr>
              <w:spacing w:after="40"/>
            </w:pPr>
          </w:p>
        </w:tc>
      </w:tr>
    </w:tbl>
    <w:p w14:paraId="18E7F336" w14:textId="77777777" w:rsidR="002A5AF9" w:rsidRDefault="002A5AF9"/>
    <w:p w14:paraId="156A177E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- 23, рабочего времени - 194.0 ч (норма по производственному календарю - 176 ч).</w:t>
      </w:r>
    </w:p>
    <w:p w14:paraId="2213EB15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lastRenderedPageBreak/>
        <w:t>ИТОГО ЗА УЧЕТНЫЙ ПЕРИОД (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35714EDC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41D8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E4AC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57A1B3D6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267C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57B7" w14:textId="77777777" w:rsidR="002A5AF9" w:rsidRDefault="00000000">
            <w:pPr>
              <w:spacing w:after="40"/>
            </w:pPr>
            <w:r>
              <w:t>60</w:t>
            </w:r>
          </w:p>
        </w:tc>
      </w:tr>
      <w:tr w:rsidR="002A5AF9" w14:paraId="41028746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06F6" w14:textId="77777777" w:rsidR="002A5AF9" w:rsidRDefault="00000000">
            <w:pPr>
              <w:spacing w:after="40"/>
            </w:pPr>
            <w:r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EC9F" w14:textId="77777777" w:rsidR="002A5AF9" w:rsidRDefault="00000000">
            <w:pPr>
              <w:spacing w:after="40"/>
            </w:pPr>
            <w:r>
              <w:t>511.0 ч</w:t>
            </w:r>
          </w:p>
        </w:tc>
      </w:tr>
      <w:tr w:rsidR="002A5AF9" w14:paraId="59B3ABE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5768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учетный период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F57F" w14:textId="77777777" w:rsidR="002A5AF9" w:rsidRDefault="00000000">
            <w:pPr>
              <w:spacing w:after="40"/>
            </w:pPr>
            <w:r>
              <w:t>511 ч</w:t>
            </w:r>
          </w:p>
        </w:tc>
      </w:tr>
      <w:tr w:rsidR="002A5AF9" w14:paraId="73F7B57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A18C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4F87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5A1DA12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8DA97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9637" w14:textId="77777777" w:rsidR="002A5AF9" w:rsidRDefault="00000000">
            <w:pPr>
              <w:spacing w:after="40"/>
            </w:pPr>
            <w:r>
              <w:t>не менее 42 ч</w:t>
            </w:r>
          </w:p>
        </w:tc>
      </w:tr>
      <w:tr w:rsidR="002A5AF9" w14:paraId="63FBD09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82E6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7A75" w14:textId="77777777" w:rsidR="002A5AF9" w:rsidRDefault="00000000">
            <w:pPr>
              <w:spacing w:after="40"/>
            </w:pPr>
            <w:r>
              <w:t>9,0 ч (предел - 12 ч)</w:t>
            </w:r>
          </w:p>
        </w:tc>
      </w:tr>
    </w:tbl>
    <w:p w14:paraId="4E7E14E2" w14:textId="77777777" w:rsidR="002A5AF9" w:rsidRDefault="002A5AF9"/>
    <w:p w14:paraId="55F40EBF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 РАБОТЫ № 3. РАБОЧИЕ ОХРАНЫ, СМЕНА 1</w:t>
      </w:r>
    </w:p>
    <w:p w14:paraId="0EE69DC4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403F1CA7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Б - суммированный учет рабочего времени, учетный период 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</w:t>
      </w:r>
    </w:p>
    <w:p w14:paraId="503B1233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Схема сменности:</w:t>
      </w:r>
      <w:r w:rsidRPr="000801E4">
        <w:rPr>
          <w:lang w:val="ru-RU"/>
        </w:rPr>
        <w:t xml:space="preserve"> две смены подряд - два выходных дня подряд.</w:t>
      </w:r>
    </w:p>
    <w:p w14:paraId="05361F13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 охраны объекта:</w:t>
      </w:r>
      <w:r w:rsidRPr="000801E4">
        <w:rPr>
          <w:lang w:val="ru-RU"/>
        </w:rPr>
        <w:t xml:space="preserve"> дневная охрана в период работы производственного объекта (с 8:00 до 20:30). Работа в ночное время (с 22:00 до 6:00) настоящим графиком </w:t>
      </w:r>
      <w:r w:rsidRPr="000801E4">
        <w:rPr>
          <w:b/>
          <w:lang w:val="ru-RU"/>
        </w:rPr>
        <w:t>не предусмотрена</w:t>
      </w:r>
      <w:r w:rsidRPr="000801E4">
        <w:rPr>
          <w:lang w:val="ru-RU"/>
        </w:rPr>
        <w:t>; доплата за работу в ночное время не начисляется.</w:t>
      </w:r>
    </w:p>
    <w:p w14:paraId="0852C8A3" w14:textId="77777777" w:rsidR="002A5AF9" w:rsidRPr="000801E4" w:rsidRDefault="00000000">
      <w:pPr>
        <w:ind w:left="567"/>
        <w:jc w:val="both"/>
        <w:rPr>
          <w:lang w:val="ru-RU"/>
        </w:rPr>
      </w:pPr>
      <w:r w:rsidRPr="000801E4">
        <w:rPr>
          <w:b/>
          <w:lang w:val="ru-RU"/>
        </w:rPr>
        <w:t>Внимание.</w:t>
      </w:r>
      <w:r w:rsidRPr="000801E4">
        <w:rPr>
          <w:lang w:val="ru-RU"/>
        </w:rPr>
        <w:t xml:space="preserve"> Настоящий график составлен исходя из режима дневной охраны объекта силами двух работников охраны, предусмотренных штатным расписанием. </w:t>
      </w:r>
      <w:r w:rsidRPr="000801E4">
        <w:rPr>
          <w:b/>
          <w:lang w:val="ru-RU"/>
        </w:rPr>
        <w:t>Если охрана объекта осуществляется круглосуточно (24/7), настоящий график подлежит пересоставлению:</w:t>
      </w:r>
      <w:r w:rsidRPr="000801E4">
        <w:rPr>
          <w:lang w:val="ru-RU"/>
        </w:rPr>
        <w:t xml:space="preserve"> необходимо ввести ночные смены, установить доплату за каждый час работы в ночное время в размере не менее 20 процентов часовой ставки (ст. 154 ТК РФ, постановление Правительства РФ от 22.07.2008 № 554, п. 5.4 Положения об оплате труда и премировании), а также увеличить штатную численность рабочих охраны до 4-5 единиц, поскольку двое работников не могут обеспечить круглосуточную охрану в пределах нормы рабочего времени. Режим охраны объекта подлежит подтверждению Генеральным директором до утверждения настоящего графика.</w:t>
      </w:r>
    </w:p>
    <w:p w14:paraId="6AE7D98C" w14:textId="77777777" w:rsidR="002A5AF9" w:rsidRDefault="00000000">
      <w:pPr>
        <w:jc w:val="both"/>
      </w:pPr>
      <w:r w:rsidRPr="000801E4">
        <w:rPr>
          <w:b/>
          <w:lang w:val="ru-RU"/>
        </w:rPr>
        <w:t>Перерыв для отдыха и питания:</w:t>
      </w:r>
      <w:r w:rsidRPr="000801E4">
        <w:rPr>
          <w:lang w:val="ru-RU"/>
        </w:rPr>
        <w:t xml:space="preserve"> 60 минут в течение смены, предоставляется по согласованию со сменщиком без оставления объекта без охраны. </w:t>
      </w:r>
      <w:r>
        <w:t xml:space="preserve">В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включается.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7192121E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C2DF" w14:textId="77777777" w:rsidR="002A5AF9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DE53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CC8D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3733A4B3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F207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A405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5DD5" w14:textId="77777777" w:rsidR="002A5AF9" w:rsidRDefault="00000000">
            <w:pPr>
              <w:spacing w:after="40"/>
            </w:pPr>
            <w:r>
              <w:t>Рабочий охраны</w:t>
            </w:r>
          </w:p>
        </w:tc>
      </w:tr>
    </w:tbl>
    <w:p w14:paraId="53422538" w14:textId="77777777" w:rsidR="002A5AF9" w:rsidRDefault="002A5AF9"/>
    <w:p w14:paraId="2B9AA60B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5A3415CC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BF86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551D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26C9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29A0D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C4EE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C0FD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A4A6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6B6D934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145F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4226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8A2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54DA" w14:textId="77777777" w:rsidR="002A5AF9" w:rsidRDefault="00000000">
            <w:pPr>
              <w:spacing w:after="40"/>
            </w:pPr>
            <w:r>
              <w:t>1</w:t>
            </w:r>
          </w:p>
          <w:p w14:paraId="13711E0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4BBA" w14:textId="77777777" w:rsidR="002A5AF9" w:rsidRDefault="00000000">
            <w:pPr>
              <w:spacing w:after="40"/>
            </w:pPr>
            <w:r>
              <w:t>2</w:t>
            </w:r>
          </w:p>
          <w:p w14:paraId="14FB1B5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29A1" w14:textId="77777777" w:rsidR="002A5AF9" w:rsidRDefault="00000000">
            <w:pPr>
              <w:spacing w:after="40"/>
            </w:pPr>
            <w:r>
              <w:t>3</w:t>
            </w:r>
          </w:p>
          <w:p w14:paraId="37CDBD3C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8608" w14:textId="77777777" w:rsidR="002A5AF9" w:rsidRDefault="00000000">
            <w:pPr>
              <w:spacing w:after="40"/>
            </w:pPr>
            <w:r>
              <w:t>4</w:t>
            </w:r>
          </w:p>
          <w:p w14:paraId="68DFC3F6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47408D3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D021" w14:textId="77777777" w:rsidR="002A5AF9" w:rsidRDefault="00000000">
            <w:pPr>
              <w:spacing w:after="40"/>
            </w:pPr>
            <w:r>
              <w:t>5</w:t>
            </w:r>
          </w:p>
          <w:p w14:paraId="7E15763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782B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6162C3FD" w14:textId="77777777" w:rsidR="002A5AF9" w:rsidRDefault="00000000">
            <w:pPr>
              <w:spacing w:after="40"/>
            </w:pPr>
            <w:r>
              <w:t>8:00-21:00</w:t>
            </w:r>
          </w:p>
          <w:p w14:paraId="2505ADDC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8871" w14:textId="77777777" w:rsidR="002A5AF9" w:rsidRDefault="00000000">
            <w:pPr>
              <w:spacing w:after="40"/>
            </w:pPr>
            <w:r>
              <w:t>7</w:t>
            </w:r>
          </w:p>
          <w:p w14:paraId="17DE47B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250E" w14:textId="77777777" w:rsidR="002A5AF9" w:rsidRDefault="00000000">
            <w:pPr>
              <w:spacing w:after="40"/>
            </w:pPr>
            <w:r>
              <w:t>8</w:t>
            </w:r>
          </w:p>
          <w:p w14:paraId="6D616C8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DDE6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56868C75" w14:textId="77777777" w:rsidR="002A5AF9" w:rsidRDefault="00000000">
            <w:pPr>
              <w:spacing w:after="40"/>
            </w:pPr>
            <w:r>
              <w:t>8:00-21:00</w:t>
            </w:r>
          </w:p>
          <w:p w14:paraId="02C73E6C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6783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4739E1DC" w14:textId="77777777" w:rsidR="002A5AF9" w:rsidRDefault="00000000">
            <w:pPr>
              <w:spacing w:after="40"/>
            </w:pPr>
            <w:r>
              <w:t>8:00-21:00</w:t>
            </w:r>
          </w:p>
          <w:p w14:paraId="129A9A87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6EC35" w14:textId="77777777" w:rsidR="002A5AF9" w:rsidRDefault="00000000">
            <w:pPr>
              <w:spacing w:after="40"/>
            </w:pPr>
            <w:r>
              <w:t>11</w:t>
            </w:r>
          </w:p>
          <w:p w14:paraId="00408BD1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67F7095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65D5" w14:textId="77777777" w:rsidR="002A5AF9" w:rsidRDefault="00000000">
            <w:pPr>
              <w:spacing w:after="40"/>
            </w:pPr>
            <w:r>
              <w:t>12</w:t>
            </w:r>
          </w:p>
          <w:p w14:paraId="098A6A3C" w14:textId="77777777" w:rsidR="002A5AF9" w:rsidRDefault="00000000">
            <w:pPr>
              <w:spacing w:after="40"/>
            </w:pPr>
            <w:r>
              <w:lastRenderedPageBreak/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28B6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13</w:t>
            </w:r>
          </w:p>
          <w:p w14:paraId="6C988856" w14:textId="77777777" w:rsidR="002A5AF9" w:rsidRDefault="00000000">
            <w:pPr>
              <w:spacing w:after="40"/>
            </w:pPr>
            <w:r>
              <w:lastRenderedPageBreak/>
              <w:t>8:00-21:00</w:t>
            </w:r>
          </w:p>
          <w:p w14:paraId="32B32A41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8BF61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14</w:t>
            </w:r>
          </w:p>
          <w:p w14:paraId="3382B5D2" w14:textId="77777777" w:rsidR="002A5AF9" w:rsidRDefault="00000000">
            <w:pPr>
              <w:spacing w:after="40"/>
            </w:pPr>
            <w:r>
              <w:lastRenderedPageBreak/>
              <w:t>8:00-21:00</w:t>
            </w:r>
          </w:p>
          <w:p w14:paraId="3885FB01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144F" w14:textId="77777777" w:rsidR="002A5AF9" w:rsidRDefault="00000000">
            <w:pPr>
              <w:spacing w:after="40"/>
            </w:pPr>
            <w:r>
              <w:lastRenderedPageBreak/>
              <w:t>15</w:t>
            </w:r>
          </w:p>
          <w:p w14:paraId="6946BDFD" w14:textId="77777777" w:rsidR="002A5AF9" w:rsidRDefault="00000000">
            <w:pPr>
              <w:spacing w:after="40"/>
            </w:pPr>
            <w:r>
              <w:lastRenderedPageBreak/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81F4" w14:textId="77777777" w:rsidR="002A5AF9" w:rsidRDefault="00000000">
            <w:pPr>
              <w:spacing w:after="40"/>
            </w:pPr>
            <w:r>
              <w:lastRenderedPageBreak/>
              <w:t>16</w:t>
            </w:r>
          </w:p>
          <w:p w14:paraId="6DCD4ED2" w14:textId="77777777" w:rsidR="002A5AF9" w:rsidRDefault="00000000">
            <w:pPr>
              <w:spacing w:after="40"/>
            </w:pPr>
            <w:r>
              <w:lastRenderedPageBreak/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BEAE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17</w:t>
            </w:r>
          </w:p>
          <w:p w14:paraId="0C8104BD" w14:textId="77777777" w:rsidR="002A5AF9" w:rsidRDefault="00000000">
            <w:pPr>
              <w:spacing w:after="40"/>
            </w:pPr>
            <w:r>
              <w:lastRenderedPageBreak/>
              <w:t>8:00-21:00</w:t>
            </w:r>
          </w:p>
          <w:p w14:paraId="4C9F6CF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7927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18</w:t>
            </w:r>
          </w:p>
          <w:p w14:paraId="3AEB7C99" w14:textId="77777777" w:rsidR="002A5AF9" w:rsidRDefault="00000000">
            <w:pPr>
              <w:spacing w:after="40"/>
            </w:pPr>
            <w:r>
              <w:lastRenderedPageBreak/>
              <w:t>8:00-21:00</w:t>
            </w:r>
          </w:p>
          <w:p w14:paraId="7717D298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29AD10C1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BBF4" w14:textId="77777777" w:rsidR="002A5AF9" w:rsidRDefault="00000000">
            <w:pPr>
              <w:spacing w:after="40"/>
            </w:pPr>
            <w:r>
              <w:lastRenderedPageBreak/>
              <w:t>19</w:t>
            </w:r>
          </w:p>
          <w:p w14:paraId="74902A59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86B3" w14:textId="77777777" w:rsidR="002A5AF9" w:rsidRDefault="00000000">
            <w:pPr>
              <w:spacing w:after="40"/>
            </w:pPr>
            <w:r>
              <w:t>20</w:t>
            </w:r>
          </w:p>
          <w:p w14:paraId="23FD704C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E355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782317E8" w14:textId="77777777" w:rsidR="002A5AF9" w:rsidRDefault="00000000">
            <w:pPr>
              <w:spacing w:after="40"/>
            </w:pPr>
            <w:r>
              <w:t>8:00-21:00</w:t>
            </w:r>
          </w:p>
          <w:p w14:paraId="75590BED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B6B9F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40CC9B96" w14:textId="77777777" w:rsidR="002A5AF9" w:rsidRDefault="00000000">
            <w:pPr>
              <w:spacing w:after="40"/>
            </w:pPr>
            <w:r>
              <w:t>8:00-21:00</w:t>
            </w:r>
          </w:p>
          <w:p w14:paraId="0479A7D5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3DCA" w14:textId="77777777" w:rsidR="002A5AF9" w:rsidRDefault="00000000">
            <w:pPr>
              <w:spacing w:after="40"/>
            </w:pPr>
            <w:r>
              <w:t>23</w:t>
            </w:r>
          </w:p>
          <w:p w14:paraId="04D75D0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A06D" w14:textId="77777777" w:rsidR="002A5AF9" w:rsidRDefault="00000000">
            <w:pPr>
              <w:spacing w:after="40"/>
            </w:pPr>
            <w:r>
              <w:t>24</w:t>
            </w:r>
          </w:p>
          <w:p w14:paraId="532C543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4515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606F14D0" w14:textId="77777777" w:rsidR="002A5AF9" w:rsidRDefault="00000000">
            <w:pPr>
              <w:spacing w:after="40"/>
            </w:pPr>
            <w:r>
              <w:t>8:00-21:00</w:t>
            </w:r>
          </w:p>
          <w:p w14:paraId="207E55C4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006E512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79B4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1611D412" w14:textId="77777777" w:rsidR="002A5AF9" w:rsidRDefault="00000000">
            <w:pPr>
              <w:spacing w:after="40"/>
            </w:pPr>
            <w:r>
              <w:t>8:00-21:00</w:t>
            </w:r>
          </w:p>
          <w:p w14:paraId="45017CBF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8CCB" w14:textId="77777777" w:rsidR="002A5AF9" w:rsidRDefault="00000000">
            <w:pPr>
              <w:spacing w:after="40"/>
            </w:pPr>
            <w:r>
              <w:t>27</w:t>
            </w:r>
          </w:p>
          <w:p w14:paraId="6CF526A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C05F" w14:textId="77777777" w:rsidR="002A5AF9" w:rsidRDefault="00000000">
            <w:pPr>
              <w:spacing w:after="40"/>
            </w:pPr>
            <w:r>
              <w:t>28</w:t>
            </w:r>
          </w:p>
          <w:p w14:paraId="23B5CA5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2110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61FE1D08" w14:textId="77777777" w:rsidR="002A5AF9" w:rsidRDefault="00000000">
            <w:pPr>
              <w:spacing w:after="40"/>
            </w:pPr>
            <w:r>
              <w:t>8:00-21:00</w:t>
            </w:r>
          </w:p>
          <w:p w14:paraId="6CAC9AEA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E923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415FAD5F" w14:textId="77777777" w:rsidR="002A5AF9" w:rsidRDefault="00000000">
            <w:pPr>
              <w:spacing w:after="40"/>
            </w:pPr>
            <w:r>
              <w:t>8:00-21:00</w:t>
            </w:r>
          </w:p>
          <w:p w14:paraId="0E8ADE32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EFD" w14:textId="77777777" w:rsidR="002A5AF9" w:rsidRDefault="00000000">
            <w:pPr>
              <w:spacing w:after="40"/>
            </w:pPr>
            <w:r>
              <w:t>31</w:t>
            </w:r>
          </w:p>
          <w:p w14:paraId="04C9339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79ED" w14:textId="77777777" w:rsidR="002A5AF9" w:rsidRDefault="002A5AF9">
            <w:pPr>
              <w:spacing w:after="40"/>
            </w:pPr>
          </w:p>
        </w:tc>
      </w:tr>
    </w:tbl>
    <w:p w14:paraId="232CD7EF" w14:textId="77777777" w:rsidR="002A5AF9" w:rsidRDefault="002A5AF9"/>
    <w:p w14:paraId="0A64A23A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- 13, рабочего времени - 156.0 ч (норма - 176 ч).</w:t>
      </w:r>
    </w:p>
    <w:p w14:paraId="51B0451A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НОЯБРЬ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39D3AF8A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D736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3631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CE25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1AD5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A62D3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25D2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DDC27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14C852A5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2624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E0D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3117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F8A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DCF6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0BA95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D193" w14:textId="77777777" w:rsidR="002A5AF9" w:rsidRDefault="00000000">
            <w:pPr>
              <w:spacing w:after="40"/>
            </w:pPr>
            <w:r>
              <w:t>1</w:t>
            </w:r>
          </w:p>
          <w:p w14:paraId="4B0EE086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6CA45B0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2EE0" w14:textId="77777777" w:rsidR="002A5AF9" w:rsidRDefault="00000000">
            <w:pPr>
              <w:spacing w:after="40"/>
            </w:pPr>
            <w:r>
              <w:rPr>
                <w:b/>
              </w:rPr>
              <w:t>2</w:t>
            </w:r>
          </w:p>
          <w:p w14:paraId="686E2449" w14:textId="77777777" w:rsidR="002A5AF9" w:rsidRDefault="00000000">
            <w:pPr>
              <w:spacing w:after="40"/>
            </w:pPr>
            <w:r>
              <w:t>8:00-21:00</w:t>
            </w:r>
          </w:p>
          <w:p w14:paraId="6472E759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3194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65D4B1FC" w14:textId="77777777" w:rsidR="002A5AF9" w:rsidRDefault="00000000">
            <w:pPr>
              <w:spacing w:after="40"/>
            </w:pPr>
            <w:r>
              <w:t>8:00-21:00</w:t>
            </w:r>
          </w:p>
          <w:p w14:paraId="2BBD0BBB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D017" w14:textId="77777777" w:rsidR="002A5AF9" w:rsidRDefault="00000000">
            <w:pPr>
              <w:spacing w:after="40"/>
            </w:pPr>
            <w:r>
              <w:t>4</w:t>
            </w:r>
          </w:p>
          <w:p w14:paraId="2576BCF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91C4" w14:textId="77777777" w:rsidR="002A5AF9" w:rsidRDefault="00000000">
            <w:pPr>
              <w:spacing w:after="40"/>
            </w:pPr>
            <w:r>
              <w:t>5</w:t>
            </w:r>
          </w:p>
          <w:p w14:paraId="2353DDB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F405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0C3760A7" w14:textId="77777777" w:rsidR="002A5AF9" w:rsidRDefault="00000000">
            <w:pPr>
              <w:spacing w:after="40"/>
            </w:pPr>
            <w:r>
              <w:t>8:00-21:00</w:t>
            </w:r>
          </w:p>
          <w:p w14:paraId="43838B4F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28B9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711AFE92" w14:textId="77777777" w:rsidR="002A5AF9" w:rsidRDefault="00000000">
            <w:pPr>
              <w:spacing w:after="40"/>
            </w:pPr>
            <w:r>
              <w:t>8:00-21:00</w:t>
            </w:r>
          </w:p>
          <w:p w14:paraId="33A51E2D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76FE" w14:textId="77777777" w:rsidR="002A5AF9" w:rsidRDefault="00000000">
            <w:pPr>
              <w:spacing w:after="40"/>
            </w:pPr>
            <w:r>
              <w:t>8</w:t>
            </w:r>
          </w:p>
          <w:p w14:paraId="2E78D58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8C7896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1F12" w14:textId="77777777" w:rsidR="002A5AF9" w:rsidRDefault="00000000">
            <w:pPr>
              <w:spacing w:after="40"/>
            </w:pPr>
            <w:r>
              <w:t>9</w:t>
            </w:r>
          </w:p>
          <w:p w14:paraId="3522E076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F080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165C2BFB" w14:textId="77777777" w:rsidR="002A5AF9" w:rsidRDefault="00000000">
            <w:pPr>
              <w:spacing w:after="40"/>
            </w:pPr>
            <w:r>
              <w:t>8:00-21:00</w:t>
            </w:r>
          </w:p>
          <w:p w14:paraId="690FE89D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C43A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35839BD8" w14:textId="77777777" w:rsidR="002A5AF9" w:rsidRDefault="00000000">
            <w:pPr>
              <w:spacing w:after="40"/>
            </w:pPr>
            <w:r>
              <w:t>8:00-21:00</w:t>
            </w:r>
          </w:p>
          <w:p w14:paraId="14FE7ED8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E1FD" w14:textId="77777777" w:rsidR="002A5AF9" w:rsidRDefault="00000000">
            <w:pPr>
              <w:spacing w:after="40"/>
            </w:pPr>
            <w:r>
              <w:t>12</w:t>
            </w:r>
          </w:p>
          <w:p w14:paraId="0D6E5F4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313B" w14:textId="77777777" w:rsidR="002A5AF9" w:rsidRDefault="00000000">
            <w:pPr>
              <w:spacing w:after="40"/>
            </w:pPr>
            <w:r>
              <w:t>13</w:t>
            </w:r>
          </w:p>
          <w:p w14:paraId="38F2958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2D03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30F199F1" w14:textId="77777777" w:rsidR="002A5AF9" w:rsidRDefault="00000000">
            <w:pPr>
              <w:spacing w:after="40"/>
            </w:pPr>
            <w:r>
              <w:t>8:00-21:00</w:t>
            </w:r>
          </w:p>
          <w:p w14:paraId="3FAB81D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5C3C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6FFF48CE" w14:textId="77777777" w:rsidR="002A5AF9" w:rsidRDefault="00000000">
            <w:pPr>
              <w:spacing w:after="40"/>
            </w:pPr>
            <w:r>
              <w:t>8:00-21:00</w:t>
            </w:r>
          </w:p>
          <w:p w14:paraId="2F98ECF7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7353FFB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63A5" w14:textId="77777777" w:rsidR="002A5AF9" w:rsidRDefault="00000000">
            <w:pPr>
              <w:spacing w:after="40"/>
            </w:pPr>
            <w:r>
              <w:t>16</w:t>
            </w:r>
          </w:p>
          <w:p w14:paraId="0971922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F9FA7" w14:textId="77777777" w:rsidR="002A5AF9" w:rsidRDefault="00000000">
            <w:pPr>
              <w:spacing w:after="40"/>
            </w:pPr>
            <w:r>
              <w:t>17</w:t>
            </w:r>
          </w:p>
          <w:p w14:paraId="3D9CB53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E561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0B6F8625" w14:textId="77777777" w:rsidR="002A5AF9" w:rsidRDefault="00000000">
            <w:pPr>
              <w:spacing w:after="40"/>
            </w:pPr>
            <w:r>
              <w:t>8:00-21:00</w:t>
            </w:r>
          </w:p>
          <w:p w14:paraId="5079ECFE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A4E9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52147A47" w14:textId="77777777" w:rsidR="002A5AF9" w:rsidRDefault="00000000">
            <w:pPr>
              <w:spacing w:after="40"/>
            </w:pPr>
            <w:r>
              <w:t>8:00-21:00</w:t>
            </w:r>
          </w:p>
          <w:p w14:paraId="76A3C48A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DEAB" w14:textId="77777777" w:rsidR="002A5AF9" w:rsidRDefault="00000000">
            <w:pPr>
              <w:spacing w:after="40"/>
            </w:pPr>
            <w:r>
              <w:t>20</w:t>
            </w:r>
          </w:p>
          <w:p w14:paraId="3FE5F56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3B7E" w14:textId="77777777" w:rsidR="002A5AF9" w:rsidRDefault="00000000">
            <w:pPr>
              <w:spacing w:after="40"/>
            </w:pPr>
            <w:r>
              <w:t>21</w:t>
            </w:r>
          </w:p>
          <w:p w14:paraId="616B512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184E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36F566D1" w14:textId="77777777" w:rsidR="002A5AF9" w:rsidRDefault="00000000">
            <w:pPr>
              <w:spacing w:after="40"/>
            </w:pPr>
            <w:r>
              <w:t>8:00-21:00</w:t>
            </w:r>
          </w:p>
          <w:p w14:paraId="7F762AC7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211B3F45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E1C7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699093B0" w14:textId="77777777" w:rsidR="002A5AF9" w:rsidRDefault="00000000">
            <w:pPr>
              <w:spacing w:after="40"/>
            </w:pPr>
            <w:r>
              <w:t>8:00-21:00</w:t>
            </w:r>
          </w:p>
          <w:p w14:paraId="6A7EC5A4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0457" w14:textId="77777777" w:rsidR="002A5AF9" w:rsidRDefault="00000000">
            <w:pPr>
              <w:spacing w:after="40"/>
            </w:pPr>
            <w:r>
              <w:t>24</w:t>
            </w:r>
          </w:p>
          <w:p w14:paraId="36C0365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FB40" w14:textId="77777777" w:rsidR="002A5AF9" w:rsidRDefault="00000000">
            <w:pPr>
              <w:spacing w:after="40"/>
            </w:pPr>
            <w:r>
              <w:t>25</w:t>
            </w:r>
          </w:p>
          <w:p w14:paraId="65E38BB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8734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1C16B7AD" w14:textId="77777777" w:rsidR="002A5AF9" w:rsidRDefault="00000000">
            <w:pPr>
              <w:spacing w:after="40"/>
            </w:pPr>
            <w:r>
              <w:t>8:00-21:00</w:t>
            </w:r>
          </w:p>
          <w:p w14:paraId="2E911CE6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6E1D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14A2F7C0" w14:textId="77777777" w:rsidR="002A5AF9" w:rsidRDefault="00000000">
            <w:pPr>
              <w:spacing w:after="40"/>
            </w:pPr>
            <w:r>
              <w:t>8:00-21:00</w:t>
            </w:r>
          </w:p>
          <w:p w14:paraId="4B07307B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AD35" w14:textId="77777777" w:rsidR="002A5AF9" w:rsidRDefault="00000000">
            <w:pPr>
              <w:spacing w:after="40"/>
            </w:pPr>
            <w:r>
              <w:t>28</w:t>
            </w:r>
          </w:p>
          <w:p w14:paraId="1F90B1E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E6AC" w14:textId="77777777" w:rsidR="002A5AF9" w:rsidRDefault="00000000">
            <w:pPr>
              <w:spacing w:after="40"/>
            </w:pPr>
            <w:r>
              <w:t>29</w:t>
            </w:r>
          </w:p>
          <w:p w14:paraId="10121779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28BDCE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0A64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7F366D60" w14:textId="77777777" w:rsidR="002A5AF9" w:rsidRDefault="00000000">
            <w:pPr>
              <w:spacing w:after="40"/>
            </w:pPr>
            <w:r>
              <w:t>8:00-21:00</w:t>
            </w:r>
          </w:p>
          <w:p w14:paraId="660EEDEA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1587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CEF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657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5C6B2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4CF1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ED1" w14:textId="77777777" w:rsidR="002A5AF9" w:rsidRDefault="002A5AF9">
            <w:pPr>
              <w:spacing w:after="40"/>
            </w:pPr>
          </w:p>
        </w:tc>
      </w:tr>
    </w:tbl>
    <w:p w14:paraId="6AA5DF0F" w14:textId="77777777" w:rsidR="002A5AF9" w:rsidRDefault="002A5AF9"/>
    <w:p w14:paraId="786B202E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- 15, рабочего времени - 180.0 ч (норма - 159 ч).</w:t>
      </w:r>
    </w:p>
    <w:p w14:paraId="40BE8DD4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ДЕКАБРЬ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5AA9F760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E770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A354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C014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B50E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A23E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FB4B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2CC3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271FED5F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031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E57E" w14:textId="77777777" w:rsidR="002A5AF9" w:rsidRDefault="00000000">
            <w:pPr>
              <w:spacing w:after="40"/>
            </w:pPr>
            <w:r>
              <w:rPr>
                <w:b/>
              </w:rPr>
              <w:t>1</w:t>
            </w:r>
          </w:p>
          <w:p w14:paraId="36AC05F0" w14:textId="77777777" w:rsidR="002A5AF9" w:rsidRDefault="00000000">
            <w:pPr>
              <w:spacing w:after="40"/>
            </w:pPr>
            <w:r>
              <w:t>8:00-21:00</w:t>
            </w:r>
          </w:p>
          <w:p w14:paraId="006CA91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EC0E" w14:textId="77777777" w:rsidR="002A5AF9" w:rsidRDefault="00000000">
            <w:pPr>
              <w:spacing w:after="40"/>
            </w:pPr>
            <w:r>
              <w:t>2</w:t>
            </w:r>
          </w:p>
          <w:p w14:paraId="62D2D11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5C43" w14:textId="77777777" w:rsidR="002A5AF9" w:rsidRDefault="00000000">
            <w:pPr>
              <w:spacing w:after="40"/>
            </w:pPr>
            <w:r>
              <w:t>3</w:t>
            </w:r>
          </w:p>
          <w:p w14:paraId="0B5C485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F3F6" w14:textId="77777777" w:rsidR="002A5AF9" w:rsidRDefault="00000000">
            <w:pPr>
              <w:spacing w:after="40"/>
            </w:pPr>
            <w:r>
              <w:rPr>
                <w:b/>
              </w:rPr>
              <w:t>4</w:t>
            </w:r>
          </w:p>
          <w:p w14:paraId="65F20878" w14:textId="77777777" w:rsidR="002A5AF9" w:rsidRDefault="00000000">
            <w:pPr>
              <w:spacing w:after="40"/>
            </w:pPr>
            <w:r>
              <w:t>8:00-21:00</w:t>
            </w:r>
          </w:p>
          <w:p w14:paraId="113BD736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BF082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2806866B" w14:textId="77777777" w:rsidR="002A5AF9" w:rsidRDefault="00000000">
            <w:pPr>
              <w:spacing w:after="40"/>
            </w:pPr>
            <w:r>
              <w:t>8:00-21:00</w:t>
            </w:r>
          </w:p>
          <w:p w14:paraId="1D5F6C86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0640" w14:textId="77777777" w:rsidR="002A5AF9" w:rsidRDefault="00000000">
            <w:pPr>
              <w:spacing w:after="40"/>
            </w:pPr>
            <w:r>
              <w:t>6</w:t>
            </w:r>
          </w:p>
          <w:p w14:paraId="6AA3C094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61455311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15CE" w14:textId="77777777" w:rsidR="002A5AF9" w:rsidRDefault="00000000">
            <w:pPr>
              <w:spacing w:after="40"/>
            </w:pPr>
            <w:r>
              <w:t>7</w:t>
            </w:r>
          </w:p>
          <w:p w14:paraId="126B2D7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FD3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301DA337" w14:textId="77777777" w:rsidR="002A5AF9" w:rsidRDefault="00000000">
            <w:pPr>
              <w:spacing w:after="40"/>
            </w:pPr>
            <w:r>
              <w:t>8:00-21:00</w:t>
            </w:r>
          </w:p>
          <w:p w14:paraId="7C0B4C58" w14:textId="77777777" w:rsidR="002A5AF9" w:rsidRDefault="00000000">
            <w:pPr>
              <w:spacing w:after="40"/>
            </w:pPr>
            <w:r>
              <w:lastRenderedPageBreak/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C43A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9</w:t>
            </w:r>
          </w:p>
          <w:p w14:paraId="4580D371" w14:textId="77777777" w:rsidR="002A5AF9" w:rsidRDefault="00000000">
            <w:pPr>
              <w:spacing w:after="40"/>
            </w:pPr>
            <w:r>
              <w:t>8:00-21:00</w:t>
            </w:r>
          </w:p>
          <w:p w14:paraId="7A3C5EE1" w14:textId="77777777" w:rsidR="002A5AF9" w:rsidRDefault="00000000">
            <w:pPr>
              <w:spacing w:after="40"/>
            </w:pPr>
            <w:r>
              <w:lastRenderedPageBreak/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CCDB" w14:textId="77777777" w:rsidR="002A5AF9" w:rsidRDefault="00000000">
            <w:pPr>
              <w:spacing w:after="40"/>
            </w:pPr>
            <w:r>
              <w:lastRenderedPageBreak/>
              <w:t>10</w:t>
            </w:r>
          </w:p>
          <w:p w14:paraId="148FD5C9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4CF8" w14:textId="77777777" w:rsidR="002A5AF9" w:rsidRDefault="00000000">
            <w:pPr>
              <w:spacing w:after="40"/>
            </w:pPr>
            <w:r>
              <w:t>11</w:t>
            </w:r>
          </w:p>
          <w:p w14:paraId="18DAB4D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6191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6EA3B9C3" w14:textId="77777777" w:rsidR="002A5AF9" w:rsidRDefault="00000000">
            <w:pPr>
              <w:spacing w:after="40"/>
            </w:pPr>
            <w:r>
              <w:t>8:00-21:00</w:t>
            </w:r>
          </w:p>
          <w:p w14:paraId="1A1A4FA0" w14:textId="77777777" w:rsidR="002A5AF9" w:rsidRDefault="00000000">
            <w:pPr>
              <w:spacing w:after="40"/>
            </w:pPr>
            <w:r>
              <w:lastRenderedPageBreak/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623F" w14:textId="77777777" w:rsidR="002A5AF9" w:rsidRDefault="00000000">
            <w:pPr>
              <w:spacing w:after="40"/>
            </w:pPr>
            <w:r>
              <w:rPr>
                <w:b/>
              </w:rPr>
              <w:lastRenderedPageBreak/>
              <w:t>13</w:t>
            </w:r>
          </w:p>
          <w:p w14:paraId="455F02C6" w14:textId="77777777" w:rsidR="002A5AF9" w:rsidRDefault="00000000">
            <w:pPr>
              <w:spacing w:after="40"/>
            </w:pPr>
            <w:r>
              <w:t>8:00-21:00</w:t>
            </w:r>
          </w:p>
          <w:p w14:paraId="68FA3161" w14:textId="77777777" w:rsidR="002A5AF9" w:rsidRDefault="00000000">
            <w:pPr>
              <w:spacing w:after="40"/>
            </w:pPr>
            <w:r>
              <w:lastRenderedPageBreak/>
              <w:t>12.0 ч</w:t>
            </w:r>
          </w:p>
        </w:tc>
      </w:tr>
      <w:tr w:rsidR="002A5AF9" w14:paraId="0E33C928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0A48B" w14:textId="77777777" w:rsidR="002A5AF9" w:rsidRDefault="00000000">
            <w:pPr>
              <w:spacing w:after="40"/>
            </w:pPr>
            <w:r>
              <w:lastRenderedPageBreak/>
              <w:t>14</w:t>
            </w:r>
          </w:p>
          <w:p w14:paraId="37053B8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1AAE" w14:textId="77777777" w:rsidR="002A5AF9" w:rsidRDefault="00000000">
            <w:pPr>
              <w:spacing w:after="40"/>
            </w:pPr>
            <w:r>
              <w:t>15</w:t>
            </w:r>
          </w:p>
          <w:p w14:paraId="64117C5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34D5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53E38254" w14:textId="77777777" w:rsidR="002A5AF9" w:rsidRDefault="00000000">
            <w:pPr>
              <w:spacing w:after="40"/>
            </w:pPr>
            <w:r>
              <w:t>8:00-21:00</w:t>
            </w:r>
          </w:p>
          <w:p w14:paraId="5A0BBE22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1497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3F44B075" w14:textId="77777777" w:rsidR="002A5AF9" w:rsidRDefault="00000000">
            <w:pPr>
              <w:spacing w:after="40"/>
            </w:pPr>
            <w:r>
              <w:t>8:00-21:00</w:t>
            </w:r>
          </w:p>
          <w:p w14:paraId="49325CE8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1968" w14:textId="77777777" w:rsidR="002A5AF9" w:rsidRDefault="00000000">
            <w:pPr>
              <w:spacing w:after="40"/>
            </w:pPr>
            <w:r>
              <w:t>18</w:t>
            </w:r>
          </w:p>
          <w:p w14:paraId="59927E8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C3E8" w14:textId="77777777" w:rsidR="002A5AF9" w:rsidRDefault="00000000">
            <w:pPr>
              <w:spacing w:after="40"/>
            </w:pPr>
            <w:r>
              <w:t>19</w:t>
            </w:r>
          </w:p>
          <w:p w14:paraId="7F218F9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AA48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66CA68B1" w14:textId="77777777" w:rsidR="002A5AF9" w:rsidRDefault="00000000">
            <w:pPr>
              <w:spacing w:after="40"/>
            </w:pPr>
            <w:r>
              <w:t>8:00-21:00</w:t>
            </w:r>
          </w:p>
          <w:p w14:paraId="7E1F34A6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0E6DE2B5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B8F4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109C560A" w14:textId="77777777" w:rsidR="002A5AF9" w:rsidRDefault="00000000">
            <w:pPr>
              <w:spacing w:after="40"/>
            </w:pPr>
            <w:r>
              <w:t>8:00-21:00</w:t>
            </w:r>
          </w:p>
          <w:p w14:paraId="589D789A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83EA" w14:textId="77777777" w:rsidR="002A5AF9" w:rsidRDefault="00000000">
            <w:pPr>
              <w:spacing w:after="40"/>
            </w:pPr>
            <w:r>
              <w:t>22</w:t>
            </w:r>
          </w:p>
          <w:p w14:paraId="295964E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A56C" w14:textId="77777777" w:rsidR="002A5AF9" w:rsidRDefault="00000000">
            <w:pPr>
              <w:spacing w:after="40"/>
            </w:pPr>
            <w:r>
              <w:t>23</w:t>
            </w:r>
          </w:p>
          <w:p w14:paraId="39B40B7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5E92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66C0E36C" w14:textId="77777777" w:rsidR="002A5AF9" w:rsidRDefault="00000000">
            <w:pPr>
              <w:spacing w:after="40"/>
            </w:pPr>
            <w:r>
              <w:t>8:00-21:00</w:t>
            </w:r>
          </w:p>
          <w:p w14:paraId="10E1A504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4AD1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5D370EE3" w14:textId="77777777" w:rsidR="002A5AF9" w:rsidRDefault="00000000">
            <w:pPr>
              <w:spacing w:after="40"/>
            </w:pPr>
            <w:r>
              <w:t>8:00-21:00</w:t>
            </w:r>
          </w:p>
          <w:p w14:paraId="244307F0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4420" w14:textId="77777777" w:rsidR="002A5AF9" w:rsidRDefault="00000000">
            <w:pPr>
              <w:spacing w:after="40"/>
            </w:pPr>
            <w:r>
              <w:t>26</w:t>
            </w:r>
          </w:p>
          <w:p w14:paraId="6506537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0640" w14:textId="77777777" w:rsidR="002A5AF9" w:rsidRDefault="00000000">
            <w:pPr>
              <w:spacing w:after="40"/>
            </w:pPr>
            <w:r>
              <w:t>27</w:t>
            </w:r>
          </w:p>
          <w:p w14:paraId="74A58F0D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2E707619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EC55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73DD43A8" w14:textId="77777777" w:rsidR="002A5AF9" w:rsidRDefault="00000000">
            <w:pPr>
              <w:spacing w:after="40"/>
            </w:pPr>
            <w:r>
              <w:t>8:00-21:00</w:t>
            </w:r>
          </w:p>
          <w:p w14:paraId="0A796884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3364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38DF804F" w14:textId="77777777" w:rsidR="002A5AF9" w:rsidRDefault="00000000">
            <w:pPr>
              <w:spacing w:after="40"/>
            </w:pPr>
            <w:r>
              <w:t>8:00-16:00</w:t>
            </w:r>
          </w:p>
          <w:p w14:paraId="714A2FA3" w14:textId="77777777" w:rsidR="002A5AF9" w:rsidRDefault="00000000">
            <w:pPr>
              <w:spacing w:after="40"/>
            </w:pPr>
            <w:r>
              <w:t>7.0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715B" w14:textId="77777777" w:rsidR="002A5AF9" w:rsidRDefault="00000000">
            <w:pPr>
              <w:spacing w:after="40"/>
            </w:pPr>
            <w:r>
              <w:t>30</w:t>
            </w:r>
          </w:p>
          <w:p w14:paraId="4C9394B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FB9A" w14:textId="77777777" w:rsidR="002A5AF9" w:rsidRDefault="00000000">
            <w:pPr>
              <w:spacing w:after="40"/>
            </w:pPr>
            <w:r>
              <w:t>31</w:t>
            </w:r>
          </w:p>
          <w:p w14:paraId="4AB030B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BA4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929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2975" w14:textId="77777777" w:rsidR="002A5AF9" w:rsidRDefault="002A5AF9">
            <w:pPr>
              <w:spacing w:after="40"/>
            </w:pPr>
          </w:p>
        </w:tc>
      </w:tr>
    </w:tbl>
    <w:p w14:paraId="2B6F7C05" w14:textId="77777777" w:rsidR="002A5AF9" w:rsidRDefault="002A5AF9"/>
    <w:p w14:paraId="6EF5849C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- 15, рабочего времени - 175.0 ч (норма - 176 ч).</w:t>
      </w:r>
    </w:p>
    <w:p w14:paraId="5BED48BC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УЧЕТНЫЙ ПЕРИОД (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58BA8D04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3C13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6E56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789AFC00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C001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88E9" w14:textId="77777777" w:rsidR="002A5AF9" w:rsidRDefault="00000000">
            <w:pPr>
              <w:spacing w:after="40"/>
            </w:pPr>
            <w:r>
              <w:t>43</w:t>
            </w:r>
          </w:p>
        </w:tc>
      </w:tr>
      <w:tr w:rsidR="002A5AF9" w14:paraId="104E26C8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9664" w14:textId="77777777" w:rsidR="002A5AF9" w:rsidRDefault="00000000">
            <w:pPr>
              <w:spacing w:after="40"/>
            </w:pPr>
            <w:r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670E" w14:textId="77777777" w:rsidR="002A5AF9" w:rsidRDefault="00000000">
            <w:pPr>
              <w:spacing w:after="40"/>
            </w:pPr>
            <w:r>
              <w:t>511.0 ч</w:t>
            </w:r>
          </w:p>
        </w:tc>
      </w:tr>
      <w:tr w:rsidR="002A5AF9" w14:paraId="6E12846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7DF5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учетный период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E316" w14:textId="77777777" w:rsidR="002A5AF9" w:rsidRDefault="00000000">
            <w:pPr>
              <w:spacing w:after="40"/>
            </w:pPr>
            <w:r>
              <w:t>511 ч</w:t>
            </w:r>
          </w:p>
        </w:tc>
      </w:tr>
      <w:tr w:rsidR="002A5AF9" w14:paraId="137191A9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5336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18C2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054DB6B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C94E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5EB2" w14:textId="77777777" w:rsidR="002A5AF9" w:rsidRDefault="00000000">
            <w:pPr>
              <w:spacing w:after="40"/>
            </w:pPr>
            <w:r>
              <w:t>12,0 ч (предел - 12 ч)</w:t>
            </w:r>
          </w:p>
        </w:tc>
      </w:tr>
      <w:tr w:rsidR="002A5AF9" w14:paraId="089A679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9106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5C29" w14:textId="77777777" w:rsidR="002A5AF9" w:rsidRDefault="00000000">
            <w:pPr>
              <w:spacing w:after="40"/>
            </w:pPr>
            <w:r>
              <w:t>не менее 42 ч</w:t>
            </w:r>
          </w:p>
        </w:tc>
      </w:tr>
    </w:tbl>
    <w:p w14:paraId="2684C567" w14:textId="77777777" w:rsidR="002A5AF9" w:rsidRDefault="002A5AF9"/>
    <w:p w14:paraId="4E95C713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 РАБОТЫ № 4. РАБОЧИЕ ОХРАНЫ, СМЕНА 2</w:t>
      </w:r>
    </w:p>
    <w:p w14:paraId="630308C1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0673C0B0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Б - суммированный учет рабочего времени, учетный период 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</w:t>
      </w:r>
    </w:p>
    <w:p w14:paraId="21B3DAFC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Схема сменности:</w:t>
      </w:r>
      <w:r w:rsidRPr="000801E4">
        <w:rPr>
          <w:lang w:val="ru-RU"/>
        </w:rPr>
        <w:t xml:space="preserve"> две смены подряд - два выходных дня подряд.</w:t>
      </w:r>
    </w:p>
    <w:p w14:paraId="0BE4AE1F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 охраны объекта:</w:t>
      </w:r>
      <w:r w:rsidRPr="000801E4">
        <w:rPr>
          <w:lang w:val="ru-RU"/>
        </w:rPr>
        <w:t xml:space="preserve"> дневная охрана в период работы производственного объекта (с 8:00 до 20:30). Работа в ночное время (с 22:00 до 6:00) настоящим графиком </w:t>
      </w:r>
      <w:r w:rsidRPr="000801E4">
        <w:rPr>
          <w:b/>
          <w:lang w:val="ru-RU"/>
        </w:rPr>
        <w:t>не предусмотрена</w:t>
      </w:r>
      <w:r w:rsidRPr="000801E4">
        <w:rPr>
          <w:lang w:val="ru-RU"/>
        </w:rPr>
        <w:t>; доплата за работу в ночное время не начисляется.</w:t>
      </w:r>
    </w:p>
    <w:p w14:paraId="5EF8940E" w14:textId="77777777" w:rsidR="002A5AF9" w:rsidRPr="000801E4" w:rsidRDefault="00000000">
      <w:pPr>
        <w:ind w:left="567"/>
        <w:jc w:val="both"/>
        <w:rPr>
          <w:lang w:val="ru-RU"/>
        </w:rPr>
      </w:pPr>
      <w:r w:rsidRPr="000801E4">
        <w:rPr>
          <w:b/>
          <w:lang w:val="ru-RU"/>
        </w:rPr>
        <w:t>Внимание.</w:t>
      </w:r>
      <w:r w:rsidRPr="000801E4">
        <w:rPr>
          <w:lang w:val="ru-RU"/>
        </w:rPr>
        <w:t xml:space="preserve"> Настоящий график составлен исходя из режима дневной охраны объекта силами двух работников охраны, предусмотренных штатным расписанием. </w:t>
      </w:r>
      <w:r w:rsidRPr="000801E4">
        <w:rPr>
          <w:b/>
          <w:lang w:val="ru-RU"/>
        </w:rPr>
        <w:t>Если охрана объекта осуществляется круглосуточно (24/7), настоящий график подлежит пересоставлению:</w:t>
      </w:r>
      <w:r w:rsidRPr="000801E4">
        <w:rPr>
          <w:lang w:val="ru-RU"/>
        </w:rPr>
        <w:t xml:space="preserve"> необходимо ввести ночные смены, установить доплату за каждый час работы в ночное время в размере не менее 20 процентов часовой ставки (ст. 154 ТК РФ, постановление Правительства РФ от 22.07.2008 № 554, п. 5.4 Положения об оплате труда и премировании), а также увеличить штатную численность рабочих охраны до 4-5 единиц, поскольку двое работников не могут обеспечить круглосуточную охрану в пределах нормы рабочего времени. Режим охраны объекта подлежит подтверждению Генеральным директором до утверждения настоящего графика.</w:t>
      </w:r>
    </w:p>
    <w:p w14:paraId="0154D127" w14:textId="77777777" w:rsidR="002A5AF9" w:rsidRDefault="00000000">
      <w:pPr>
        <w:jc w:val="both"/>
      </w:pPr>
      <w:r w:rsidRPr="000801E4">
        <w:rPr>
          <w:b/>
          <w:lang w:val="ru-RU"/>
        </w:rPr>
        <w:t>Перерыв для отдыха и питания:</w:t>
      </w:r>
      <w:r w:rsidRPr="000801E4">
        <w:rPr>
          <w:lang w:val="ru-RU"/>
        </w:rPr>
        <w:t xml:space="preserve"> 60 минут в течение смены, предоставляется по согласованию со сменщиком без оставления объекта без охраны. </w:t>
      </w:r>
      <w:r>
        <w:t xml:space="preserve">В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включается.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69D6B072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8682" w14:textId="77777777" w:rsidR="002A5AF9" w:rsidRDefault="00000000">
            <w:pPr>
              <w:jc w:val="center"/>
            </w:pPr>
            <w:r>
              <w:rPr>
                <w:b/>
              </w:rPr>
              <w:lastRenderedPageBreak/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CEBB0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A8B2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3F1766E9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E1F3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0DA1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FB81F" w14:textId="77777777" w:rsidR="002A5AF9" w:rsidRDefault="00000000">
            <w:pPr>
              <w:spacing w:after="40"/>
            </w:pPr>
            <w:r>
              <w:t>Рабочий охраны</w:t>
            </w:r>
          </w:p>
        </w:tc>
      </w:tr>
    </w:tbl>
    <w:p w14:paraId="7FD3D6D3" w14:textId="77777777" w:rsidR="002A5AF9" w:rsidRDefault="002A5AF9"/>
    <w:p w14:paraId="7CE56937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7CBACEF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59E5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63DB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B534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445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2F84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BA7C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1798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11D28BF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22AF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8579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45D5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ABD0" w14:textId="77777777" w:rsidR="002A5AF9" w:rsidRDefault="00000000">
            <w:pPr>
              <w:spacing w:after="40"/>
            </w:pPr>
            <w:r>
              <w:t>1</w:t>
            </w:r>
          </w:p>
          <w:p w14:paraId="084AFD3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F8BA" w14:textId="77777777" w:rsidR="002A5AF9" w:rsidRDefault="00000000">
            <w:pPr>
              <w:spacing w:after="40"/>
            </w:pPr>
            <w:r>
              <w:t>2</w:t>
            </w:r>
          </w:p>
          <w:p w14:paraId="34B2D7E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28F91" w14:textId="77777777" w:rsidR="002A5AF9" w:rsidRDefault="00000000">
            <w:pPr>
              <w:spacing w:after="40"/>
            </w:pPr>
            <w:r>
              <w:t>3</w:t>
            </w:r>
          </w:p>
          <w:p w14:paraId="7F1A79C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9C4B" w14:textId="77777777" w:rsidR="002A5AF9" w:rsidRDefault="00000000">
            <w:pPr>
              <w:spacing w:after="40"/>
            </w:pPr>
            <w:r>
              <w:t>4</w:t>
            </w:r>
          </w:p>
          <w:p w14:paraId="12DBB59A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5AAC474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82D4" w14:textId="77777777" w:rsidR="002A5AF9" w:rsidRDefault="00000000">
            <w:pPr>
              <w:spacing w:after="40"/>
            </w:pPr>
            <w:r>
              <w:t>5</w:t>
            </w:r>
          </w:p>
          <w:p w14:paraId="665AD68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FF3D" w14:textId="77777777" w:rsidR="002A5AF9" w:rsidRDefault="00000000">
            <w:pPr>
              <w:spacing w:after="40"/>
            </w:pPr>
            <w:r>
              <w:t>6</w:t>
            </w:r>
          </w:p>
          <w:p w14:paraId="7D20AD36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D997" w14:textId="77777777" w:rsidR="002A5AF9" w:rsidRDefault="00000000">
            <w:pPr>
              <w:spacing w:after="40"/>
            </w:pPr>
            <w:r>
              <w:t>7</w:t>
            </w:r>
          </w:p>
          <w:p w14:paraId="0125622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5186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2F6E4ABD" w14:textId="77777777" w:rsidR="002A5AF9" w:rsidRDefault="00000000">
            <w:pPr>
              <w:spacing w:after="40"/>
            </w:pPr>
            <w:r>
              <w:t>8:00-21:00</w:t>
            </w:r>
          </w:p>
          <w:p w14:paraId="3535F776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2DF0" w14:textId="77777777" w:rsidR="002A5AF9" w:rsidRDefault="00000000">
            <w:pPr>
              <w:spacing w:after="40"/>
            </w:pPr>
            <w:r>
              <w:t>9</w:t>
            </w:r>
          </w:p>
          <w:p w14:paraId="61E63DF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2DC9" w14:textId="77777777" w:rsidR="002A5AF9" w:rsidRDefault="00000000">
            <w:pPr>
              <w:spacing w:after="40"/>
            </w:pPr>
            <w:r>
              <w:t>10</w:t>
            </w:r>
          </w:p>
          <w:p w14:paraId="6B1A632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38B8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3C9BCB6D" w14:textId="77777777" w:rsidR="002A5AF9" w:rsidRDefault="00000000">
            <w:pPr>
              <w:spacing w:after="40"/>
            </w:pPr>
            <w:r>
              <w:t>8:00-21:00</w:t>
            </w:r>
          </w:p>
          <w:p w14:paraId="3FD7F3AF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5FE9A13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6729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74DA51FA" w14:textId="77777777" w:rsidR="002A5AF9" w:rsidRDefault="00000000">
            <w:pPr>
              <w:spacing w:after="40"/>
            </w:pPr>
            <w:r>
              <w:t>8:00-21:00</w:t>
            </w:r>
          </w:p>
          <w:p w14:paraId="7687EBF6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3E38" w14:textId="77777777" w:rsidR="002A5AF9" w:rsidRDefault="00000000">
            <w:pPr>
              <w:spacing w:after="40"/>
            </w:pPr>
            <w:r>
              <w:t>13</w:t>
            </w:r>
          </w:p>
          <w:p w14:paraId="2183BBF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DDEF9" w14:textId="77777777" w:rsidR="002A5AF9" w:rsidRDefault="00000000">
            <w:pPr>
              <w:spacing w:after="40"/>
            </w:pPr>
            <w:r>
              <w:t>14</w:t>
            </w:r>
          </w:p>
          <w:p w14:paraId="55EFC8C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5236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2D19D77B" w14:textId="77777777" w:rsidR="002A5AF9" w:rsidRDefault="00000000">
            <w:pPr>
              <w:spacing w:after="40"/>
            </w:pPr>
            <w:r>
              <w:t>8:00-21:00</w:t>
            </w:r>
          </w:p>
          <w:p w14:paraId="536C58E2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AFB6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0F53E29D" w14:textId="77777777" w:rsidR="002A5AF9" w:rsidRDefault="00000000">
            <w:pPr>
              <w:spacing w:after="40"/>
            </w:pPr>
            <w:r>
              <w:t>8:00-21:00</w:t>
            </w:r>
          </w:p>
          <w:p w14:paraId="20296080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E291" w14:textId="77777777" w:rsidR="002A5AF9" w:rsidRDefault="00000000">
            <w:pPr>
              <w:spacing w:after="40"/>
            </w:pPr>
            <w:r>
              <w:t>17</w:t>
            </w:r>
          </w:p>
          <w:p w14:paraId="226BCD3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5AAE" w14:textId="77777777" w:rsidR="002A5AF9" w:rsidRDefault="00000000">
            <w:pPr>
              <w:spacing w:after="40"/>
            </w:pPr>
            <w:r>
              <w:t>18</w:t>
            </w:r>
          </w:p>
          <w:p w14:paraId="417C7D8F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338399F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21F5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6B557437" w14:textId="77777777" w:rsidR="002A5AF9" w:rsidRDefault="00000000">
            <w:pPr>
              <w:spacing w:after="40"/>
            </w:pPr>
            <w:r>
              <w:t>8:00-21:00</w:t>
            </w:r>
          </w:p>
          <w:p w14:paraId="4858555F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ECDB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66BE9B79" w14:textId="77777777" w:rsidR="002A5AF9" w:rsidRDefault="00000000">
            <w:pPr>
              <w:spacing w:after="40"/>
            </w:pPr>
            <w:r>
              <w:t>8:00-21:00</w:t>
            </w:r>
          </w:p>
          <w:p w14:paraId="395F4BFF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43B7" w14:textId="77777777" w:rsidR="002A5AF9" w:rsidRDefault="00000000">
            <w:pPr>
              <w:spacing w:after="40"/>
            </w:pPr>
            <w:r>
              <w:t>21</w:t>
            </w:r>
          </w:p>
          <w:p w14:paraId="6A79814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214D4" w14:textId="77777777" w:rsidR="002A5AF9" w:rsidRDefault="00000000">
            <w:pPr>
              <w:spacing w:after="40"/>
            </w:pPr>
            <w:r>
              <w:t>22</w:t>
            </w:r>
          </w:p>
          <w:p w14:paraId="17C5E92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325F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502F18A3" w14:textId="77777777" w:rsidR="002A5AF9" w:rsidRDefault="00000000">
            <w:pPr>
              <w:spacing w:after="40"/>
            </w:pPr>
            <w:r>
              <w:t>8:00-21:00</w:t>
            </w:r>
          </w:p>
          <w:p w14:paraId="39D112E9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4B7D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3F8FC1E4" w14:textId="77777777" w:rsidR="002A5AF9" w:rsidRDefault="00000000">
            <w:pPr>
              <w:spacing w:after="40"/>
            </w:pPr>
            <w:r>
              <w:t>8:00-21:00</w:t>
            </w:r>
          </w:p>
          <w:p w14:paraId="090E2C9C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BE8" w14:textId="77777777" w:rsidR="002A5AF9" w:rsidRDefault="00000000">
            <w:pPr>
              <w:spacing w:after="40"/>
            </w:pPr>
            <w:r>
              <w:t>25</w:t>
            </w:r>
          </w:p>
          <w:p w14:paraId="3A859F2C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9EDE8E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4C0D" w14:textId="77777777" w:rsidR="002A5AF9" w:rsidRDefault="00000000">
            <w:pPr>
              <w:spacing w:after="40"/>
            </w:pPr>
            <w:r>
              <w:t>26</w:t>
            </w:r>
          </w:p>
          <w:p w14:paraId="25FD468C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28B4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028E2B94" w14:textId="77777777" w:rsidR="002A5AF9" w:rsidRDefault="00000000">
            <w:pPr>
              <w:spacing w:after="40"/>
            </w:pPr>
            <w:r>
              <w:t>8:00-21:00</w:t>
            </w:r>
          </w:p>
          <w:p w14:paraId="232A8A5C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B63D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5FFDFFF0" w14:textId="77777777" w:rsidR="002A5AF9" w:rsidRDefault="00000000">
            <w:pPr>
              <w:spacing w:after="40"/>
            </w:pPr>
            <w:r>
              <w:t>8:00-21:00</w:t>
            </w:r>
          </w:p>
          <w:p w14:paraId="2E507E1B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A0C8" w14:textId="77777777" w:rsidR="002A5AF9" w:rsidRDefault="00000000">
            <w:pPr>
              <w:spacing w:after="40"/>
            </w:pPr>
            <w:r>
              <w:t>29</w:t>
            </w:r>
          </w:p>
          <w:p w14:paraId="3CDF03BB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E610" w14:textId="77777777" w:rsidR="002A5AF9" w:rsidRDefault="00000000">
            <w:pPr>
              <w:spacing w:after="40"/>
            </w:pPr>
            <w:r>
              <w:t>30</w:t>
            </w:r>
          </w:p>
          <w:p w14:paraId="34ECD87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3EB7" w14:textId="77777777" w:rsidR="002A5AF9" w:rsidRDefault="00000000">
            <w:pPr>
              <w:spacing w:after="40"/>
            </w:pPr>
            <w:r>
              <w:rPr>
                <w:b/>
              </w:rPr>
              <w:t>31</w:t>
            </w:r>
          </w:p>
          <w:p w14:paraId="71CAE03F" w14:textId="77777777" w:rsidR="002A5AF9" w:rsidRDefault="00000000">
            <w:pPr>
              <w:spacing w:after="40"/>
            </w:pPr>
            <w:r>
              <w:t>8:00-21:00</w:t>
            </w:r>
          </w:p>
          <w:p w14:paraId="0F09D52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6A1F" w14:textId="77777777" w:rsidR="002A5AF9" w:rsidRDefault="002A5AF9">
            <w:pPr>
              <w:spacing w:after="40"/>
            </w:pPr>
          </w:p>
        </w:tc>
      </w:tr>
    </w:tbl>
    <w:p w14:paraId="570C9DE3" w14:textId="77777777" w:rsidR="002A5AF9" w:rsidRDefault="002A5AF9"/>
    <w:p w14:paraId="1A12019B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- 12, рабочего времени - 144.0 ч (норма - 176 ч).</w:t>
      </w:r>
    </w:p>
    <w:p w14:paraId="3FD45F9D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НОЯБРЬ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7D69F0A1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EEBD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A74C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D1E6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1C60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7513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50D1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1F85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7BC41245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3CF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69FC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CB9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B1BB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2427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E87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50FD" w14:textId="77777777" w:rsidR="002A5AF9" w:rsidRDefault="00000000">
            <w:pPr>
              <w:spacing w:after="40"/>
            </w:pPr>
            <w:r>
              <w:rPr>
                <w:b/>
              </w:rPr>
              <w:t>1</w:t>
            </w:r>
          </w:p>
          <w:p w14:paraId="4F9AA405" w14:textId="77777777" w:rsidR="002A5AF9" w:rsidRDefault="00000000">
            <w:pPr>
              <w:spacing w:after="40"/>
            </w:pPr>
            <w:r>
              <w:t>8:00-21:00</w:t>
            </w:r>
          </w:p>
          <w:p w14:paraId="7A9330CD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015A436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CD31" w14:textId="77777777" w:rsidR="002A5AF9" w:rsidRDefault="00000000">
            <w:pPr>
              <w:spacing w:after="40"/>
            </w:pPr>
            <w:r>
              <w:t>2</w:t>
            </w:r>
          </w:p>
          <w:p w14:paraId="42B58879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6239" w14:textId="77777777" w:rsidR="002A5AF9" w:rsidRDefault="00000000">
            <w:pPr>
              <w:spacing w:after="40"/>
            </w:pPr>
            <w:r>
              <w:t>3</w:t>
            </w:r>
          </w:p>
          <w:p w14:paraId="6C61FD7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D458" w14:textId="77777777" w:rsidR="002A5AF9" w:rsidRDefault="00000000">
            <w:pPr>
              <w:spacing w:after="40"/>
            </w:pPr>
            <w:r>
              <w:rPr>
                <w:b/>
              </w:rPr>
              <w:t>4</w:t>
            </w:r>
          </w:p>
          <w:p w14:paraId="664CFA53" w14:textId="77777777" w:rsidR="002A5AF9" w:rsidRDefault="00000000">
            <w:pPr>
              <w:spacing w:after="40"/>
            </w:pPr>
            <w:r>
              <w:t>8:00-21:00</w:t>
            </w:r>
          </w:p>
          <w:p w14:paraId="322C317F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ABD4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4493C3ED" w14:textId="77777777" w:rsidR="002A5AF9" w:rsidRDefault="00000000">
            <w:pPr>
              <w:spacing w:after="40"/>
            </w:pPr>
            <w:r>
              <w:t>8:00-21:00</w:t>
            </w:r>
          </w:p>
          <w:p w14:paraId="73D021C1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BCDF8" w14:textId="77777777" w:rsidR="002A5AF9" w:rsidRDefault="00000000">
            <w:pPr>
              <w:spacing w:after="40"/>
            </w:pPr>
            <w:r>
              <w:t>6</w:t>
            </w:r>
          </w:p>
          <w:p w14:paraId="6409697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501F" w14:textId="77777777" w:rsidR="002A5AF9" w:rsidRDefault="00000000">
            <w:pPr>
              <w:spacing w:after="40"/>
            </w:pPr>
            <w:r>
              <w:t>7</w:t>
            </w:r>
          </w:p>
          <w:p w14:paraId="44518BF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EF8D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5F5CBAE1" w14:textId="77777777" w:rsidR="002A5AF9" w:rsidRDefault="00000000">
            <w:pPr>
              <w:spacing w:after="40"/>
            </w:pPr>
            <w:r>
              <w:t>8:00-21:00</w:t>
            </w:r>
          </w:p>
          <w:p w14:paraId="037A2E99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7723215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8E00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7B299B4C" w14:textId="77777777" w:rsidR="002A5AF9" w:rsidRDefault="00000000">
            <w:pPr>
              <w:spacing w:after="40"/>
            </w:pPr>
            <w:r>
              <w:t>8:00-21:00</w:t>
            </w:r>
          </w:p>
          <w:p w14:paraId="06379D6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8C4D" w14:textId="77777777" w:rsidR="002A5AF9" w:rsidRDefault="00000000">
            <w:pPr>
              <w:spacing w:after="40"/>
            </w:pPr>
            <w:r>
              <w:t>10</w:t>
            </w:r>
          </w:p>
          <w:p w14:paraId="1D1C155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0990" w14:textId="77777777" w:rsidR="002A5AF9" w:rsidRDefault="00000000">
            <w:pPr>
              <w:spacing w:after="40"/>
            </w:pPr>
            <w:r>
              <w:t>11</w:t>
            </w:r>
          </w:p>
          <w:p w14:paraId="7A5AAF2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57B3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75D4155D" w14:textId="77777777" w:rsidR="002A5AF9" w:rsidRDefault="00000000">
            <w:pPr>
              <w:spacing w:after="40"/>
            </w:pPr>
            <w:r>
              <w:t>8:00-21:00</w:t>
            </w:r>
          </w:p>
          <w:p w14:paraId="6444787C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15DF" w14:textId="77777777" w:rsidR="002A5AF9" w:rsidRDefault="00000000">
            <w:pPr>
              <w:spacing w:after="40"/>
            </w:pPr>
            <w:r>
              <w:rPr>
                <w:b/>
              </w:rPr>
              <w:t>13</w:t>
            </w:r>
          </w:p>
          <w:p w14:paraId="7086EA45" w14:textId="77777777" w:rsidR="002A5AF9" w:rsidRDefault="00000000">
            <w:pPr>
              <w:spacing w:after="40"/>
            </w:pPr>
            <w:r>
              <w:t>8:00-21:00</w:t>
            </w:r>
          </w:p>
          <w:p w14:paraId="02D6463E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5EA9" w14:textId="77777777" w:rsidR="002A5AF9" w:rsidRDefault="00000000">
            <w:pPr>
              <w:spacing w:after="40"/>
            </w:pPr>
            <w:r>
              <w:t>14</w:t>
            </w:r>
          </w:p>
          <w:p w14:paraId="59A964B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CF6A" w14:textId="77777777" w:rsidR="002A5AF9" w:rsidRDefault="00000000">
            <w:pPr>
              <w:spacing w:after="40"/>
            </w:pPr>
            <w:r>
              <w:t>15</w:t>
            </w:r>
          </w:p>
          <w:p w14:paraId="6589EBAC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48F7F84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EA1D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659C1667" w14:textId="77777777" w:rsidR="002A5AF9" w:rsidRDefault="00000000">
            <w:pPr>
              <w:spacing w:after="40"/>
            </w:pPr>
            <w:r>
              <w:t>8:00-21:00</w:t>
            </w:r>
          </w:p>
          <w:p w14:paraId="30144C47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17FD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5F07F05E" w14:textId="77777777" w:rsidR="002A5AF9" w:rsidRDefault="00000000">
            <w:pPr>
              <w:spacing w:after="40"/>
            </w:pPr>
            <w:r>
              <w:t>8:00-21:00</w:t>
            </w:r>
          </w:p>
          <w:p w14:paraId="4E9D2D79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674D" w14:textId="77777777" w:rsidR="002A5AF9" w:rsidRDefault="00000000">
            <w:pPr>
              <w:spacing w:after="40"/>
            </w:pPr>
            <w:r>
              <w:t>18</w:t>
            </w:r>
          </w:p>
          <w:p w14:paraId="6815E7D6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BE81E" w14:textId="77777777" w:rsidR="002A5AF9" w:rsidRDefault="00000000">
            <w:pPr>
              <w:spacing w:after="40"/>
            </w:pPr>
            <w:r>
              <w:t>19</w:t>
            </w:r>
          </w:p>
          <w:p w14:paraId="65B48589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D347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4B7D23F5" w14:textId="77777777" w:rsidR="002A5AF9" w:rsidRDefault="00000000">
            <w:pPr>
              <w:spacing w:after="40"/>
            </w:pPr>
            <w:r>
              <w:t>8:00-21:00</w:t>
            </w:r>
          </w:p>
          <w:p w14:paraId="1AD94DB1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310E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4014B0F1" w14:textId="77777777" w:rsidR="002A5AF9" w:rsidRDefault="00000000">
            <w:pPr>
              <w:spacing w:after="40"/>
            </w:pPr>
            <w:r>
              <w:t>8:00-21:00</w:t>
            </w:r>
          </w:p>
          <w:p w14:paraId="74D4D2A2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7CD3" w14:textId="77777777" w:rsidR="002A5AF9" w:rsidRDefault="00000000">
            <w:pPr>
              <w:spacing w:after="40"/>
            </w:pPr>
            <w:r>
              <w:t>22</w:t>
            </w:r>
          </w:p>
          <w:p w14:paraId="053E7AC1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A9B0315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D404" w14:textId="77777777" w:rsidR="002A5AF9" w:rsidRDefault="00000000">
            <w:pPr>
              <w:spacing w:after="40"/>
            </w:pPr>
            <w:r>
              <w:t>23</w:t>
            </w:r>
          </w:p>
          <w:p w14:paraId="370187B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FCDBF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6944EB8E" w14:textId="77777777" w:rsidR="002A5AF9" w:rsidRDefault="00000000">
            <w:pPr>
              <w:spacing w:after="40"/>
            </w:pPr>
            <w:r>
              <w:t>8:00-21:00</w:t>
            </w:r>
          </w:p>
          <w:p w14:paraId="140D9841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BE24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7A0964AF" w14:textId="77777777" w:rsidR="002A5AF9" w:rsidRDefault="00000000">
            <w:pPr>
              <w:spacing w:after="40"/>
            </w:pPr>
            <w:r>
              <w:t>8:00-21:00</w:t>
            </w:r>
          </w:p>
          <w:p w14:paraId="55688635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8A2E" w14:textId="77777777" w:rsidR="002A5AF9" w:rsidRDefault="00000000">
            <w:pPr>
              <w:spacing w:after="40"/>
            </w:pPr>
            <w:r>
              <w:t>26</w:t>
            </w:r>
          </w:p>
          <w:p w14:paraId="3E4EC1E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A7C9" w14:textId="77777777" w:rsidR="002A5AF9" w:rsidRDefault="00000000">
            <w:pPr>
              <w:spacing w:after="40"/>
            </w:pPr>
            <w:r>
              <w:t>27</w:t>
            </w:r>
          </w:p>
          <w:p w14:paraId="193EC74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A36D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343A46E5" w14:textId="77777777" w:rsidR="002A5AF9" w:rsidRDefault="00000000">
            <w:pPr>
              <w:spacing w:after="40"/>
            </w:pPr>
            <w:r>
              <w:t>8:00-21:00</w:t>
            </w:r>
          </w:p>
          <w:p w14:paraId="3ABE7ECE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86D8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3D28D66C" w14:textId="77777777" w:rsidR="002A5AF9" w:rsidRDefault="00000000">
            <w:pPr>
              <w:spacing w:after="40"/>
            </w:pPr>
            <w:r>
              <w:t>8:00-21:00</w:t>
            </w:r>
          </w:p>
          <w:p w14:paraId="62B6D1C9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0688B28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20828" w14:textId="77777777" w:rsidR="002A5AF9" w:rsidRDefault="00000000">
            <w:pPr>
              <w:spacing w:after="40"/>
            </w:pPr>
            <w:r>
              <w:lastRenderedPageBreak/>
              <w:t>30</w:t>
            </w:r>
          </w:p>
          <w:p w14:paraId="5F8FC3F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C7F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9538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3F31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EF6F7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5C76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08F1" w14:textId="77777777" w:rsidR="002A5AF9" w:rsidRDefault="002A5AF9">
            <w:pPr>
              <w:spacing w:after="40"/>
            </w:pPr>
          </w:p>
        </w:tc>
      </w:tr>
    </w:tbl>
    <w:p w14:paraId="4534FE77" w14:textId="77777777" w:rsidR="002A5AF9" w:rsidRDefault="002A5AF9"/>
    <w:p w14:paraId="1D1301E2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- 15, рабочего времени - 180.0 ч (норма - 159 ч).</w:t>
      </w:r>
    </w:p>
    <w:p w14:paraId="7D3C0F18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 xml:space="preserve">ДЕКАБРЬ 2026 </w:t>
      </w:r>
      <w:proofErr w:type="spellStart"/>
      <w:r>
        <w:rPr>
          <w:b/>
          <w:color w:val="000000"/>
          <w:sz w:val="24"/>
        </w:rPr>
        <w:t>года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6CFA43C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FD50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A7A0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7C7E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BFAC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F16A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57BC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942C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7514BF18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5945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8635" w14:textId="77777777" w:rsidR="002A5AF9" w:rsidRDefault="00000000">
            <w:pPr>
              <w:spacing w:after="40"/>
            </w:pPr>
            <w:r>
              <w:t>1</w:t>
            </w:r>
          </w:p>
          <w:p w14:paraId="1778667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9F99" w14:textId="77777777" w:rsidR="002A5AF9" w:rsidRDefault="00000000">
            <w:pPr>
              <w:spacing w:after="40"/>
            </w:pPr>
            <w:r>
              <w:rPr>
                <w:b/>
              </w:rPr>
              <w:t>2</w:t>
            </w:r>
          </w:p>
          <w:p w14:paraId="433D59F1" w14:textId="77777777" w:rsidR="002A5AF9" w:rsidRDefault="00000000">
            <w:pPr>
              <w:spacing w:after="40"/>
            </w:pPr>
            <w:r>
              <w:t>8:00-21:00</w:t>
            </w:r>
          </w:p>
          <w:p w14:paraId="23B05695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63E0" w14:textId="77777777" w:rsidR="002A5AF9" w:rsidRDefault="00000000">
            <w:pPr>
              <w:spacing w:after="40"/>
            </w:pPr>
            <w:r>
              <w:rPr>
                <w:b/>
              </w:rPr>
              <w:t>3</w:t>
            </w:r>
          </w:p>
          <w:p w14:paraId="0D6268BC" w14:textId="77777777" w:rsidR="002A5AF9" w:rsidRDefault="00000000">
            <w:pPr>
              <w:spacing w:after="40"/>
            </w:pPr>
            <w:r>
              <w:t>8:00-21:00</w:t>
            </w:r>
          </w:p>
          <w:p w14:paraId="1358BE67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418B" w14:textId="77777777" w:rsidR="002A5AF9" w:rsidRDefault="00000000">
            <w:pPr>
              <w:spacing w:after="40"/>
            </w:pPr>
            <w:r>
              <w:t>4</w:t>
            </w:r>
          </w:p>
          <w:p w14:paraId="1C18605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CFB3" w14:textId="77777777" w:rsidR="002A5AF9" w:rsidRDefault="00000000">
            <w:pPr>
              <w:spacing w:after="40"/>
            </w:pPr>
            <w:r>
              <w:t>5</w:t>
            </w:r>
          </w:p>
          <w:p w14:paraId="54B402C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9D22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3C27D919" w14:textId="77777777" w:rsidR="002A5AF9" w:rsidRDefault="00000000">
            <w:pPr>
              <w:spacing w:after="40"/>
            </w:pPr>
            <w:r>
              <w:t>8:00-21:00</w:t>
            </w:r>
          </w:p>
          <w:p w14:paraId="5FC07350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1018F749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DF4D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21CA4FE3" w14:textId="77777777" w:rsidR="002A5AF9" w:rsidRDefault="00000000">
            <w:pPr>
              <w:spacing w:after="40"/>
            </w:pPr>
            <w:r>
              <w:t>8:00-21:00</w:t>
            </w:r>
          </w:p>
          <w:p w14:paraId="696772CE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43A5" w14:textId="77777777" w:rsidR="002A5AF9" w:rsidRDefault="00000000">
            <w:pPr>
              <w:spacing w:after="40"/>
            </w:pPr>
            <w:r>
              <w:t>8</w:t>
            </w:r>
          </w:p>
          <w:p w14:paraId="2BABDF9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7F98" w14:textId="77777777" w:rsidR="002A5AF9" w:rsidRDefault="00000000">
            <w:pPr>
              <w:spacing w:after="40"/>
            </w:pPr>
            <w:r>
              <w:t>9</w:t>
            </w:r>
          </w:p>
          <w:p w14:paraId="7061EA3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634B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14881A14" w14:textId="77777777" w:rsidR="002A5AF9" w:rsidRDefault="00000000">
            <w:pPr>
              <w:spacing w:after="40"/>
            </w:pPr>
            <w:r>
              <w:t>8:00-21:00</w:t>
            </w:r>
          </w:p>
          <w:p w14:paraId="445D1F0C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E886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29F13C5D" w14:textId="77777777" w:rsidR="002A5AF9" w:rsidRDefault="00000000">
            <w:pPr>
              <w:spacing w:after="40"/>
            </w:pPr>
            <w:r>
              <w:t>8:00-21:00</w:t>
            </w:r>
          </w:p>
          <w:p w14:paraId="26A593E7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CFC6" w14:textId="77777777" w:rsidR="002A5AF9" w:rsidRDefault="00000000">
            <w:pPr>
              <w:spacing w:after="40"/>
            </w:pPr>
            <w:r>
              <w:t>12</w:t>
            </w:r>
          </w:p>
          <w:p w14:paraId="475AA40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F30F" w14:textId="77777777" w:rsidR="002A5AF9" w:rsidRDefault="00000000">
            <w:pPr>
              <w:spacing w:after="40"/>
            </w:pPr>
            <w:r>
              <w:t>13</w:t>
            </w:r>
          </w:p>
          <w:p w14:paraId="38437CD6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32C7436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6152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50494A4C" w14:textId="77777777" w:rsidR="002A5AF9" w:rsidRDefault="00000000">
            <w:pPr>
              <w:spacing w:after="40"/>
            </w:pPr>
            <w:r>
              <w:t>8:00-21:00</w:t>
            </w:r>
          </w:p>
          <w:p w14:paraId="26B438B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04DD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14F78A53" w14:textId="77777777" w:rsidR="002A5AF9" w:rsidRDefault="00000000">
            <w:pPr>
              <w:spacing w:after="40"/>
            </w:pPr>
            <w:r>
              <w:t>8:00-21:00</w:t>
            </w:r>
          </w:p>
          <w:p w14:paraId="7782455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83AD" w14:textId="77777777" w:rsidR="002A5AF9" w:rsidRDefault="00000000">
            <w:pPr>
              <w:spacing w:after="40"/>
            </w:pPr>
            <w:r>
              <w:t>16</w:t>
            </w:r>
          </w:p>
          <w:p w14:paraId="378A6DD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DEAD" w14:textId="77777777" w:rsidR="002A5AF9" w:rsidRDefault="00000000">
            <w:pPr>
              <w:spacing w:after="40"/>
            </w:pPr>
            <w:r>
              <w:t>17</w:t>
            </w:r>
          </w:p>
          <w:p w14:paraId="7A5C647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3BD6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49B25317" w14:textId="77777777" w:rsidR="002A5AF9" w:rsidRDefault="00000000">
            <w:pPr>
              <w:spacing w:after="40"/>
            </w:pPr>
            <w:r>
              <w:t>8:00-21:00</w:t>
            </w:r>
          </w:p>
          <w:p w14:paraId="592A64BB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4FCC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786D143B" w14:textId="77777777" w:rsidR="002A5AF9" w:rsidRDefault="00000000">
            <w:pPr>
              <w:spacing w:after="40"/>
            </w:pPr>
            <w:r>
              <w:t>8:00-21:00</w:t>
            </w:r>
          </w:p>
          <w:p w14:paraId="0BAE1472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1A61" w14:textId="77777777" w:rsidR="002A5AF9" w:rsidRDefault="00000000">
            <w:pPr>
              <w:spacing w:after="40"/>
            </w:pPr>
            <w:r>
              <w:t>20</w:t>
            </w:r>
          </w:p>
          <w:p w14:paraId="7F27C138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351A0B1F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00A0" w14:textId="77777777" w:rsidR="002A5AF9" w:rsidRDefault="00000000">
            <w:pPr>
              <w:spacing w:after="40"/>
            </w:pPr>
            <w:r>
              <w:t>21</w:t>
            </w:r>
          </w:p>
          <w:p w14:paraId="15EBDF2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C923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4EBFF684" w14:textId="77777777" w:rsidR="002A5AF9" w:rsidRDefault="00000000">
            <w:pPr>
              <w:spacing w:after="40"/>
            </w:pPr>
            <w:r>
              <w:t>8:00-21:00</w:t>
            </w:r>
          </w:p>
          <w:p w14:paraId="356105A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1654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44BF85BB" w14:textId="77777777" w:rsidR="002A5AF9" w:rsidRDefault="00000000">
            <w:pPr>
              <w:spacing w:after="40"/>
            </w:pPr>
            <w:r>
              <w:t>8:00-21:00</w:t>
            </w:r>
          </w:p>
          <w:p w14:paraId="027A4263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6F36" w14:textId="77777777" w:rsidR="002A5AF9" w:rsidRDefault="00000000">
            <w:pPr>
              <w:spacing w:after="40"/>
            </w:pPr>
            <w:r>
              <w:t>24</w:t>
            </w:r>
          </w:p>
          <w:p w14:paraId="7A243AA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961E" w14:textId="77777777" w:rsidR="002A5AF9" w:rsidRDefault="00000000">
            <w:pPr>
              <w:spacing w:after="40"/>
            </w:pPr>
            <w:r>
              <w:t>25</w:t>
            </w:r>
          </w:p>
          <w:p w14:paraId="748DF68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AB80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1D5E1210" w14:textId="77777777" w:rsidR="002A5AF9" w:rsidRDefault="00000000">
            <w:pPr>
              <w:spacing w:after="40"/>
            </w:pPr>
            <w:r>
              <w:t>8:00-21:00</w:t>
            </w:r>
          </w:p>
          <w:p w14:paraId="3CE7AB02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323D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4FCBFEB7" w14:textId="77777777" w:rsidR="002A5AF9" w:rsidRDefault="00000000">
            <w:pPr>
              <w:spacing w:after="40"/>
            </w:pPr>
            <w:r>
              <w:t>8:00-21:00</w:t>
            </w:r>
          </w:p>
          <w:p w14:paraId="5FF780EE" w14:textId="77777777" w:rsidR="002A5AF9" w:rsidRDefault="00000000">
            <w:pPr>
              <w:spacing w:after="40"/>
            </w:pPr>
            <w:r>
              <w:t>12.0 ч</w:t>
            </w:r>
          </w:p>
        </w:tc>
      </w:tr>
      <w:tr w:rsidR="002A5AF9" w14:paraId="7143766B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63E0" w14:textId="77777777" w:rsidR="002A5AF9" w:rsidRDefault="00000000">
            <w:pPr>
              <w:spacing w:after="40"/>
            </w:pPr>
            <w:r>
              <w:t>28</w:t>
            </w:r>
          </w:p>
          <w:p w14:paraId="25E96A62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FB8F" w14:textId="77777777" w:rsidR="002A5AF9" w:rsidRDefault="00000000">
            <w:pPr>
              <w:spacing w:after="40"/>
            </w:pPr>
            <w:r>
              <w:t>29</w:t>
            </w:r>
          </w:p>
          <w:p w14:paraId="35995B2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44C6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573D51D2" w14:textId="77777777" w:rsidR="002A5AF9" w:rsidRDefault="00000000">
            <w:pPr>
              <w:spacing w:after="40"/>
            </w:pPr>
            <w:r>
              <w:t>8:00-21:00</w:t>
            </w:r>
          </w:p>
          <w:p w14:paraId="6678C2B9" w14:textId="77777777" w:rsidR="002A5AF9" w:rsidRDefault="00000000">
            <w:pPr>
              <w:spacing w:after="40"/>
            </w:pPr>
            <w:r>
              <w:t>12.0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2074" w14:textId="77777777" w:rsidR="002A5AF9" w:rsidRDefault="00000000">
            <w:pPr>
              <w:spacing w:after="40"/>
            </w:pPr>
            <w:r>
              <w:rPr>
                <w:b/>
              </w:rPr>
              <w:t>31</w:t>
            </w:r>
          </w:p>
          <w:p w14:paraId="5B90D589" w14:textId="77777777" w:rsidR="002A5AF9" w:rsidRDefault="00000000">
            <w:pPr>
              <w:spacing w:after="40"/>
            </w:pPr>
            <w:r>
              <w:t>8:00-16:00</w:t>
            </w:r>
          </w:p>
          <w:p w14:paraId="5E5CC8FA" w14:textId="77777777" w:rsidR="002A5AF9" w:rsidRDefault="00000000">
            <w:pPr>
              <w:spacing w:after="40"/>
            </w:pPr>
            <w:r>
              <w:t>7.0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7015A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AE11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89E1" w14:textId="77777777" w:rsidR="002A5AF9" w:rsidRDefault="002A5AF9">
            <w:pPr>
              <w:spacing w:after="40"/>
            </w:pPr>
          </w:p>
        </w:tc>
      </w:tr>
    </w:tbl>
    <w:p w14:paraId="4422E679" w14:textId="77777777" w:rsidR="002A5AF9" w:rsidRDefault="002A5AF9"/>
    <w:p w14:paraId="09F096B0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месяц:</w:t>
      </w:r>
      <w:r w:rsidRPr="000801E4">
        <w:rPr>
          <w:lang w:val="ru-RU"/>
        </w:rPr>
        <w:t xml:space="preserve"> рабочих смен - 16, рабочего времени - 187.0 ч (норма - 176 ч).</w:t>
      </w:r>
    </w:p>
    <w:p w14:paraId="6DD19289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УЧЕТНЫЙ ПЕРИОД (</w:t>
      </w:r>
      <w:r>
        <w:rPr>
          <w:b/>
        </w:rPr>
        <w:t>IV</w:t>
      </w:r>
      <w:r w:rsidRPr="000801E4">
        <w:rPr>
          <w:b/>
          <w:lang w:val="ru-RU"/>
        </w:rPr>
        <w:t xml:space="preserve"> квартал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38B97595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7F3E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2F89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6C5A7548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B4AA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A7EF" w14:textId="77777777" w:rsidR="002A5AF9" w:rsidRDefault="00000000">
            <w:pPr>
              <w:spacing w:after="40"/>
            </w:pPr>
            <w:r>
              <w:t>43</w:t>
            </w:r>
          </w:p>
        </w:tc>
      </w:tr>
      <w:tr w:rsidR="002A5AF9" w14:paraId="7811373F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35ED" w14:textId="77777777" w:rsidR="002A5AF9" w:rsidRDefault="00000000">
            <w:pPr>
              <w:spacing w:after="40"/>
            </w:pPr>
            <w:r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BF29" w14:textId="77777777" w:rsidR="002A5AF9" w:rsidRDefault="00000000">
            <w:pPr>
              <w:spacing w:after="40"/>
            </w:pPr>
            <w:r>
              <w:t>511.0 ч</w:t>
            </w:r>
          </w:p>
        </w:tc>
      </w:tr>
      <w:tr w:rsidR="002A5AF9" w14:paraId="52D0412C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644C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учетный период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8D8D" w14:textId="77777777" w:rsidR="002A5AF9" w:rsidRDefault="00000000">
            <w:pPr>
              <w:spacing w:after="40"/>
            </w:pPr>
            <w:r>
              <w:t>511 ч</w:t>
            </w:r>
          </w:p>
        </w:tc>
      </w:tr>
      <w:tr w:rsidR="002A5AF9" w14:paraId="0745936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24DB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A04E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5BF478D6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7956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A471" w14:textId="77777777" w:rsidR="002A5AF9" w:rsidRDefault="00000000">
            <w:pPr>
              <w:spacing w:after="40"/>
            </w:pPr>
            <w:r>
              <w:t>12,0 ч (предел - 12 ч)</w:t>
            </w:r>
          </w:p>
        </w:tc>
      </w:tr>
      <w:tr w:rsidR="002A5AF9" w14:paraId="18A207B0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9843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191B" w14:textId="77777777" w:rsidR="002A5AF9" w:rsidRDefault="00000000">
            <w:pPr>
              <w:spacing w:after="40"/>
            </w:pPr>
            <w:r>
              <w:t>не менее 42 ч</w:t>
            </w:r>
          </w:p>
        </w:tc>
      </w:tr>
    </w:tbl>
    <w:p w14:paraId="1B0DAD7A" w14:textId="77777777" w:rsidR="002A5AF9" w:rsidRDefault="002A5AF9"/>
    <w:p w14:paraId="76C4E02F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 РАБОТЫ № 5. ВОДИТЕЛИ АВТОМОБИЛЯ, ГРУППА 1</w:t>
      </w:r>
    </w:p>
    <w:p w14:paraId="79D9541F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217D1C94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В - работа по графику сменности с плавающими (скользящими) выходными днями, суммированный учет рабочего времени, учетный период - </w:t>
      </w:r>
      <w:r w:rsidRPr="000801E4">
        <w:rPr>
          <w:b/>
          <w:lang w:val="ru-RU"/>
        </w:rPr>
        <w:t>октябрь 2026 года</w:t>
      </w:r>
    </w:p>
    <w:p w14:paraId="57BE2238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Характер работы:</w:t>
      </w:r>
      <w:r w:rsidRPr="000801E4">
        <w:rPr>
          <w:lang w:val="ru-RU"/>
        </w:rPr>
        <w:t xml:space="preserve"> разъездной (ст. 168.1 ТК РФ).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107C9FA3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B0FC" w14:textId="77777777" w:rsidR="002A5AF9" w:rsidRDefault="00000000">
            <w:pPr>
              <w:jc w:val="center"/>
            </w:pPr>
            <w:r>
              <w:rPr>
                <w:b/>
              </w:rPr>
              <w:lastRenderedPageBreak/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89F1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A695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3D331003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ED49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BE6C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F1DA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0DF6AFD4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186E" w14:textId="77777777" w:rsidR="002A5AF9" w:rsidRDefault="00000000">
            <w:pPr>
              <w:spacing w:after="40"/>
            </w:pPr>
            <w: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2FE5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2873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5D81FD5B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08A5" w14:textId="77777777" w:rsidR="002A5AF9" w:rsidRDefault="00000000">
            <w:pPr>
              <w:spacing w:after="40"/>
            </w:pPr>
            <w: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775C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E0F6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593D55AA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6A8B" w14:textId="77777777" w:rsidR="002A5AF9" w:rsidRDefault="00000000">
            <w:pPr>
              <w:spacing w:after="40"/>
            </w:pPr>
            <w: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3236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01AE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</w:tbl>
    <w:p w14:paraId="210C3280" w14:textId="77777777" w:rsidR="002A5AF9" w:rsidRDefault="002A5AF9"/>
    <w:p w14:paraId="6BFA26DF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5EBAB06A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3910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04FD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203A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FB09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30F6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09AC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04E5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652CD9F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A9A6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28A9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AFB0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DA0A" w14:textId="77777777" w:rsidR="002A5AF9" w:rsidRDefault="00000000">
            <w:pPr>
              <w:spacing w:after="40"/>
            </w:pPr>
            <w:r>
              <w:t>1</w:t>
            </w:r>
          </w:p>
          <w:p w14:paraId="5FA88913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76C4" w14:textId="77777777" w:rsidR="002A5AF9" w:rsidRDefault="00000000">
            <w:pPr>
              <w:spacing w:after="40"/>
            </w:pPr>
            <w:r>
              <w:t>2</w:t>
            </w:r>
          </w:p>
          <w:p w14:paraId="039C276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767A" w14:textId="77777777" w:rsidR="002A5AF9" w:rsidRDefault="00000000">
            <w:pPr>
              <w:spacing w:after="40"/>
            </w:pPr>
            <w:r>
              <w:t>3</w:t>
            </w:r>
          </w:p>
          <w:p w14:paraId="3890EFA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9305" w14:textId="77777777" w:rsidR="002A5AF9" w:rsidRDefault="00000000">
            <w:pPr>
              <w:spacing w:after="40"/>
            </w:pPr>
            <w:r>
              <w:rPr>
                <w:b/>
              </w:rPr>
              <w:t>4</w:t>
            </w:r>
          </w:p>
          <w:p w14:paraId="73DFF21E" w14:textId="77777777" w:rsidR="002A5AF9" w:rsidRDefault="00000000">
            <w:pPr>
              <w:spacing w:after="40"/>
            </w:pPr>
            <w:r>
              <w:t>8:00-18:00</w:t>
            </w:r>
          </w:p>
          <w:p w14:paraId="715857CA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05C58ABF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B7A0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7D981A23" w14:textId="77777777" w:rsidR="002A5AF9" w:rsidRDefault="00000000">
            <w:pPr>
              <w:spacing w:after="40"/>
            </w:pPr>
            <w:r>
              <w:t>8:00-18:00</w:t>
            </w:r>
          </w:p>
          <w:p w14:paraId="4F2FA69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4AF6" w14:textId="77777777" w:rsidR="002A5AF9" w:rsidRDefault="00000000">
            <w:pPr>
              <w:spacing w:after="40"/>
            </w:pPr>
            <w:r>
              <w:t>6</w:t>
            </w:r>
          </w:p>
          <w:p w14:paraId="5C46BF5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761A" w14:textId="77777777" w:rsidR="002A5AF9" w:rsidRDefault="00000000">
            <w:pPr>
              <w:spacing w:after="40"/>
            </w:pPr>
            <w:r>
              <w:t>7</w:t>
            </w:r>
          </w:p>
          <w:p w14:paraId="01EA82D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18D9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4487ECCA" w14:textId="77777777" w:rsidR="002A5AF9" w:rsidRDefault="00000000">
            <w:pPr>
              <w:spacing w:after="40"/>
            </w:pPr>
            <w:r>
              <w:t>8:00-18:00</w:t>
            </w:r>
          </w:p>
          <w:p w14:paraId="2D93D57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9557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491DE80C" w14:textId="77777777" w:rsidR="002A5AF9" w:rsidRDefault="00000000">
            <w:pPr>
              <w:spacing w:after="40"/>
            </w:pPr>
            <w:r>
              <w:t>8:00-18:00</w:t>
            </w:r>
          </w:p>
          <w:p w14:paraId="1B5BEC1A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6FD2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5737A4FA" w14:textId="77777777" w:rsidR="002A5AF9" w:rsidRDefault="00000000">
            <w:pPr>
              <w:spacing w:after="40"/>
            </w:pPr>
            <w:r>
              <w:t>8:00-18:00</w:t>
            </w:r>
          </w:p>
          <w:p w14:paraId="0CC0F4E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BD00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22DF9CD7" w14:textId="77777777" w:rsidR="002A5AF9" w:rsidRDefault="00000000">
            <w:pPr>
              <w:spacing w:after="40"/>
            </w:pPr>
            <w:r>
              <w:t>8:00-18:00</w:t>
            </w:r>
          </w:p>
          <w:p w14:paraId="7790B6E6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542B84E4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8782A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70D68E44" w14:textId="77777777" w:rsidR="002A5AF9" w:rsidRDefault="00000000">
            <w:pPr>
              <w:spacing w:after="40"/>
            </w:pPr>
            <w:r>
              <w:t>8:00-18:00</w:t>
            </w:r>
          </w:p>
          <w:p w14:paraId="721CAA9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F4EA" w14:textId="77777777" w:rsidR="002A5AF9" w:rsidRDefault="00000000">
            <w:pPr>
              <w:spacing w:after="40"/>
            </w:pPr>
            <w:r>
              <w:t>13</w:t>
            </w:r>
          </w:p>
          <w:p w14:paraId="4868864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3B3F" w14:textId="77777777" w:rsidR="002A5AF9" w:rsidRDefault="00000000">
            <w:pPr>
              <w:spacing w:after="40"/>
            </w:pPr>
            <w:r>
              <w:t>14</w:t>
            </w:r>
          </w:p>
          <w:p w14:paraId="16EEC2B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0D6CC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7B2D34A9" w14:textId="77777777" w:rsidR="002A5AF9" w:rsidRDefault="00000000">
            <w:pPr>
              <w:spacing w:after="40"/>
            </w:pPr>
            <w:r>
              <w:t>8:00-18:00</w:t>
            </w:r>
          </w:p>
          <w:p w14:paraId="104A2E7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0A1C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55C19236" w14:textId="77777777" w:rsidR="002A5AF9" w:rsidRDefault="00000000">
            <w:pPr>
              <w:spacing w:after="40"/>
            </w:pPr>
            <w:r>
              <w:t>8:00-18:00</w:t>
            </w:r>
          </w:p>
          <w:p w14:paraId="7E130AB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EECB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1BC8BE96" w14:textId="77777777" w:rsidR="002A5AF9" w:rsidRDefault="00000000">
            <w:pPr>
              <w:spacing w:after="40"/>
            </w:pPr>
            <w:r>
              <w:t>8:00-18:00</w:t>
            </w:r>
          </w:p>
          <w:p w14:paraId="7F4435F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1F45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5C349DB7" w14:textId="77777777" w:rsidR="002A5AF9" w:rsidRDefault="00000000">
            <w:pPr>
              <w:spacing w:after="40"/>
            </w:pPr>
            <w:r>
              <w:t>8:00-18:00</w:t>
            </w:r>
          </w:p>
          <w:p w14:paraId="699354DD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7CD8587A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FA2B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28AB0735" w14:textId="77777777" w:rsidR="002A5AF9" w:rsidRDefault="00000000">
            <w:pPr>
              <w:spacing w:after="40"/>
            </w:pPr>
            <w:r>
              <w:t>8:00-18:00</w:t>
            </w:r>
          </w:p>
          <w:p w14:paraId="44404FF3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F2FE" w14:textId="77777777" w:rsidR="002A5AF9" w:rsidRDefault="00000000">
            <w:pPr>
              <w:spacing w:after="40"/>
            </w:pPr>
            <w:r>
              <w:t>20</w:t>
            </w:r>
          </w:p>
          <w:p w14:paraId="4D41F2A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F984" w14:textId="77777777" w:rsidR="002A5AF9" w:rsidRDefault="00000000">
            <w:pPr>
              <w:spacing w:after="40"/>
            </w:pPr>
            <w:r>
              <w:t>21</w:t>
            </w:r>
          </w:p>
          <w:p w14:paraId="2AFC23E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44F0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0D3373DF" w14:textId="77777777" w:rsidR="002A5AF9" w:rsidRDefault="00000000">
            <w:pPr>
              <w:spacing w:after="40"/>
            </w:pPr>
            <w:r>
              <w:t>8:00-18:00</w:t>
            </w:r>
          </w:p>
          <w:p w14:paraId="09F0ECD6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7168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5D9D8E4D" w14:textId="77777777" w:rsidR="002A5AF9" w:rsidRDefault="00000000">
            <w:pPr>
              <w:spacing w:after="40"/>
            </w:pPr>
            <w:r>
              <w:t>8:00-18:00</w:t>
            </w:r>
          </w:p>
          <w:p w14:paraId="006912F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46C8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574A3C73" w14:textId="77777777" w:rsidR="002A5AF9" w:rsidRDefault="00000000">
            <w:pPr>
              <w:spacing w:after="40"/>
            </w:pPr>
            <w:r>
              <w:t>8:00-18:00</w:t>
            </w:r>
          </w:p>
          <w:p w14:paraId="55FDEF2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84AA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2C673624" w14:textId="77777777" w:rsidR="002A5AF9" w:rsidRDefault="00000000">
            <w:pPr>
              <w:spacing w:after="40"/>
            </w:pPr>
            <w:r>
              <w:t>8:00-18:00</w:t>
            </w:r>
          </w:p>
          <w:p w14:paraId="0E94C864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2E5A0A0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72A59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7DB04CB4" w14:textId="77777777" w:rsidR="002A5AF9" w:rsidRDefault="00000000">
            <w:pPr>
              <w:spacing w:after="40"/>
            </w:pPr>
            <w:r>
              <w:t>8:00-18:00</w:t>
            </w:r>
          </w:p>
          <w:p w14:paraId="6F7B945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DC3C" w14:textId="77777777" w:rsidR="002A5AF9" w:rsidRDefault="00000000">
            <w:pPr>
              <w:spacing w:after="40"/>
            </w:pPr>
            <w:r>
              <w:t>27</w:t>
            </w:r>
          </w:p>
          <w:p w14:paraId="5D0EF0E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47DA" w14:textId="77777777" w:rsidR="002A5AF9" w:rsidRDefault="00000000">
            <w:pPr>
              <w:spacing w:after="40"/>
            </w:pPr>
            <w:r>
              <w:t>28</w:t>
            </w:r>
          </w:p>
          <w:p w14:paraId="209D34B0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0A25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3EC10ED9" w14:textId="77777777" w:rsidR="002A5AF9" w:rsidRDefault="00000000">
            <w:pPr>
              <w:spacing w:after="40"/>
            </w:pPr>
            <w:r>
              <w:t>8:00-18:00</w:t>
            </w:r>
          </w:p>
          <w:p w14:paraId="0F6379C5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335C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0B16447D" w14:textId="77777777" w:rsidR="002A5AF9" w:rsidRDefault="00000000">
            <w:pPr>
              <w:spacing w:after="40"/>
            </w:pPr>
            <w:r>
              <w:t>8:00-18:00</w:t>
            </w:r>
          </w:p>
          <w:p w14:paraId="704E30D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D816" w14:textId="77777777" w:rsidR="002A5AF9" w:rsidRDefault="00000000">
            <w:pPr>
              <w:spacing w:after="40"/>
            </w:pPr>
            <w:r>
              <w:rPr>
                <w:b/>
              </w:rPr>
              <w:t>31</w:t>
            </w:r>
          </w:p>
          <w:p w14:paraId="487577C4" w14:textId="77777777" w:rsidR="002A5AF9" w:rsidRDefault="00000000">
            <w:pPr>
              <w:spacing w:after="40"/>
            </w:pPr>
            <w:r>
              <w:t>8:00-14:00</w:t>
            </w:r>
          </w:p>
          <w:p w14:paraId="5D8087C0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B0A9" w14:textId="77777777" w:rsidR="002A5AF9" w:rsidRDefault="002A5AF9">
            <w:pPr>
              <w:spacing w:after="40"/>
            </w:pPr>
          </w:p>
        </w:tc>
      </w:tr>
    </w:tbl>
    <w:p w14:paraId="4F407993" w14:textId="77777777" w:rsidR="002A5AF9" w:rsidRDefault="002A5AF9"/>
    <w:p w14:paraId="7784E8F8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УЧЕТНЫЙ ПЕРИОД (октябрь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28C62D81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9DD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F237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0AE4CEB3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7BB6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EAC2" w14:textId="77777777" w:rsidR="002A5AF9" w:rsidRDefault="00000000">
            <w:pPr>
              <w:spacing w:after="40"/>
            </w:pPr>
            <w:r>
              <w:t>20</w:t>
            </w:r>
          </w:p>
        </w:tc>
      </w:tr>
      <w:tr w:rsidR="002A5AF9" w14:paraId="2FCBF59E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61AD" w14:textId="77777777" w:rsidR="002A5AF9" w:rsidRDefault="00000000">
            <w:pPr>
              <w:spacing w:after="40"/>
            </w:pPr>
            <w:r>
              <w:t>Количество выходных дней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E99E" w14:textId="77777777" w:rsidR="002A5AF9" w:rsidRDefault="00000000">
            <w:pPr>
              <w:spacing w:after="40"/>
            </w:pPr>
            <w:r>
              <w:t>11 (полных недель в месяце - 4)</w:t>
            </w:r>
          </w:p>
        </w:tc>
      </w:tr>
      <w:tr w:rsidR="002A5AF9" w14:paraId="3922D546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701D" w14:textId="77777777" w:rsidR="002A5AF9" w:rsidRDefault="00000000">
            <w:pPr>
              <w:spacing w:after="40"/>
            </w:pPr>
            <w:r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DE7A" w14:textId="77777777" w:rsidR="002A5AF9" w:rsidRDefault="00000000">
            <w:pPr>
              <w:spacing w:after="40"/>
            </w:pPr>
            <w:r>
              <w:t>176.0 ч</w:t>
            </w:r>
          </w:p>
        </w:tc>
      </w:tr>
      <w:tr w:rsidR="002A5AF9" w14:paraId="4730FFE3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A7F0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октябрь 2026 года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5CEE" w14:textId="77777777" w:rsidR="002A5AF9" w:rsidRDefault="00000000">
            <w:pPr>
              <w:spacing w:after="40"/>
            </w:pPr>
            <w:r>
              <w:t>176 ч</w:t>
            </w:r>
          </w:p>
        </w:tc>
      </w:tr>
      <w:tr w:rsidR="002A5AF9" w14:paraId="4F563F4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70BF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31B97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17B62FE5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7550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54D4" w14:textId="77777777" w:rsidR="002A5AF9" w:rsidRDefault="00000000">
            <w:pPr>
              <w:spacing w:after="40"/>
            </w:pPr>
            <w:r>
              <w:t>9,0 ч (предел - 10 ч)</w:t>
            </w:r>
          </w:p>
        </w:tc>
      </w:tr>
      <w:tr w:rsidR="002A5AF9" w14:paraId="54568528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26BA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Максимальное количество рабочих дней подряд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92CD" w14:textId="77777777" w:rsidR="002A5AF9" w:rsidRDefault="00000000">
            <w:pPr>
              <w:spacing w:after="40"/>
            </w:pPr>
            <w:r>
              <w:t>5 (</w:t>
            </w:r>
            <w:proofErr w:type="spellStart"/>
            <w:r>
              <w:t>предел</w:t>
            </w:r>
            <w:proofErr w:type="spellEnd"/>
            <w:r>
              <w:t xml:space="preserve"> - 6)</w:t>
            </w:r>
          </w:p>
        </w:tc>
      </w:tr>
      <w:tr w:rsidR="002A5AF9" w14:paraId="40CFFA8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42B3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8779" w14:textId="77777777" w:rsidR="002A5AF9" w:rsidRDefault="00000000">
            <w:pPr>
              <w:spacing w:after="40"/>
            </w:pPr>
            <w:r>
              <w:t>не менее 45 ч</w:t>
            </w:r>
          </w:p>
        </w:tc>
      </w:tr>
    </w:tbl>
    <w:p w14:paraId="05CA26FF" w14:textId="77777777" w:rsidR="002A5AF9" w:rsidRDefault="002A5AF9"/>
    <w:p w14:paraId="3746A8FA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Особые условия для водителей автомобилей</w:t>
      </w:r>
      <w:r w:rsidRPr="000801E4">
        <w:rPr>
          <w:lang w:val="ru-RU"/>
        </w:rPr>
        <w:t xml:space="preserve"> (приказ Минтранса России от 14.04.2026 № 160):</w:t>
      </w:r>
    </w:p>
    <w:p w14:paraId="2CCD5C55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время управления автомобилем - не более 9 часов в течение ежедневного периода, не более 56 часов за календарную неделю и не более 90 часов за любые две последовательные календарные недели;</w:t>
      </w:r>
    </w:p>
    <w:p w14:paraId="5D5BF6BA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lastRenderedPageBreak/>
        <w:t>- специальный перерыв для отдыха от управления автомобилем - не менее 45 минут не позднее чем через 4 часа 30 минут времени управления; может быть разделен на части (первая - не менее 15 минут, последняя - не менее 30 минут); включается в рабочее время;</w:t>
      </w:r>
    </w:p>
    <w:p w14:paraId="2C153336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перерыв для отдыха и питания - не менее 30 минут и не более 2 часов, не позднее чем через 5 часов после начала смены, с обязательной отметкой в путевом листе; в рабочее время не включается;</w:t>
      </w:r>
    </w:p>
    <w:p w14:paraId="445A58D6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ежедневный (междусменный) отдых - не менее 11 часов, завершается в течение 24 часов с момента начала смены;</w:t>
      </w:r>
    </w:p>
    <w:p w14:paraId="590EE8C0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еженедельный непрерывный отдых - не менее 45 часов, предоставляется до начала седьмого рабочего дня (смены).</w:t>
      </w:r>
    </w:p>
    <w:p w14:paraId="2C03F3E1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Ограничение фактического времени управления.</w:t>
      </w:r>
      <w:r w:rsidRPr="000801E4">
        <w:rPr>
          <w:lang w:val="ru-RU"/>
        </w:rPr>
        <w:t xml:space="preserve"> В продолжительность смены водителя (9 часов) помимо времени управления автомобилем включаются: специальный перерыв для отдыха от управления (не менее 45 минут), подготовительно-заключительное время (20 минут в начале и 15 минут в конце смены), время предрейсового и послерейсового медицинских осмотров и предрейсового контроля технического состояния транспортного средства (25 минут). В связи с этим </w:t>
      </w:r>
      <w:r w:rsidRPr="000801E4">
        <w:rPr>
          <w:b/>
          <w:lang w:val="ru-RU"/>
        </w:rPr>
        <w:t>фактическое время управления автомобилем при смене 9 часов не должно превышать 7 часов 30 минут</w:t>
      </w:r>
      <w:r w:rsidRPr="000801E4">
        <w:rPr>
          <w:lang w:val="ru-RU"/>
        </w:rPr>
        <w:t>. Маршруты и задания планируются начальником производства с соблюдением указанного ограничения; фактическое время управления фиксируется в путевом листе и контролируется по данным тахографа. Превышение времени управления влечет ответственность по ст. 11.23 КоАП РФ.</w:t>
      </w:r>
    </w:p>
    <w:p w14:paraId="2EAFC852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Работа в выходной день по настоящему графику</w:t>
      </w:r>
      <w:r w:rsidRPr="000801E4">
        <w:rPr>
          <w:lang w:val="ru-RU"/>
        </w:rPr>
        <w:t xml:space="preserve"> оформляется в порядке, установленном разделом 6 Положения о суммированном учете рабочего времени: письменное согласие работника, приказ Работодателя, путевой лист. Выдача путевого листа на выходной день без приказа и согласия запрещается.</w:t>
      </w:r>
    </w:p>
    <w:p w14:paraId="28A4B381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 РАБОТЫ № 6. ВОДИТЕЛИ АВТОМОБИЛЯ, ГРУППА 2</w:t>
      </w:r>
    </w:p>
    <w:p w14:paraId="51871ACD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471C1A7E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В - работа по графику сменности с плавающими (скользящими) выходными днями, суммированный учет рабочего времени, учетный период - </w:t>
      </w:r>
      <w:r w:rsidRPr="000801E4">
        <w:rPr>
          <w:b/>
          <w:lang w:val="ru-RU"/>
        </w:rPr>
        <w:t>октябрь 2026 года</w:t>
      </w:r>
    </w:p>
    <w:p w14:paraId="1C311C75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Характер работы:</w:t>
      </w:r>
      <w:r w:rsidRPr="000801E4">
        <w:rPr>
          <w:lang w:val="ru-RU"/>
        </w:rPr>
        <w:t xml:space="preserve"> разъездной (ст. 168.1 ТК РФ).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3A140F60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6F53" w14:textId="77777777" w:rsidR="002A5AF9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8D2F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093B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3AF05C76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A1C7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2936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6AEE5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464A6CB8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7E978" w14:textId="77777777" w:rsidR="002A5AF9" w:rsidRDefault="00000000">
            <w:pPr>
              <w:spacing w:after="40"/>
            </w:pPr>
            <w: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68D3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4463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36BBC8CA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B81F" w14:textId="77777777" w:rsidR="002A5AF9" w:rsidRDefault="00000000">
            <w:pPr>
              <w:spacing w:after="40"/>
            </w:pPr>
            <w: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389B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66C1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</w:tbl>
    <w:p w14:paraId="5D12BC95" w14:textId="77777777" w:rsidR="002A5AF9" w:rsidRDefault="002A5AF9"/>
    <w:p w14:paraId="32D979BF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0DDB0801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5127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2AEB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6CD6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2410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36E1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3100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AFFA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2E6E7FD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BD58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AE89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A83D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30A2" w14:textId="77777777" w:rsidR="002A5AF9" w:rsidRDefault="00000000">
            <w:pPr>
              <w:spacing w:after="40"/>
            </w:pPr>
            <w:r>
              <w:t>1</w:t>
            </w:r>
          </w:p>
          <w:p w14:paraId="3FCB9616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9EAA" w14:textId="77777777" w:rsidR="002A5AF9" w:rsidRDefault="00000000">
            <w:pPr>
              <w:spacing w:after="40"/>
            </w:pPr>
            <w:r>
              <w:t>2</w:t>
            </w:r>
          </w:p>
          <w:p w14:paraId="23589CF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E5A9" w14:textId="77777777" w:rsidR="002A5AF9" w:rsidRDefault="00000000">
            <w:pPr>
              <w:spacing w:after="40"/>
            </w:pPr>
            <w:r>
              <w:t>3</w:t>
            </w:r>
          </w:p>
          <w:p w14:paraId="00994729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9D4E" w14:textId="77777777" w:rsidR="002A5AF9" w:rsidRDefault="00000000">
            <w:pPr>
              <w:spacing w:after="40"/>
            </w:pPr>
            <w:r>
              <w:t>4</w:t>
            </w:r>
          </w:p>
          <w:p w14:paraId="56DE6FA9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22090CE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8024" w14:textId="77777777" w:rsidR="002A5AF9" w:rsidRDefault="00000000">
            <w:pPr>
              <w:spacing w:after="40"/>
            </w:pPr>
            <w:r>
              <w:t>5</w:t>
            </w:r>
          </w:p>
          <w:p w14:paraId="5982D1A6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AEB7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5D885B0D" w14:textId="77777777" w:rsidR="002A5AF9" w:rsidRDefault="00000000">
            <w:pPr>
              <w:spacing w:after="40"/>
            </w:pPr>
            <w:r>
              <w:t>8:00-18:00</w:t>
            </w:r>
          </w:p>
          <w:p w14:paraId="5319E0E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0BCE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62329F2C" w14:textId="77777777" w:rsidR="002A5AF9" w:rsidRDefault="00000000">
            <w:pPr>
              <w:spacing w:after="40"/>
            </w:pPr>
            <w:r>
              <w:t>8:00-18:00</w:t>
            </w:r>
          </w:p>
          <w:p w14:paraId="4B1143C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3A75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29C687AD" w14:textId="77777777" w:rsidR="002A5AF9" w:rsidRDefault="00000000">
            <w:pPr>
              <w:spacing w:after="40"/>
            </w:pPr>
            <w:r>
              <w:t>8:00-18:00</w:t>
            </w:r>
          </w:p>
          <w:p w14:paraId="404FC45A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75A1" w14:textId="77777777" w:rsidR="002A5AF9" w:rsidRDefault="00000000">
            <w:pPr>
              <w:spacing w:after="40"/>
            </w:pPr>
            <w:r>
              <w:rPr>
                <w:b/>
              </w:rPr>
              <w:t>9</w:t>
            </w:r>
          </w:p>
          <w:p w14:paraId="77A97F85" w14:textId="77777777" w:rsidR="002A5AF9" w:rsidRDefault="00000000">
            <w:pPr>
              <w:spacing w:after="40"/>
            </w:pPr>
            <w:r>
              <w:t>8:00-18:00</w:t>
            </w:r>
          </w:p>
          <w:p w14:paraId="3C8E0FF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8FDB" w14:textId="77777777" w:rsidR="002A5AF9" w:rsidRDefault="00000000">
            <w:pPr>
              <w:spacing w:after="40"/>
            </w:pPr>
            <w:r>
              <w:rPr>
                <w:b/>
              </w:rPr>
              <w:t>10</w:t>
            </w:r>
          </w:p>
          <w:p w14:paraId="63C98F56" w14:textId="77777777" w:rsidR="002A5AF9" w:rsidRDefault="00000000">
            <w:pPr>
              <w:spacing w:after="40"/>
            </w:pPr>
            <w:r>
              <w:t>8:00-18:00</w:t>
            </w:r>
          </w:p>
          <w:p w14:paraId="468CBAB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14F0" w14:textId="77777777" w:rsidR="002A5AF9" w:rsidRDefault="00000000">
            <w:pPr>
              <w:spacing w:after="40"/>
            </w:pPr>
            <w:r>
              <w:t>11</w:t>
            </w:r>
          </w:p>
          <w:p w14:paraId="0C040AD7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767D0F7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F93E" w14:textId="77777777" w:rsidR="002A5AF9" w:rsidRDefault="00000000">
            <w:pPr>
              <w:spacing w:after="40"/>
            </w:pPr>
            <w:r>
              <w:lastRenderedPageBreak/>
              <w:t>12</w:t>
            </w:r>
          </w:p>
          <w:p w14:paraId="2AE9812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E03A" w14:textId="77777777" w:rsidR="002A5AF9" w:rsidRDefault="00000000">
            <w:pPr>
              <w:spacing w:after="40"/>
            </w:pPr>
            <w:r>
              <w:rPr>
                <w:b/>
              </w:rPr>
              <w:t>13</w:t>
            </w:r>
          </w:p>
          <w:p w14:paraId="18030536" w14:textId="77777777" w:rsidR="002A5AF9" w:rsidRDefault="00000000">
            <w:pPr>
              <w:spacing w:after="40"/>
            </w:pPr>
            <w:r>
              <w:t>8:00-18:00</w:t>
            </w:r>
          </w:p>
          <w:p w14:paraId="46EBB0E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F3270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256ED153" w14:textId="77777777" w:rsidR="002A5AF9" w:rsidRDefault="00000000">
            <w:pPr>
              <w:spacing w:after="40"/>
            </w:pPr>
            <w:r>
              <w:t>8:00-18:00</w:t>
            </w:r>
          </w:p>
          <w:p w14:paraId="2761207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46DF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5B79BF36" w14:textId="77777777" w:rsidR="002A5AF9" w:rsidRDefault="00000000">
            <w:pPr>
              <w:spacing w:after="40"/>
            </w:pPr>
            <w:r>
              <w:t>8:00-18:00</w:t>
            </w:r>
          </w:p>
          <w:p w14:paraId="68A97187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2BFF" w14:textId="77777777" w:rsidR="002A5AF9" w:rsidRDefault="00000000">
            <w:pPr>
              <w:spacing w:after="40"/>
            </w:pPr>
            <w:r>
              <w:rPr>
                <w:b/>
              </w:rPr>
              <w:t>16</w:t>
            </w:r>
          </w:p>
          <w:p w14:paraId="7525BB50" w14:textId="77777777" w:rsidR="002A5AF9" w:rsidRDefault="00000000">
            <w:pPr>
              <w:spacing w:after="40"/>
            </w:pPr>
            <w:r>
              <w:t>8:00-18:00</w:t>
            </w:r>
          </w:p>
          <w:p w14:paraId="438FD88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C064" w14:textId="77777777" w:rsidR="002A5AF9" w:rsidRDefault="00000000">
            <w:pPr>
              <w:spacing w:after="40"/>
            </w:pPr>
            <w:r>
              <w:rPr>
                <w:b/>
              </w:rPr>
              <w:t>17</w:t>
            </w:r>
          </w:p>
          <w:p w14:paraId="73A87904" w14:textId="77777777" w:rsidR="002A5AF9" w:rsidRDefault="00000000">
            <w:pPr>
              <w:spacing w:after="40"/>
            </w:pPr>
            <w:r>
              <w:t>8:00-18:00</w:t>
            </w:r>
          </w:p>
          <w:p w14:paraId="2137939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57C7" w14:textId="77777777" w:rsidR="002A5AF9" w:rsidRDefault="00000000">
            <w:pPr>
              <w:spacing w:after="40"/>
            </w:pPr>
            <w:r>
              <w:t>18</w:t>
            </w:r>
          </w:p>
          <w:p w14:paraId="16026F85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68A5DEE0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3361" w14:textId="77777777" w:rsidR="002A5AF9" w:rsidRDefault="00000000">
            <w:pPr>
              <w:spacing w:after="40"/>
            </w:pPr>
            <w:r>
              <w:t>19</w:t>
            </w:r>
          </w:p>
          <w:p w14:paraId="130AE07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E37E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3DEE2893" w14:textId="77777777" w:rsidR="002A5AF9" w:rsidRDefault="00000000">
            <w:pPr>
              <w:spacing w:after="40"/>
            </w:pPr>
            <w:r>
              <w:t>8:00-18:00</w:t>
            </w:r>
          </w:p>
          <w:p w14:paraId="7497540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FC5CB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7CD3E591" w14:textId="77777777" w:rsidR="002A5AF9" w:rsidRDefault="00000000">
            <w:pPr>
              <w:spacing w:after="40"/>
            </w:pPr>
            <w:r>
              <w:t>8:00-18:00</w:t>
            </w:r>
          </w:p>
          <w:p w14:paraId="681AF05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60B9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2D7F8ED9" w14:textId="77777777" w:rsidR="002A5AF9" w:rsidRDefault="00000000">
            <w:pPr>
              <w:spacing w:after="40"/>
            </w:pPr>
            <w:r>
              <w:t>8:00-18:00</w:t>
            </w:r>
          </w:p>
          <w:p w14:paraId="1197D53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F27A" w14:textId="77777777" w:rsidR="002A5AF9" w:rsidRDefault="00000000">
            <w:pPr>
              <w:spacing w:after="40"/>
            </w:pPr>
            <w:r>
              <w:rPr>
                <w:b/>
              </w:rPr>
              <w:t>23</w:t>
            </w:r>
          </w:p>
          <w:p w14:paraId="5294E9D7" w14:textId="77777777" w:rsidR="002A5AF9" w:rsidRDefault="00000000">
            <w:pPr>
              <w:spacing w:after="40"/>
            </w:pPr>
            <w:r>
              <w:t>8:00-18:00</w:t>
            </w:r>
          </w:p>
          <w:p w14:paraId="35DBCDC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EC24" w14:textId="77777777" w:rsidR="002A5AF9" w:rsidRDefault="00000000">
            <w:pPr>
              <w:spacing w:after="40"/>
            </w:pPr>
            <w:r>
              <w:rPr>
                <w:b/>
              </w:rPr>
              <w:t>24</w:t>
            </w:r>
          </w:p>
          <w:p w14:paraId="6FDA0388" w14:textId="77777777" w:rsidR="002A5AF9" w:rsidRDefault="00000000">
            <w:pPr>
              <w:spacing w:after="40"/>
            </w:pPr>
            <w:r>
              <w:t>8:00-18:00</w:t>
            </w:r>
          </w:p>
          <w:p w14:paraId="19C66C2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9FE2" w14:textId="77777777" w:rsidR="002A5AF9" w:rsidRDefault="00000000">
            <w:pPr>
              <w:spacing w:after="40"/>
            </w:pPr>
            <w:r>
              <w:t>25</w:t>
            </w:r>
          </w:p>
          <w:p w14:paraId="2072A162" w14:textId="77777777" w:rsidR="002A5AF9" w:rsidRDefault="00000000">
            <w:pPr>
              <w:spacing w:after="40"/>
            </w:pPr>
            <w:r>
              <w:t>В</w:t>
            </w:r>
          </w:p>
        </w:tc>
      </w:tr>
      <w:tr w:rsidR="002A5AF9" w14:paraId="1A628AE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3302" w14:textId="77777777" w:rsidR="002A5AF9" w:rsidRDefault="00000000">
            <w:pPr>
              <w:spacing w:after="40"/>
            </w:pPr>
            <w:r>
              <w:t>26</w:t>
            </w:r>
          </w:p>
          <w:p w14:paraId="2505A254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38BF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4F5AD51F" w14:textId="77777777" w:rsidR="002A5AF9" w:rsidRDefault="00000000">
            <w:pPr>
              <w:spacing w:after="40"/>
            </w:pPr>
            <w:r>
              <w:t>8:00-18:00</w:t>
            </w:r>
          </w:p>
          <w:p w14:paraId="6AAEE904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27BA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2CB6EC47" w14:textId="77777777" w:rsidR="002A5AF9" w:rsidRDefault="00000000">
            <w:pPr>
              <w:spacing w:after="40"/>
            </w:pPr>
            <w:r>
              <w:t>8:00-18:00</w:t>
            </w:r>
          </w:p>
          <w:p w14:paraId="0093343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D6D6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21099EF2" w14:textId="77777777" w:rsidR="002A5AF9" w:rsidRDefault="00000000">
            <w:pPr>
              <w:spacing w:after="40"/>
            </w:pPr>
            <w:r>
              <w:t>8:00-18:00</w:t>
            </w:r>
          </w:p>
          <w:p w14:paraId="092368A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338A" w14:textId="77777777" w:rsidR="002A5AF9" w:rsidRDefault="00000000">
            <w:pPr>
              <w:spacing w:after="40"/>
            </w:pPr>
            <w:r>
              <w:rPr>
                <w:b/>
              </w:rPr>
              <w:t>30</w:t>
            </w:r>
          </w:p>
          <w:p w14:paraId="148CF4F0" w14:textId="77777777" w:rsidR="002A5AF9" w:rsidRDefault="00000000">
            <w:pPr>
              <w:spacing w:after="40"/>
            </w:pPr>
            <w:r>
              <w:t>8:00-18:00</w:t>
            </w:r>
          </w:p>
          <w:p w14:paraId="7E9D5511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665F" w14:textId="77777777" w:rsidR="002A5AF9" w:rsidRDefault="00000000">
            <w:pPr>
              <w:spacing w:after="40"/>
            </w:pPr>
            <w:r>
              <w:rPr>
                <w:b/>
              </w:rPr>
              <w:t>31</w:t>
            </w:r>
          </w:p>
          <w:p w14:paraId="39C5300A" w14:textId="77777777" w:rsidR="002A5AF9" w:rsidRDefault="00000000">
            <w:pPr>
              <w:spacing w:after="40"/>
            </w:pPr>
            <w:r>
              <w:t>8:00-14:00</w:t>
            </w:r>
          </w:p>
          <w:p w14:paraId="5CD0CE44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F05A" w14:textId="77777777" w:rsidR="002A5AF9" w:rsidRDefault="002A5AF9">
            <w:pPr>
              <w:spacing w:after="40"/>
            </w:pPr>
          </w:p>
        </w:tc>
      </w:tr>
    </w:tbl>
    <w:p w14:paraId="5176BFF1" w14:textId="77777777" w:rsidR="002A5AF9" w:rsidRDefault="002A5AF9"/>
    <w:p w14:paraId="53AE5119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УЧЕТНЫЙ ПЕРИОД (октябрь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46A84669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1009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0EF3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093208DD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0495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AB30" w14:textId="77777777" w:rsidR="002A5AF9" w:rsidRDefault="00000000">
            <w:pPr>
              <w:spacing w:after="40"/>
            </w:pPr>
            <w:r>
              <w:t>20</w:t>
            </w:r>
          </w:p>
        </w:tc>
      </w:tr>
      <w:tr w:rsidR="002A5AF9" w14:paraId="22C0CC8E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B124" w14:textId="77777777" w:rsidR="002A5AF9" w:rsidRDefault="00000000">
            <w:pPr>
              <w:spacing w:after="40"/>
            </w:pPr>
            <w:r>
              <w:t>Количество выходных дней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AE62" w14:textId="77777777" w:rsidR="002A5AF9" w:rsidRDefault="00000000">
            <w:pPr>
              <w:spacing w:after="40"/>
            </w:pPr>
            <w:r>
              <w:t>11 (полных недель в месяце - 4)</w:t>
            </w:r>
          </w:p>
        </w:tc>
      </w:tr>
      <w:tr w:rsidR="002A5AF9" w14:paraId="70CF144A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2D17" w14:textId="77777777" w:rsidR="002A5AF9" w:rsidRDefault="00000000">
            <w:pPr>
              <w:spacing w:after="40"/>
            </w:pPr>
            <w:r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2AC76" w14:textId="77777777" w:rsidR="002A5AF9" w:rsidRDefault="00000000">
            <w:pPr>
              <w:spacing w:after="40"/>
            </w:pPr>
            <w:r>
              <w:t>176.0 ч</w:t>
            </w:r>
          </w:p>
        </w:tc>
      </w:tr>
      <w:tr w:rsidR="002A5AF9" w14:paraId="511BA50D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4A86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октябрь 2026 года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E965" w14:textId="77777777" w:rsidR="002A5AF9" w:rsidRDefault="00000000">
            <w:pPr>
              <w:spacing w:after="40"/>
            </w:pPr>
            <w:r>
              <w:t>176 ч</w:t>
            </w:r>
          </w:p>
        </w:tc>
      </w:tr>
      <w:tr w:rsidR="002A5AF9" w14:paraId="20045CCA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CA00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3984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6F3B95C9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7112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A883" w14:textId="77777777" w:rsidR="002A5AF9" w:rsidRDefault="00000000">
            <w:pPr>
              <w:spacing w:after="40"/>
            </w:pPr>
            <w:r>
              <w:t>9,0 ч (предел - 10 ч)</w:t>
            </w:r>
          </w:p>
        </w:tc>
      </w:tr>
      <w:tr w:rsidR="002A5AF9" w14:paraId="24BA5E4D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24F2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Максимальное количество рабочих дней подряд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4B87" w14:textId="77777777" w:rsidR="002A5AF9" w:rsidRDefault="00000000">
            <w:pPr>
              <w:spacing w:after="40"/>
            </w:pPr>
            <w:r>
              <w:t>5 (</w:t>
            </w:r>
            <w:proofErr w:type="spellStart"/>
            <w:r>
              <w:t>предел</w:t>
            </w:r>
            <w:proofErr w:type="spellEnd"/>
            <w:r>
              <w:t xml:space="preserve"> - 6)</w:t>
            </w:r>
          </w:p>
        </w:tc>
      </w:tr>
      <w:tr w:rsidR="002A5AF9" w14:paraId="250EFB33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64CD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C220" w14:textId="77777777" w:rsidR="002A5AF9" w:rsidRDefault="00000000">
            <w:pPr>
              <w:spacing w:after="40"/>
            </w:pPr>
            <w:r>
              <w:t>не менее 45 ч</w:t>
            </w:r>
          </w:p>
        </w:tc>
      </w:tr>
    </w:tbl>
    <w:p w14:paraId="4AC7A87F" w14:textId="77777777" w:rsidR="002A5AF9" w:rsidRDefault="002A5AF9"/>
    <w:p w14:paraId="6897E939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Особые условия для водителей автомобилей</w:t>
      </w:r>
      <w:r w:rsidRPr="000801E4">
        <w:rPr>
          <w:lang w:val="ru-RU"/>
        </w:rPr>
        <w:t xml:space="preserve"> (приказ Минтранса России от 14.04.2026 № 160):</w:t>
      </w:r>
    </w:p>
    <w:p w14:paraId="26DB2ECA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время управления автомобилем - не более 9 часов в течение ежедневного периода, не более 56 часов за календарную неделю и не более 90 часов за любые две последовательные календарные недели;</w:t>
      </w:r>
    </w:p>
    <w:p w14:paraId="419EB142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специальный перерыв для отдыха от управления автомобилем - не менее 45 минут не позднее чем через 4 часа 30 минут времени управления; может быть разделен на части (первая - не менее 15 минут, последняя - не менее 30 минут); включается в рабочее время;</w:t>
      </w:r>
    </w:p>
    <w:p w14:paraId="0002FB76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перерыв для отдыха и питания - не менее 30 минут и не более 2 часов, не позднее чем через 5 часов после начала смены, с обязательной отметкой в путевом листе; в рабочее время не включается;</w:t>
      </w:r>
    </w:p>
    <w:p w14:paraId="0D75801D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ежедневный (междусменный) отдых - не менее 11 часов, завершается в течение 24 часов с момента начала смены;</w:t>
      </w:r>
    </w:p>
    <w:p w14:paraId="6FC08C62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еженедельный непрерывный отдых - не менее 45 часов, предоставляется до начала седьмого рабочего дня (смены).</w:t>
      </w:r>
    </w:p>
    <w:p w14:paraId="48D68DF0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Ограничение фактического времени управления.</w:t>
      </w:r>
      <w:r w:rsidRPr="000801E4">
        <w:rPr>
          <w:lang w:val="ru-RU"/>
        </w:rPr>
        <w:t xml:space="preserve"> В продолжительность смены водителя (9 часов) помимо времени управления автомобилем включаются: специальный перерыв для отдыха от управления (не менее 45 минут), подготовительно-заключительное время (20 минут в начале и 15 минут в конце смены), время предрейсового и послерейсового медицинских осмотров и предрейсового контроля технического состояния транспортного средства (25 минут). В связи с этим </w:t>
      </w:r>
      <w:r w:rsidRPr="000801E4">
        <w:rPr>
          <w:b/>
          <w:lang w:val="ru-RU"/>
        </w:rPr>
        <w:t>фактическое время управления автомобилем при смене 9 часов не должно превышать 7 часов 30 минут</w:t>
      </w:r>
      <w:r w:rsidRPr="000801E4">
        <w:rPr>
          <w:lang w:val="ru-RU"/>
        </w:rPr>
        <w:t xml:space="preserve">. Маршруты и задания планируются начальником производства с соблюдением указанного ограничения; фактическое </w:t>
      </w:r>
      <w:r w:rsidRPr="000801E4">
        <w:rPr>
          <w:lang w:val="ru-RU"/>
        </w:rPr>
        <w:lastRenderedPageBreak/>
        <w:t>время управления фиксируется в путевом листе и контролируется по данным тахографа. Превышение времени управления влечет ответственность по ст. 11.23 КоАП РФ.</w:t>
      </w:r>
    </w:p>
    <w:p w14:paraId="6A101BDB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Работа в выходной день по настоящему графику</w:t>
      </w:r>
      <w:r w:rsidRPr="000801E4">
        <w:rPr>
          <w:lang w:val="ru-RU"/>
        </w:rPr>
        <w:t xml:space="preserve"> оформляется в порядке, установленном разделом 6 Положения о суммированном учете рабочего времени: письменное согласие работника, приказ Работодателя, путевой лист. Выдача путевого листа на выходной день без приказа и согласия запрещается.</w:t>
      </w:r>
    </w:p>
    <w:p w14:paraId="0709A170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ГРАФИК РАБОТЫ № 7. ВОДИТЕЛИ АВТОМОБИЛЯ, ГРУППА 3</w:t>
      </w:r>
    </w:p>
    <w:p w14:paraId="1783095A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Подразделение:</w:t>
      </w:r>
      <w:r w:rsidRPr="000801E4">
        <w:rPr>
          <w:lang w:val="ru-RU"/>
        </w:rPr>
        <w:t xml:space="preserve"> обособленное подразделение (склад), г. Аксай, ул. Пороховая Балка, д. 2</w:t>
      </w:r>
    </w:p>
    <w:p w14:paraId="190A75FF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Режим:</w:t>
      </w:r>
      <w:r w:rsidRPr="000801E4">
        <w:rPr>
          <w:lang w:val="ru-RU"/>
        </w:rPr>
        <w:t xml:space="preserve"> В - работа по графику сменности с плавающими (скользящими) выходными днями, суммированный учет рабочего времени, учетный период - </w:t>
      </w:r>
      <w:r w:rsidRPr="000801E4">
        <w:rPr>
          <w:b/>
          <w:lang w:val="ru-RU"/>
        </w:rPr>
        <w:t>октябрь 2026 года</w:t>
      </w:r>
    </w:p>
    <w:p w14:paraId="415D893C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Характер работы:</w:t>
      </w:r>
      <w:r w:rsidRPr="000801E4">
        <w:rPr>
          <w:lang w:val="ru-RU"/>
        </w:rPr>
        <w:t xml:space="preserve"> разъездной (ст. 168.1 ТК РФ).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A5AF9" w14:paraId="26639EB6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9538" w14:textId="77777777" w:rsidR="002A5AF9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57B1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ECAD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</w:tr>
      <w:tr w:rsidR="002A5AF9" w14:paraId="616DC4AA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C7B51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AC09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DEC4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317CB1CB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EA831" w14:textId="77777777" w:rsidR="002A5AF9" w:rsidRDefault="00000000">
            <w:pPr>
              <w:spacing w:after="40"/>
            </w:pPr>
            <w: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31FF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E770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  <w:tr w:rsidR="002A5AF9" w14:paraId="486C5982" w14:textId="77777777">
        <w:trPr>
          <w:jc w:val="center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8720" w14:textId="77777777" w:rsidR="002A5AF9" w:rsidRDefault="00000000">
            <w:pPr>
              <w:spacing w:after="40"/>
            </w:pPr>
            <w: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89F3" w14:textId="77777777" w:rsidR="002A5AF9" w:rsidRDefault="00000000">
            <w:pPr>
              <w:spacing w:after="40"/>
            </w:pPr>
            <w:r>
              <w:t>[ФИО]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1960" w14:textId="77777777" w:rsidR="002A5AF9" w:rsidRDefault="00000000">
            <w:pPr>
              <w:spacing w:after="40"/>
            </w:pPr>
            <w:r>
              <w:t>Водитель автомобиля</w:t>
            </w:r>
          </w:p>
        </w:tc>
      </w:tr>
    </w:tbl>
    <w:p w14:paraId="7FB29DB3" w14:textId="77777777" w:rsidR="002A5AF9" w:rsidRDefault="002A5AF9"/>
    <w:p w14:paraId="0258D531" w14:textId="77777777" w:rsidR="002A5AF9" w:rsidRDefault="00000000">
      <w:pPr>
        <w:keepNext/>
        <w:spacing w:before="160" w:after="120"/>
      </w:pPr>
      <w:r>
        <w:rPr>
          <w:b/>
          <w:color w:val="000000"/>
          <w:sz w:val="24"/>
        </w:rPr>
        <w:t>ОКТЯБРЬ 2026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5AF9" w14:paraId="42D795BC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6157" w14:textId="77777777" w:rsidR="002A5AF9" w:rsidRDefault="00000000">
            <w:pPr>
              <w:jc w:val="center"/>
            </w:pPr>
            <w:r>
              <w:rPr>
                <w:b/>
              </w:rPr>
              <w:t>пн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0459" w14:textId="77777777" w:rsidR="002A5AF9" w:rsidRDefault="00000000">
            <w:pPr>
              <w:jc w:val="center"/>
            </w:pPr>
            <w:r>
              <w:rPr>
                <w:b/>
              </w:rPr>
              <w:t>вт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AE96" w14:textId="77777777" w:rsidR="002A5AF9" w:rsidRDefault="00000000">
            <w:pPr>
              <w:jc w:val="center"/>
            </w:pPr>
            <w:r>
              <w:rPr>
                <w:b/>
              </w:rPr>
              <w:t>ср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8BAF" w14:textId="77777777" w:rsidR="002A5AF9" w:rsidRDefault="00000000">
            <w:pPr>
              <w:jc w:val="center"/>
            </w:pPr>
            <w:r>
              <w:rPr>
                <w:b/>
              </w:rPr>
              <w:t>чт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6E3A" w14:textId="77777777" w:rsidR="002A5AF9" w:rsidRDefault="00000000">
            <w:pPr>
              <w:jc w:val="center"/>
            </w:pPr>
            <w:r>
              <w:rPr>
                <w:b/>
              </w:rPr>
              <w:t>пт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5CA6" w14:textId="77777777" w:rsidR="002A5AF9" w:rsidRDefault="00000000">
            <w:pPr>
              <w:jc w:val="center"/>
            </w:pPr>
            <w:r>
              <w:rPr>
                <w:b/>
              </w:rPr>
              <w:t>сб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FAE8" w14:textId="77777777" w:rsidR="002A5AF9" w:rsidRDefault="00000000">
            <w:pPr>
              <w:jc w:val="center"/>
            </w:pPr>
            <w:r>
              <w:rPr>
                <w:b/>
              </w:rPr>
              <w:t>вс</w:t>
            </w:r>
          </w:p>
        </w:tc>
      </w:tr>
      <w:tr w:rsidR="002A5AF9" w14:paraId="41AFA9D7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260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1D53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E9FE" w14:textId="77777777" w:rsidR="002A5AF9" w:rsidRDefault="002A5AF9">
            <w:pPr>
              <w:spacing w:after="40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A43E" w14:textId="77777777" w:rsidR="002A5AF9" w:rsidRDefault="00000000">
            <w:pPr>
              <w:spacing w:after="40"/>
            </w:pPr>
            <w:r>
              <w:t>1</w:t>
            </w:r>
          </w:p>
          <w:p w14:paraId="01BEB8BE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F8D0" w14:textId="77777777" w:rsidR="002A5AF9" w:rsidRDefault="00000000">
            <w:pPr>
              <w:spacing w:after="40"/>
            </w:pPr>
            <w:r>
              <w:t>2</w:t>
            </w:r>
          </w:p>
          <w:p w14:paraId="0873085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256D" w14:textId="77777777" w:rsidR="002A5AF9" w:rsidRDefault="00000000">
            <w:pPr>
              <w:spacing w:after="40"/>
            </w:pPr>
            <w:r>
              <w:t>3</w:t>
            </w:r>
          </w:p>
          <w:p w14:paraId="5FEC8EC8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6CD8" w14:textId="77777777" w:rsidR="002A5AF9" w:rsidRDefault="00000000">
            <w:pPr>
              <w:spacing w:after="40"/>
            </w:pPr>
            <w:r>
              <w:rPr>
                <w:b/>
              </w:rPr>
              <w:t>4</w:t>
            </w:r>
          </w:p>
          <w:p w14:paraId="3D125A4F" w14:textId="77777777" w:rsidR="002A5AF9" w:rsidRDefault="00000000">
            <w:pPr>
              <w:spacing w:after="40"/>
            </w:pPr>
            <w:r>
              <w:t>8:00-18:00</w:t>
            </w:r>
          </w:p>
          <w:p w14:paraId="041F5940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31574272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82C9" w14:textId="77777777" w:rsidR="002A5AF9" w:rsidRDefault="00000000">
            <w:pPr>
              <w:spacing w:after="40"/>
            </w:pPr>
            <w:r>
              <w:rPr>
                <w:b/>
              </w:rPr>
              <w:t>5</w:t>
            </w:r>
          </w:p>
          <w:p w14:paraId="068D1F28" w14:textId="77777777" w:rsidR="002A5AF9" w:rsidRDefault="00000000">
            <w:pPr>
              <w:spacing w:after="40"/>
            </w:pPr>
            <w:r>
              <w:t>8:00-18:00</w:t>
            </w:r>
          </w:p>
          <w:p w14:paraId="6EF0F59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1E5E" w14:textId="77777777" w:rsidR="002A5AF9" w:rsidRDefault="00000000">
            <w:pPr>
              <w:spacing w:after="40"/>
            </w:pPr>
            <w:r>
              <w:rPr>
                <w:b/>
              </w:rPr>
              <w:t>6</w:t>
            </w:r>
          </w:p>
          <w:p w14:paraId="1E98B4B9" w14:textId="77777777" w:rsidR="002A5AF9" w:rsidRDefault="00000000">
            <w:pPr>
              <w:spacing w:after="40"/>
            </w:pPr>
            <w:r>
              <w:t>8:00-18:00</w:t>
            </w:r>
          </w:p>
          <w:p w14:paraId="6359D60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3B211" w14:textId="77777777" w:rsidR="002A5AF9" w:rsidRDefault="00000000">
            <w:pPr>
              <w:spacing w:after="40"/>
            </w:pPr>
            <w:r>
              <w:rPr>
                <w:b/>
              </w:rPr>
              <w:t>7</w:t>
            </w:r>
          </w:p>
          <w:p w14:paraId="5982F783" w14:textId="77777777" w:rsidR="002A5AF9" w:rsidRDefault="00000000">
            <w:pPr>
              <w:spacing w:after="40"/>
            </w:pPr>
            <w:r>
              <w:t>8:00-18:00</w:t>
            </w:r>
          </w:p>
          <w:p w14:paraId="105E456B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D1C5" w14:textId="77777777" w:rsidR="002A5AF9" w:rsidRDefault="00000000">
            <w:pPr>
              <w:spacing w:after="40"/>
            </w:pPr>
            <w:r>
              <w:rPr>
                <w:b/>
              </w:rPr>
              <w:t>8</w:t>
            </w:r>
          </w:p>
          <w:p w14:paraId="27113960" w14:textId="77777777" w:rsidR="002A5AF9" w:rsidRDefault="00000000">
            <w:pPr>
              <w:spacing w:after="40"/>
            </w:pPr>
            <w:r>
              <w:t>8:00-18:00</w:t>
            </w:r>
          </w:p>
          <w:p w14:paraId="5AD2E44D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424D" w14:textId="77777777" w:rsidR="002A5AF9" w:rsidRDefault="00000000">
            <w:pPr>
              <w:spacing w:after="40"/>
            </w:pPr>
            <w:r>
              <w:t>9</w:t>
            </w:r>
          </w:p>
          <w:p w14:paraId="31356621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D7E1" w14:textId="77777777" w:rsidR="002A5AF9" w:rsidRDefault="00000000">
            <w:pPr>
              <w:spacing w:after="40"/>
            </w:pPr>
            <w:r>
              <w:t>10</w:t>
            </w:r>
          </w:p>
          <w:p w14:paraId="3DB5AF0D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572B" w14:textId="77777777" w:rsidR="002A5AF9" w:rsidRDefault="00000000">
            <w:pPr>
              <w:spacing w:after="40"/>
            </w:pPr>
            <w:r>
              <w:rPr>
                <w:b/>
              </w:rPr>
              <w:t>11</w:t>
            </w:r>
          </w:p>
          <w:p w14:paraId="4761F778" w14:textId="77777777" w:rsidR="002A5AF9" w:rsidRDefault="00000000">
            <w:pPr>
              <w:spacing w:after="40"/>
            </w:pPr>
            <w:r>
              <w:t>8:00-18:00</w:t>
            </w:r>
          </w:p>
          <w:p w14:paraId="145F9156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29F94333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DDB6" w14:textId="77777777" w:rsidR="002A5AF9" w:rsidRDefault="00000000">
            <w:pPr>
              <w:spacing w:after="40"/>
            </w:pPr>
            <w:r>
              <w:rPr>
                <w:b/>
              </w:rPr>
              <w:t>12</w:t>
            </w:r>
          </w:p>
          <w:p w14:paraId="4BF28833" w14:textId="77777777" w:rsidR="002A5AF9" w:rsidRDefault="00000000">
            <w:pPr>
              <w:spacing w:after="40"/>
            </w:pPr>
            <w:r>
              <w:t>8:00-18:00</w:t>
            </w:r>
          </w:p>
          <w:p w14:paraId="325FFABF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52A5" w14:textId="77777777" w:rsidR="002A5AF9" w:rsidRDefault="00000000">
            <w:pPr>
              <w:spacing w:after="40"/>
            </w:pPr>
            <w:r>
              <w:rPr>
                <w:b/>
              </w:rPr>
              <w:t>13</w:t>
            </w:r>
          </w:p>
          <w:p w14:paraId="112654F1" w14:textId="77777777" w:rsidR="002A5AF9" w:rsidRDefault="00000000">
            <w:pPr>
              <w:spacing w:after="40"/>
            </w:pPr>
            <w:r>
              <w:t>8:00-18:00</w:t>
            </w:r>
          </w:p>
          <w:p w14:paraId="06956298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07CF" w14:textId="77777777" w:rsidR="002A5AF9" w:rsidRDefault="00000000">
            <w:pPr>
              <w:spacing w:after="40"/>
            </w:pPr>
            <w:r>
              <w:rPr>
                <w:b/>
              </w:rPr>
              <w:t>14</w:t>
            </w:r>
          </w:p>
          <w:p w14:paraId="4BDC5894" w14:textId="77777777" w:rsidR="002A5AF9" w:rsidRDefault="00000000">
            <w:pPr>
              <w:spacing w:after="40"/>
            </w:pPr>
            <w:r>
              <w:t>8:00-18:00</w:t>
            </w:r>
          </w:p>
          <w:p w14:paraId="5F3F1170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D034" w14:textId="77777777" w:rsidR="002A5AF9" w:rsidRDefault="00000000">
            <w:pPr>
              <w:spacing w:after="40"/>
            </w:pPr>
            <w:r>
              <w:rPr>
                <w:b/>
              </w:rPr>
              <w:t>15</w:t>
            </w:r>
          </w:p>
          <w:p w14:paraId="621C1E8D" w14:textId="77777777" w:rsidR="002A5AF9" w:rsidRDefault="00000000">
            <w:pPr>
              <w:spacing w:after="40"/>
            </w:pPr>
            <w:r>
              <w:t>8:00-18:00</w:t>
            </w:r>
          </w:p>
          <w:p w14:paraId="6BCCE1E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9310" w14:textId="77777777" w:rsidR="002A5AF9" w:rsidRDefault="00000000">
            <w:pPr>
              <w:spacing w:after="40"/>
            </w:pPr>
            <w:r>
              <w:t>16</w:t>
            </w:r>
          </w:p>
          <w:p w14:paraId="33D09F4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7303" w14:textId="77777777" w:rsidR="002A5AF9" w:rsidRDefault="00000000">
            <w:pPr>
              <w:spacing w:after="40"/>
            </w:pPr>
            <w:r>
              <w:t>17</w:t>
            </w:r>
          </w:p>
          <w:p w14:paraId="725527B5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40FE" w14:textId="77777777" w:rsidR="002A5AF9" w:rsidRDefault="00000000">
            <w:pPr>
              <w:spacing w:after="40"/>
            </w:pPr>
            <w:r>
              <w:rPr>
                <w:b/>
              </w:rPr>
              <w:t>18</w:t>
            </w:r>
          </w:p>
          <w:p w14:paraId="27871C07" w14:textId="77777777" w:rsidR="002A5AF9" w:rsidRDefault="00000000">
            <w:pPr>
              <w:spacing w:after="40"/>
            </w:pPr>
            <w:r>
              <w:t>8:00-18:00</w:t>
            </w:r>
          </w:p>
          <w:p w14:paraId="054B0486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0BD8D59D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D00C" w14:textId="77777777" w:rsidR="002A5AF9" w:rsidRDefault="00000000">
            <w:pPr>
              <w:spacing w:after="40"/>
            </w:pPr>
            <w:r>
              <w:rPr>
                <w:b/>
              </w:rPr>
              <w:t>19</w:t>
            </w:r>
          </w:p>
          <w:p w14:paraId="73A13200" w14:textId="77777777" w:rsidR="002A5AF9" w:rsidRDefault="00000000">
            <w:pPr>
              <w:spacing w:after="40"/>
            </w:pPr>
            <w:r>
              <w:t>8:00-18:00</w:t>
            </w:r>
          </w:p>
          <w:p w14:paraId="0A081B72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9830" w14:textId="77777777" w:rsidR="002A5AF9" w:rsidRDefault="00000000">
            <w:pPr>
              <w:spacing w:after="40"/>
            </w:pPr>
            <w:r>
              <w:rPr>
                <w:b/>
              </w:rPr>
              <w:t>20</w:t>
            </w:r>
          </w:p>
          <w:p w14:paraId="620856FB" w14:textId="77777777" w:rsidR="002A5AF9" w:rsidRDefault="00000000">
            <w:pPr>
              <w:spacing w:after="40"/>
            </w:pPr>
            <w:r>
              <w:t>8:00-18:00</w:t>
            </w:r>
          </w:p>
          <w:p w14:paraId="74FDCA9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539B" w14:textId="77777777" w:rsidR="002A5AF9" w:rsidRDefault="00000000">
            <w:pPr>
              <w:spacing w:after="40"/>
            </w:pPr>
            <w:r>
              <w:rPr>
                <w:b/>
              </w:rPr>
              <w:t>21</w:t>
            </w:r>
          </w:p>
          <w:p w14:paraId="3C5E3D3F" w14:textId="77777777" w:rsidR="002A5AF9" w:rsidRDefault="00000000">
            <w:pPr>
              <w:spacing w:after="40"/>
            </w:pPr>
            <w:r>
              <w:t>8:00-18:00</w:t>
            </w:r>
          </w:p>
          <w:p w14:paraId="06606ED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A0A6" w14:textId="77777777" w:rsidR="002A5AF9" w:rsidRDefault="00000000">
            <w:pPr>
              <w:spacing w:after="40"/>
            </w:pPr>
            <w:r>
              <w:rPr>
                <w:b/>
              </w:rPr>
              <w:t>22</w:t>
            </w:r>
          </w:p>
          <w:p w14:paraId="06E4D906" w14:textId="77777777" w:rsidR="002A5AF9" w:rsidRDefault="00000000">
            <w:pPr>
              <w:spacing w:after="40"/>
            </w:pPr>
            <w:r>
              <w:t>8:00-18:00</w:t>
            </w:r>
          </w:p>
          <w:p w14:paraId="1466710E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F091" w14:textId="77777777" w:rsidR="002A5AF9" w:rsidRDefault="00000000">
            <w:pPr>
              <w:spacing w:after="40"/>
            </w:pPr>
            <w:r>
              <w:t>23</w:t>
            </w:r>
          </w:p>
          <w:p w14:paraId="1A18B349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AB5F" w14:textId="77777777" w:rsidR="002A5AF9" w:rsidRDefault="00000000">
            <w:pPr>
              <w:spacing w:after="40"/>
            </w:pPr>
            <w:r>
              <w:t>24</w:t>
            </w:r>
          </w:p>
          <w:p w14:paraId="3B9529AA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238A" w14:textId="77777777" w:rsidR="002A5AF9" w:rsidRDefault="00000000">
            <w:pPr>
              <w:spacing w:after="40"/>
            </w:pPr>
            <w:r>
              <w:rPr>
                <w:b/>
              </w:rPr>
              <w:t>25</w:t>
            </w:r>
          </w:p>
          <w:p w14:paraId="239C5B99" w14:textId="77777777" w:rsidR="002A5AF9" w:rsidRDefault="00000000">
            <w:pPr>
              <w:spacing w:after="40"/>
            </w:pPr>
            <w:r>
              <w:t>8:00-18:00</w:t>
            </w:r>
          </w:p>
          <w:p w14:paraId="4072B6BA" w14:textId="77777777" w:rsidR="002A5AF9" w:rsidRDefault="00000000">
            <w:pPr>
              <w:spacing w:after="40"/>
            </w:pPr>
            <w:r>
              <w:t>9.0 ч</w:t>
            </w:r>
          </w:p>
        </w:tc>
      </w:tr>
      <w:tr w:rsidR="002A5AF9" w14:paraId="03F7CDEB" w14:textId="77777777">
        <w:trPr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7ABEC" w14:textId="77777777" w:rsidR="002A5AF9" w:rsidRDefault="00000000">
            <w:pPr>
              <w:spacing w:after="40"/>
            </w:pPr>
            <w:r>
              <w:rPr>
                <w:b/>
              </w:rPr>
              <w:t>26</w:t>
            </w:r>
          </w:p>
          <w:p w14:paraId="27DB45F1" w14:textId="77777777" w:rsidR="002A5AF9" w:rsidRDefault="00000000">
            <w:pPr>
              <w:spacing w:after="40"/>
            </w:pPr>
            <w:r>
              <w:t>8:00-18:00</w:t>
            </w:r>
          </w:p>
          <w:p w14:paraId="2216F3C9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3990" w14:textId="77777777" w:rsidR="002A5AF9" w:rsidRDefault="00000000">
            <w:pPr>
              <w:spacing w:after="40"/>
            </w:pPr>
            <w:r>
              <w:rPr>
                <w:b/>
              </w:rPr>
              <w:t>27</w:t>
            </w:r>
          </w:p>
          <w:p w14:paraId="5C143775" w14:textId="77777777" w:rsidR="002A5AF9" w:rsidRDefault="00000000">
            <w:pPr>
              <w:spacing w:after="40"/>
            </w:pPr>
            <w:r>
              <w:t>8:00-18:00</w:t>
            </w:r>
          </w:p>
          <w:p w14:paraId="0EA05DCC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09DE" w14:textId="77777777" w:rsidR="002A5AF9" w:rsidRDefault="00000000">
            <w:pPr>
              <w:spacing w:after="40"/>
            </w:pPr>
            <w:r>
              <w:rPr>
                <w:b/>
              </w:rPr>
              <w:t>28</w:t>
            </w:r>
          </w:p>
          <w:p w14:paraId="28F64A50" w14:textId="77777777" w:rsidR="002A5AF9" w:rsidRDefault="00000000">
            <w:pPr>
              <w:spacing w:after="40"/>
            </w:pPr>
            <w:r>
              <w:t>8:00-18:00</w:t>
            </w:r>
          </w:p>
          <w:p w14:paraId="0B8DAF8A" w14:textId="77777777" w:rsidR="002A5AF9" w:rsidRDefault="00000000">
            <w:pPr>
              <w:spacing w:after="40"/>
            </w:pPr>
            <w:r>
              <w:t>9.0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F7C1" w14:textId="77777777" w:rsidR="002A5AF9" w:rsidRDefault="00000000">
            <w:pPr>
              <w:spacing w:after="40"/>
            </w:pPr>
            <w:r>
              <w:rPr>
                <w:b/>
              </w:rPr>
              <w:t>29</w:t>
            </w:r>
          </w:p>
          <w:p w14:paraId="289490EA" w14:textId="77777777" w:rsidR="002A5AF9" w:rsidRDefault="00000000">
            <w:pPr>
              <w:spacing w:after="40"/>
            </w:pPr>
            <w:r>
              <w:t>8:00-14:00</w:t>
            </w:r>
          </w:p>
          <w:p w14:paraId="668826C4" w14:textId="77777777" w:rsidR="002A5AF9" w:rsidRDefault="00000000">
            <w:pPr>
              <w:spacing w:after="40"/>
            </w:pPr>
            <w:r>
              <w:t>5.0 ч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0B2B" w14:textId="77777777" w:rsidR="002A5AF9" w:rsidRDefault="00000000">
            <w:pPr>
              <w:spacing w:after="40"/>
            </w:pPr>
            <w:r>
              <w:t>30</w:t>
            </w:r>
          </w:p>
          <w:p w14:paraId="1D6D1B8F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F37E" w14:textId="77777777" w:rsidR="002A5AF9" w:rsidRDefault="00000000">
            <w:pPr>
              <w:spacing w:after="40"/>
            </w:pPr>
            <w:r>
              <w:t>31</w:t>
            </w:r>
          </w:p>
          <w:p w14:paraId="547831F7" w14:textId="77777777" w:rsidR="002A5AF9" w:rsidRDefault="00000000">
            <w:pPr>
              <w:spacing w:after="40"/>
            </w:pPr>
            <w:r>
              <w:t>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C10D" w14:textId="77777777" w:rsidR="002A5AF9" w:rsidRDefault="002A5AF9">
            <w:pPr>
              <w:spacing w:after="40"/>
            </w:pPr>
          </w:p>
        </w:tc>
      </w:tr>
    </w:tbl>
    <w:p w14:paraId="54A35AB4" w14:textId="77777777" w:rsidR="002A5AF9" w:rsidRDefault="002A5AF9"/>
    <w:p w14:paraId="19DB9D49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ИТОГО ЗА УЧЕТНЫЙ ПЕРИОД (октябрь 2026 года):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A5AF9" w14:paraId="0DDE7ED8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B098" w14:textId="77777777" w:rsidR="002A5AF9" w:rsidRDefault="00000000">
            <w:pPr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7E1B" w14:textId="77777777" w:rsidR="002A5AF9" w:rsidRDefault="00000000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2A5AF9" w14:paraId="1F2EEC9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DE51" w14:textId="77777777" w:rsidR="002A5AF9" w:rsidRDefault="00000000">
            <w:pPr>
              <w:spacing w:after="40"/>
            </w:pPr>
            <w:r>
              <w:t>Количество рабочих смен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8598" w14:textId="77777777" w:rsidR="002A5AF9" w:rsidRDefault="00000000">
            <w:pPr>
              <w:spacing w:after="40"/>
            </w:pPr>
            <w:r>
              <w:t>20</w:t>
            </w:r>
          </w:p>
        </w:tc>
      </w:tr>
      <w:tr w:rsidR="002A5AF9" w14:paraId="64CDCF1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248F" w14:textId="77777777" w:rsidR="002A5AF9" w:rsidRDefault="00000000">
            <w:pPr>
              <w:spacing w:after="40"/>
            </w:pPr>
            <w:r>
              <w:t>Количество выходных дней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7BA1" w14:textId="77777777" w:rsidR="002A5AF9" w:rsidRDefault="00000000">
            <w:pPr>
              <w:spacing w:after="40"/>
            </w:pPr>
            <w:r>
              <w:t>11 (полных недель в месяце - 4)</w:t>
            </w:r>
          </w:p>
        </w:tc>
      </w:tr>
      <w:tr w:rsidR="002A5AF9" w14:paraId="673B7A53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8C15" w14:textId="77777777" w:rsidR="002A5AF9" w:rsidRDefault="00000000">
            <w:pPr>
              <w:spacing w:after="40"/>
            </w:pPr>
            <w:r>
              <w:lastRenderedPageBreak/>
              <w:t>Рабочее время по графику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DC97" w14:textId="77777777" w:rsidR="002A5AF9" w:rsidRDefault="00000000">
            <w:pPr>
              <w:spacing w:after="40"/>
            </w:pPr>
            <w:r>
              <w:t>176.0 ч</w:t>
            </w:r>
          </w:p>
        </w:tc>
      </w:tr>
      <w:tr w:rsidR="002A5AF9" w14:paraId="1F616247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AA73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Норма рабочего времени за октябрь 2026 года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F7FD" w14:textId="77777777" w:rsidR="002A5AF9" w:rsidRDefault="00000000">
            <w:pPr>
              <w:spacing w:after="40"/>
            </w:pPr>
            <w:r>
              <w:t>176 ч</w:t>
            </w:r>
          </w:p>
        </w:tc>
      </w:tr>
      <w:tr w:rsidR="002A5AF9" w14:paraId="3113A860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0E90" w14:textId="77777777" w:rsidR="002A5AF9" w:rsidRDefault="00000000">
            <w:pPr>
              <w:spacing w:after="40"/>
            </w:pPr>
            <w:r>
              <w:t>Отклонение от нормы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A32D" w14:textId="77777777" w:rsidR="002A5AF9" w:rsidRDefault="00000000">
            <w:pPr>
              <w:spacing w:after="40"/>
            </w:pPr>
            <w:r>
              <w:t>0.0 ч</w:t>
            </w:r>
          </w:p>
        </w:tc>
      </w:tr>
      <w:tr w:rsidR="002A5AF9" w14:paraId="1D937E82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3919" w14:textId="77777777" w:rsidR="002A5AF9" w:rsidRDefault="00000000">
            <w:pPr>
              <w:spacing w:after="40"/>
            </w:pPr>
            <w:r>
              <w:t>Максимальная продолжительность смены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6632" w14:textId="77777777" w:rsidR="002A5AF9" w:rsidRDefault="00000000">
            <w:pPr>
              <w:spacing w:after="40"/>
            </w:pPr>
            <w:r>
              <w:t>9,0 ч (предел - 10 ч)</w:t>
            </w:r>
          </w:p>
        </w:tc>
      </w:tr>
      <w:tr w:rsidR="002A5AF9" w14:paraId="670C73EC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8FBBF" w14:textId="77777777" w:rsidR="002A5AF9" w:rsidRPr="000801E4" w:rsidRDefault="00000000">
            <w:pPr>
              <w:spacing w:after="40"/>
              <w:rPr>
                <w:lang w:val="ru-RU"/>
              </w:rPr>
            </w:pPr>
            <w:r w:rsidRPr="000801E4">
              <w:rPr>
                <w:lang w:val="ru-RU"/>
              </w:rPr>
              <w:t>Максимальное количество рабочих дней подряд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A2E8" w14:textId="77777777" w:rsidR="002A5AF9" w:rsidRDefault="00000000">
            <w:pPr>
              <w:spacing w:after="40"/>
            </w:pPr>
            <w:r>
              <w:t>5 (</w:t>
            </w:r>
            <w:proofErr w:type="spellStart"/>
            <w:r>
              <w:t>предел</w:t>
            </w:r>
            <w:proofErr w:type="spellEnd"/>
            <w:r>
              <w:t xml:space="preserve"> - 6)</w:t>
            </w:r>
          </w:p>
        </w:tc>
      </w:tr>
      <w:tr w:rsidR="002A5AF9" w14:paraId="541F40DA" w14:textId="77777777">
        <w:trPr>
          <w:jc w:val="center"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162D" w14:textId="77777777" w:rsidR="002A5AF9" w:rsidRDefault="00000000">
            <w:pPr>
              <w:spacing w:after="40"/>
            </w:pPr>
            <w:r>
              <w:t>Минимальный еженедельный непрерывный отдых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79657" w14:textId="77777777" w:rsidR="002A5AF9" w:rsidRDefault="00000000">
            <w:pPr>
              <w:spacing w:after="40"/>
            </w:pPr>
            <w:r>
              <w:t>не менее 45 ч</w:t>
            </w:r>
          </w:p>
        </w:tc>
      </w:tr>
    </w:tbl>
    <w:p w14:paraId="4E07BC58" w14:textId="77777777" w:rsidR="002A5AF9" w:rsidRDefault="002A5AF9"/>
    <w:p w14:paraId="19D14AF2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Особые условия для водителей автомобилей</w:t>
      </w:r>
      <w:r w:rsidRPr="000801E4">
        <w:rPr>
          <w:lang w:val="ru-RU"/>
        </w:rPr>
        <w:t xml:space="preserve"> (приказ Минтранса России от 14.04.2026 № 160):</w:t>
      </w:r>
    </w:p>
    <w:p w14:paraId="0D34EAA0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время управления автомобилем - не более 9 часов в течение ежедневного периода, не более 56 часов за календарную неделю и не более 90 часов за любые две последовательные календарные недели;</w:t>
      </w:r>
    </w:p>
    <w:p w14:paraId="4219C541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специальный перерыв для отдыха от управления автомобилем - не менее 45 минут не позднее чем через 4 часа 30 минут времени управления; может быть разделен на части (первая - не менее 15 минут, последняя - не менее 30 минут); включается в рабочее время;</w:t>
      </w:r>
    </w:p>
    <w:p w14:paraId="71B1333D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перерыв для отдыха и питания - не менее 30 минут и не более 2 часов, не позднее чем через 5 часов после начала смены, с обязательной отметкой в путевом листе; в рабочее время не включается;</w:t>
      </w:r>
    </w:p>
    <w:p w14:paraId="3607A931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ежедневный (междусменный) отдых - не менее 11 часов, завершается в течение 24 часов с момента начала смены;</w:t>
      </w:r>
    </w:p>
    <w:p w14:paraId="5EF2845B" w14:textId="77777777" w:rsidR="002A5AF9" w:rsidRPr="000801E4" w:rsidRDefault="00000000">
      <w:pPr>
        <w:ind w:left="425" w:hanging="198"/>
        <w:jc w:val="both"/>
        <w:rPr>
          <w:lang w:val="ru-RU"/>
        </w:rPr>
      </w:pPr>
      <w:r w:rsidRPr="000801E4">
        <w:rPr>
          <w:lang w:val="ru-RU"/>
        </w:rPr>
        <w:t>- еженедельный непрерывный отдых - не менее 45 часов, предоставляется до начала седьмого рабочего дня (смены).</w:t>
      </w:r>
    </w:p>
    <w:p w14:paraId="18CC82CF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Ограничение фактического времени управления.</w:t>
      </w:r>
      <w:r w:rsidRPr="000801E4">
        <w:rPr>
          <w:lang w:val="ru-RU"/>
        </w:rPr>
        <w:t xml:space="preserve"> В продолжительность смены водителя (9 часов) помимо времени управления автомобилем включаются: специальный перерыв для отдыха от управления (не менее 45 минут), подготовительно-заключительное время (20 минут в начале и 15 минут в конце смены), время предрейсового и послерейсового медицинских осмотров и предрейсового контроля технического состояния транспортного средства (25 минут). В связи с этим </w:t>
      </w:r>
      <w:r w:rsidRPr="000801E4">
        <w:rPr>
          <w:b/>
          <w:lang w:val="ru-RU"/>
        </w:rPr>
        <w:t>фактическое время управления автомобилем при смене 9 часов не должно превышать 7 часов 30 минут</w:t>
      </w:r>
      <w:r w:rsidRPr="000801E4">
        <w:rPr>
          <w:lang w:val="ru-RU"/>
        </w:rPr>
        <w:t>. Маршруты и задания планируются начальником производства с соблюдением указанного ограничения; фактическое время управления фиксируется в путевом листе и контролируется по данным тахографа. Превышение времени управления влечет ответственность по ст. 11.23 КоАП РФ.</w:t>
      </w:r>
    </w:p>
    <w:p w14:paraId="78C2FA51" w14:textId="77777777" w:rsidR="002A5AF9" w:rsidRPr="000801E4" w:rsidRDefault="00000000">
      <w:pPr>
        <w:jc w:val="both"/>
        <w:rPr>
          <w:lang w:val="ru-RU"/>
        </w:rPr>
      </w:pPr>
      <w:r w:rsidRPr="000801E4">
        <w:rPr>
          <w:b/>
          <w:lang w:val="ru-RU"/>
        </w:rPr>
        <w:t>Работа в выходной день по настоящему графику</w:t>
      </w:r>
      <w:r w:rsidRPr="000801E4">
        <w:rPr>
          <w:lang w:val="ru-RU"/>
        </w:rPr>
        <w:t xml:space="preserve"> оформляется в порядке, установленном разделом 6 Положения о суммированном учете рабочего времени: письменное согласие работника, приказ Работодателя, путевой лист. Выдача путевого листа на выходной день без приказа и согласия запрещается.</w:t>
      </w:r>
    </w:p>
    <w:p w14:paraId="6B09DB53" w14:textId="77777777" w:rsidR="002A5AF9" w:rsidRPr="000801E4" w:rsidRDefault="00000000">
      <w:pPr>
        <w:keepNext/>
        <w:spacing w:before="200" w:after="120"/>
        <w:jc w:val="center"/>
        <w:rPr>
          <w:lang w:val="ru-RU"/>
        </w:rPr>
      </w:pPr>
      <w:r w:rsidRPr="000801E4">
        <w:rPr>
          <w:b/>
          <w:color w:val="000000"/>
          <w:sz w:val="28"/>
          <w:lang w:val="ru-RU"/>
        </w:rPr>
        <w:t>ЛИСТ ОЗНАКОМЛЕНИЯ С ГРАФИКАМИ РАБОТЫ (СМЕННОСТИ)</w:t>
      </w:r>
    </w:p>
    <w:p w14:paraId="7430008D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С графиком работы (сменности) на первый учетный период ознакомлен(а), содержание понятно; график доведен не позднее чем за один месяц до введения его в действие: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A5AF9" w14:paraId="49D0B1DA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15BC" w14:textId="77777777" w:rsidR="002A5AF9" w:rsidRDefault="00000000"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B885" w14:textId="77777777" w:rsidR="002A5AF9" w:rsidRDefault="00000000">
            <w:pPr>
              <w:jc w:val="center"/>
            </w:pPr>
            <w:r>
              <w:rPr>
                <w:b/>
              </w:rPr>
              <w:t>Фамилия, имя, отчество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9D74" w14:textId="77777777" w:rsidR="002A5AF9" w:rsidRDefault="00000000">
            <w:pPr>
              <w:jc w:val="center"/>
            </w:pPr>
            <w:r>
              <w:rPr>
                <w:b/>
              </w:rPr>
              <w:t>Должность (профессия)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74DC" w14:textId="77777777" w:rsidR="002A5AF9" w:rsidRDefault="00000000">
            <w:pPr>
              <w:jc w:val="center"/>
            </w:pPr>
            <w:r>
              <w:rPr>
                <w:b/>
              </w:rPr>
              <w:t>№ графика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3F05D" w14:textId="77777777" w:rsidR="002A5AF9" w:rsidRDefault="00000000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14D3" w14:textId="77777777" w:rsidR="002A5AF9" w:rsidRDefault="00000000">
            <w:pPr>
              <w:jc w:val="center"/>
            </w:pPr>
            <w:r>
              <w:rPr>
                <w:b/>
              </w:rPr>
              <w:t>Дата ознакомления</w:t>
            </w:r>
          </w:p>
        </w:tc>
      </w:tr>
      <w:tr w:rsidR="002A5AF9" w14:paraId="1C889ABD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D1CF" w14:textId="77777777" w:rsidR="002A5AF9" w:rsidRDefault="00000000">
            <w:pPr>
              <w:spacing w:after="40"/>
            </w:pPr>
            <w:r>
              <w:t>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D55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DD4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6D2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E0F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3A9F" w14:textId="77777777" w:rsidR="002A5AF9" w:rsidRDefault="002A5AF9">
            <w:pPr>
              <w:spacing w:after="40"/>
            </w:pPr>
          </w:p>
        </w:tc>
      </w:tr>
      <w:tr w:rsidR="002A5AF9" w14:paraId="192814E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083F" w14:textId="77777777" w:rsidR="002A5AF9" w:rsidRDefault="00000000">
            <w:pPr>
              <w:spacing w:after="40"/>
            </w:pPr>
            <w:r>
              <w:t>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2C9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25D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C7E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D89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924B" w14:textId="77777777" w:rsidR="002A5AF9" w:rsidRDefault="002A5AF9">
            <w:pPr>
              <w:spacing w:after="40"/>
            </w:pPr>
          </w:p>
        </w:tc>
      </w:tr>
      <w:tr w:rsidR="002A5AF9" w14:paraId="127593BF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8FBF" w14:textId="77777777" w:rsidR="002A5AF9" w:rsidRDefault="00000000">
            <w:pPr>
              <w:spacing w:after="40"/>
            </w:pPr>
            <w:r>
              <w:lastRenderedPageBreak/>
              <w:t>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58F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FFF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0A8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24A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CA38" w14:textId="77777777" w:rsidR="002A5AF9" w:rsidRDefault="002A5AF9">
            <w:pPr>
              <w:spacing w:after="40"/>
            </w:pPr>
          </w:p>
        </w:tc>
      </w:tr>
      <w:tr w:rsidR="002A5AF9" w14:paraId="1C5AB107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D237" w14:textId="77777777" w:rsidR="002A5AF9" w:rsidRDefault="00000000">
            <w:pPr>
              <w:spacing w:after="40"/>
            </w:pPr>
            <w:r>
              <w:t>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5AE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12D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56D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620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4332" w14:textId="77777777" w:rsidR="002A5AF9" w:rsidRDefault="002A5AF9">
            <w:pPr>
              <w:spacing w:after="40"/>
            </w:pPr>
          </w:p>
        </w:tc>
      </w:tr>
      <w:tr w:rsidR="002A5AF9" w14:paraId="3D8BF448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278B" w14:textId="77777777" w:rsidR="002A5AF9" w:rsidRDefault="00000000">
            <w:pPr>
              <w:spacing w:after="40"/>
            </w:pPr>
            <w:r>
              <w:t>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7DCB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E41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4C7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C36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3396" w14:textId="77777777" w:rsidR="002A5AF9" w:rsidRDefault="002A5AF9">
            <w:pPr>
              <w:spacing w:after="40"/>
            </w:pPr>
          </w:p>
        </w:tc>
      </w:tr>
      <w:tr w:rsidR="002A5AF9" w14:paraId="79FC55C5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527C" w14:textId="77777777" w:rsidR="002A5AF9" w:rsidRDefault="00000000">
            <w:pPr>
              <w:spacing w:after="40"/>
            </w:pPr>
            <w:r>
              <w:t>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413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3FC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B7F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768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76FC" w14:textId="77777777" w:rsidR="002A5AF9" w:rsidRDefault="002A5AF9">
            <w:pPr>
              <w:spacing w:after="40"/>
            </w:pPr>
          </w:p>
        </w:tc>
      </w:tr>
      <w:tr w:rsidR="002A5AF9" w14:paraId="217CC222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578E" w14:textId="77777777" w:rsidR="002A5AF9" w:rsidRDefault="00000000">
            <w:pPr>
              <w:spacing w:after="40"/>
            </w:pPr>
            <w:r>
              <w:t>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2DF7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4B6B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8C4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9B0A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B760" w14:textId="77777777" w:rsidR="002A5AF9" w:rsidRDefault="002A5AF9">
            <w:pPr>
              <w:spacing w:after="40"/>
            </w:pPr>
          </w:p>
        </w:tc>
      </w:tr>
      <w:tr w:rsidR="002A5AF9" w14:paraId="01DF9CBC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472D" w14:textId="77777777" w:rsidR="002A5AF9" w:rsidRDefault="00000000">
            <w:pPr>
              <w:spacing w:after="40"/>
            </w:pPr>
            <w:r>
              <w:t>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655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565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DC6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C16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FE96" w14:textId="77777777" w:rsidR="002A5AF9" w:rsidRDefault="002A5AF9">
            <w:pPr>
              <w:spacing w:after="40"/>
            </w:pPr>
          </w:p>
        </w:tc>
      </w:tr>
      <w:tr w:rsidR="002A5AF9" w14:paraId="218C4568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7C69" w14:textId="77777777" w:rsidR="002A5AF9" w:rsidRDefault="00000000">
            <w:pPr>
              <w:spacing w:after="40"/>
            </w:pPr>
            <w:r>
              <w:t>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DB71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6C4C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E54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7B0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C7A1" w14:textId="77777777" w:rsidR="002A5AF9" w:rsidRDefault="002A5AF9">
            <w:pPr>
              <w:spacing w:after="40"/>
            </w:pPr>
          </w:p>
        </w:tc>
      </w:tr>
      <w:tr w:rsidR="002A5AF9" w14:paraId="4CE67638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5910" w14:textId="77777777" w:rsidR="002A5AF9" w:rsidRDefault="00000000">
            <w:pPr>
              <w:spacing w:after="40"/>
            </w:pPr>
            <w:r>
              <w:t>10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69B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C867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8BA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16A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CD9A" w14:textId="77777777" w:rsidR="002A5AF9" w:rsidRDefault="002A5AF9">
            <w:pPr>
              <w:spacing w:after="40"/>
            </w:pPr>
          </w:p>
        </w:tc>
      </w:tr>
      <w:tr w:rsidR="002A5AF9" w14:paraId="3EABC90E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240D" w14:textId="77777777" w:rsidR="002A5AF9" w:rsidRDefault="00000000">
            <w:pPr>
              <w:spacing w:after="40"/>
            </w:pPr>
            <w:r>
              <w:t>11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DB2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CF4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65D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8FD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601B0" w14:textId="77777777" w:rsidR="002A5AF9" w:rsidRDefault="002A5AF9">
            <w:pPr>
              <w:spacing w:after="40"/>
            </w:pPr>
          </w:p>
        </w:tc>
      </w:tr>
      <w:tr w:rsidR="002A5AF9" w14:paraId="684AB47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EB56" w14:textId="77777777" w:rsidR="002A5AF9" w:rsidRDefault="00000000">
            <w:pPr>
              <w:spacing w:after="40"/>
            </w:pPr>
            <w:r>
              <w:t>12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268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B15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992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BC3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9F22" w14:textId="77777777" w:rsidR="002A5AF9" w:rsidRDefault="002A5AF9">
            <w:pPr>
              <w:spacing w:after="40"/>
            </w:pPr>
          </w:p>
        </w:tc>
      </w:tr>
      <w:tr w:rsidR="002A5AF9" w14:paraId="78DE6831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2BC5" w14:textId="77777777" w:rsidR="002A5AF9" w:rsidRDefault="00000000">
            <w:pPr>
              <w:spacing w:after="40"/>
            </w:pPr>
            <w:r>
              <w:t>13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DA7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B8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890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124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087C" w14:textId="77777777" w:rsidR="002A5AF9" w:rsidRDefault="002A5AF9">
            <w:pPr>
              <w:spacing w:after="40"/>
            </w:pPr>
          </w:p>
        </w:tc>
      </w:tr>
      <w:tr w:rsidR="002A5AF9" w14:paraId="1578915F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166B" w14:textId="77777777" w:rsidR="002A5AF9" w:rsidRDefault="00000000">
            <w:pPr>
              <w:spacing w:after="40"/>
            </w:pPr>
            <w:r>
              <w:t>14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A8A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B588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38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779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9525" w14:textId="77777777" w:rsidR="002A5AF9" w:rsidRDefault="002A5AF9">
            <w:pPr>
              <w:spacing w:after="40"/>
            </w:pPr>
          </w:p>
        </w:tc>
      </w:tr>
      <w:tr w:rsidR="002A5AF9" w14:paraId="5F5361EE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B6B0" w14:textId="77777777" w:rsidR="002A5AF9" w:rsidRDefault="00000000">
            <w:pPr>
              <w:spacing w:after="40"/>
            </w:pPr>
            <w:r>
              <w:t>15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5B3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790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6A1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D3D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BC22" w14:textId="77777777" w:rsidR="002A5AF9" w:rsidRDefault="002A5AF9">
            <w:pPr>
              <w:spacing w:after="40"/>
            </w:pPr>
          </w:p>
        </w:tc>
      </w:tr>
      <w:tr w:rsidR="002A5AF9" w14:paraId="1B3D54D7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D1C9" w14:textId="77777777" w:rsidR="002A5AF9" w:rsidRDefault="00000000">
            <w:pPr>
              <w:spacing w:after="40"/>
            </w:pPr>
            <w:r>
              <w:t>16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DC3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2B4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16C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0EA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3E78" w14:textId="77777777" w:rsidR="002A5AF9" w:rsidRDefault="002A5AF9">
            <w:pPr>
              <w:spacing w:after="40"/>
            </w:pPr>
          </w:p>
        </w:tc>
      </w:tr>
      <w:tr w:rsidR="002A5AF9" w14:paraId="6B1BE849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8E61" w14:textId="77777777" w:rsidR="002A5AF9" w:rsidRDefault="00000000">
            <w:pPr>
              <w:spacing w:after="40"/>
            </w:pPr>
            <w:r>
              <w:t>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E3A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2AE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94D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2D6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FFA9" w14:textId="77777777" w:rsidR="002A5AF9" w:rsidRDefault="002A5AF9">
            <w:pPr>
              <w:spacing w:after="40"/>
            </w:pPr>
          </w:p>
        </w:tc>
      </w:tr>
      <w:tr w:rsidR="002A5AF9" w14:paraId="5988DD8D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B15F5" w14:textId="77777777" w:rsidR="002A5AF9" w:rsidRDefault="00000000">
            <w:pPr>
              <w:spacing w:after="40"/>
            </w:pPr>
            <w:r>
              <w:t>18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1EF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9DB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EB0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601B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E70F" w14:textId="77777777" w:rsidR="002A5AF9" w:rsidRDefault="002A5AF9">
            <w:pPr>
              <w:spacing w:after="40"/>
            </w:pPr>
          </w:p>
        </w:tc>
      </w:tr>
      <w:tr w:rsidR="002A5AF9" w14:paraId="3F64F803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3F6A" w14:textId="77777777" w:rsidR="002A5AF9" w:rsidRDefault="00000000">
            <w:pPr>
              <w:spacing w:after="40"/>
            </w:pPr>
            <w:r>
              <w:t>19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B38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4283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A35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270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435C" w14:textId="77777777" w:rsidR="002A5AF9" w:rsidRDefault="002A5AF9">
            <w:pPr>
              <w:spacing w:after="40"/>
            </w:pPr>
          </w:p>
        </w:tc>
      </w:tr>
      <w:tr w:rsidR="002A5AF9" w14:paraId="356667F9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B71E5" w14:textId="77777777" w:rsidR="002A5AF9" w:rsidRDefault="00000000">
            <w:pPr>
              <w:spacing w:after="40"/>
            </w:pPr>
            <w:r>
              <w:t>20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19C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10D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575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F01E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4419" w14:textId="77777777" w:rsidR="002A5AF9" w:rsidRDefault="002A5AF9">
            <w:pPr>
              <w:spacing w:after="40"/>
            </w:pPr>
          </w:p>
        </w:tc>
      </w:tr>
      <w:tr w:rsidR="002A5AF9" w14:paraId="682F09E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7CB8" w14:textId="77777777" w:rsidR="002A5AF9" w:rsidRDefault="00000000">
            <w:pPr>
              <w:spacing w:after="40"/>
            </w:pPr>
            <w:r>
              <w:t>21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80B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356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C39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D4B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4321" w14:textId="77777777" w:rsidR="002A5AF9" w:rsidRDefault="002A5AF9">
            <w:pPr>
              <w:spacing w:after="40"/>
            </w:pPr>
          </w:p>
        </w:tc>
      </w:tr>
      <w:tr w:rsidR="002A5AF9" w14:paraId="2C298568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BBC0" w14:textId="77777777" w:rsidR="002A5AF9" w:rsidRDefault="00000000">
            <w:pPr>
              <w:spacing w:after="40"/>
            </w:pPr>
            <w:r>
              <w:t>22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ABB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363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E3E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DB6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BB84" w14:textId="77777777" w:rsidR="002A5AF9" w:rsidRDefault="002A5AF9">
            <w:pPr>
              <w:spacing w:after="40"/>
            </w:pPr>
          </w:p>
        </w:tc>
      </w:tr>
      <w:tr w:rsidR="002A5AF9" w14:paraId="243EC67D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A113" w14:textId="77777777" w:rsidR="002A5AF9" w:rsidRDefault="00000000">
            <w:pPr>
              <w:spacing w:after="40"/>
            </w:pPr>
            <w:r>
              <w:t>23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3BE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08B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515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5B2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04BE" w14:textId="77777777" w:rsidR="002A5AF9" w:rsidRDefault="002A5AF9">
            <w:pPr>
              <w:spacing w:after="40"/>
            </w:pPr>
          </w:p>
        </w:tc>
      </w:tr>
      <w:tr w:rsidR="002A5AF9" w14:paraId="0EA64FEC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7E9B" w14:textId="77777777" w:rsidR="002A5AF9" w:rsidRDefault="00000000">
            <w:pPr>
              <w:spacing w:after="40"/>
            </w:pPr>
            <w:r>
              <w:t>24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C7F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34E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5F4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0D1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430E" w14:textId="77777777" w:rsidR="002A5AF9" w:rsidRDefault="002A5AF9">
            <w:pPr>
              <w:spacing w:after="40"/>
            </w:pPr>
          </w:p>
        </w:tc>
      </w:tr>
      <w:tr w:rsidR="002A5AF9" w14:paraId="3ED02A7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D06D" w14:textId="77777777" w:rsidR="002A5AF9" w:rsidRDefault="00000000">
            <w:pPr>
              <w:spacing w:after="40"/>
            </w:pPr>
            <w:r>
              <w:t>25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A83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E57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51B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59E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DCE5" w14:textId="77777777" w:rsidR="002A5AF9" w:rsidRDefault="002A5AF9">
            <w:pPr>
              <w:spacing w:after="40"/>
            </w:pPr>
          </w:p>
        </w:tc>
      </w:tr>
      <w:tr w:rsidR="002A5AF9" w14:paraId="6B231375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DE3B" w14:textId="77777777" w:rsidR="002A5AF9" w:rsidRDefault="00000000">
            <w:pPr>
              <w:spacing w:after="40"/>
            </w:pPr>
            <w:r>
              <w:t>26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6B9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E70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D93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86E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B5D9" w14:textId="77777777" w:rsidR="002A5AF9" w:rsidRDefault="002A5AF9">
            <w:pPr>
              <w:spacing w:after="40"/>
            </w:pPr>
          </w:p>
        </w:tc>
      </w:tr>
      <w:tr w:rsidR="002A5AF9" w14:paraId="48496CD9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503D" w14:textId="77777777" w:rsidR="002A5AF9" w:rsidRDefault="00000000">
            <w:pPr>
              <w:spacing w:after="40"/>
            </w:pPr>
            <w:r>
              <w:t>27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FAD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08C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A6D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4DC4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3E1B" w14:textId="77777777" w:rsidR="002A5AF9" w:rsidRDefault="002A5AF9">
            <w:pPr>
              <w:spacing w:after="40"/>
            </w:pPr>
          </w:p>
        </w:tc>
      </w:tr>
      <w:tr w:rsidR="002A5AF9" w14:paraId="0A2ECA8A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8EE8" w14:textId="77777777" w:rsidR="002A5AF9" w:rsidRDefault="00000000">
            <w:pPr>
              <w:spacing w:after="40"/>
            </w:pPr>
            <w:r>
              <w:t>28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3E7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091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711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B431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6E14" w14:textId="77777777" w:rsidR="002A5AF9" w:rsidRDefault="002A5AF9">
            <w:pPr>
              <w:spacing w:after="40"/>
            </w:pPr>
          </w:p>
        </w:tc>
      </w:tr>
      <w:tr w:rsidR="002A5AF9" w14:paraId="1F744B50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B85F" w14:textId="77777777" w:rsidR="002A5AF9" w:rsidRDefault="00000000">
            <w:pPr>
              <w:spacing w:after="40"/>
            </w:pPr>
            <w:r>
              <w:t>29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DCB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42C2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EF3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93B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6875" w14:textId="77777777" w:rsidR="002A5AF9" w:rsidRDefault="002A5AF9">
            <w:pPr>
              <w:spacing w:after="40"/>
            </w:pPr>
          </w:p>
        </w:tc>
      </w:tr>
      <w:tr w:rsidR="002A5AF9" w14:paraId="098EC4F3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0AD0" w14:textId="77777777" w:rsidR="002A5AF9" w:rsidRDefault="00000000">
            <w:pPr>
              <w:spacing w:after="40"/>
            </w:pPr>
            <w:r>
              <w:t>30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DA3B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126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C31B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9EA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31B6" w14:textId="77777777" w:rsidR="002A5AF9" w:rsidRDefault="002A5AF9">
            <w:pPr>
              <w:spacing w:after="40"/>
            </w:pPr>
          </w:p>
        </w:tc>
      </w:tr>
      <w:tr w:rsidR="002A5AF9" w14:paraId="629683A4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49BC" w14:textId="77777777" w:rsidR="002A5AF9" w:rsidRDefault="00000000">
            <w:pPr>
              <w:spacing w:after="40"/>
            </w:pPr>
            <w:r>
              <w:t>31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989F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F81C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16A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AFC8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69B1" w14:textId="77777777" w:rsidR="002A5AF9" w:rsidRDefault="002A5AF9">
            <w:pPr>
              <w:spacing w:after="40"/>
            </w:pPr>
          </w:p>
        </w:tc>
      </w:tr>
      <w:tr w:rsidR="002A5AF9" w14:paraId="5C25B2E5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0A56" w14:textId="77777777" w:rsidR="002A5AF9" w:rsidRDefault="00000000">
            <w:pPr>
              <w:spacing w:after="40"/>
            </w:pPr>
            <w:r>
              <w:t>32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6453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B14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A9B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6D3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45AC" w14:textId="77777777" w:rsidR="002A5AF9" w:rsidRDefault="002A5AF9">
            <w:pPr>
              <w:spacing w:after="40"/>
            </w:pPr>
          </w:p>
        </w:tc>
      </w:tr>
      <w:tr w:rsidR="002A5AF9" w14:paraId="2AD5D5CE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EC1C" w14:textId="77777777" w:rsidR="002A5AF9" w:rsidRDefault="00000000">
            <w:pPr>
              <w:spacing w:after="40"/>
            </w:pPr>
            <w:r>
              <w:t>33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BDB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1E7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2349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6FC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F67D" w14:textId="77777777" w:rsidR="002A5AF9" w:rsidRDefault="002A5AF9">
            <w:pPr>
              <w:spacing w:after="40"/>
            </w:pPr>
          </w:p>
        </w:tc>
      </w:tr>
      <w:tr w:rsidR="002A5AF9" w14:paraId="087D6AE1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02BF" w14:textId="77777777" w:rsidR="002A5AF9" w:rsidRDefault="00000000">
            <w:pPr>
              <w:spacing w:after="40"/>
            </w:pPr>
            <w:r>
              <w:t>34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3B1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DC2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05F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710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CCCC" w14:textId="77777777" w:rsidR="002A5AF9" w:rsidRDefault="002A5AF9">
            <w:pPr>
              <w:spacing w:after="40"/>
            </w:pPr>
          </w:p>
        </w:tc>
      </w:tr>
      <w:tr w:rsidR="002A5AF9" w14:paraId="69EE3B2C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F921" w14:textId="77777777" w:rsidR="002A5AF9" w:rsidRDefault="00000000">
            <w:pPr>
              <w:spacing w:after="40"/>
            </w:pPr>
            <w:r>
              <w:t>35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341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2CAD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A5EA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DD45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830C" w14:textId="77777777" w:rsidR="002A5AF9" w:rsidRDefault="002A5AF9">
            <w:pPr>
              <w:spacing w:after="40"/>
            </w:pPr>
          </w:p>
        </w:tc>
      </w:tr>
      <w:tr w:rsidR="002A5AF9" w14:paraId="79C4B19A" w14:textId="77777777">
        <w:trPr>
          <w:jc w:val="center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02B0" w14:textId="77777777" w:rsidR="002A5AF9" w:rsidRDefault="00000000">
            <w:pPr>
              <w:spacing w:after="40"/>
            </w:pPr>
            <w:r>
              <w:t>36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15DE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D047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D330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B666" w14:textId="77777777" w:rsidR="002A5AF9" w:rsidRDefault="002A5AF9">
            <w:pPr>
              <w:spacing w:after="40"/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3859" w14:textId="77777777" w:rsidR="002A5AF9" w:rsidRDefault="002A5AF9">
            <w:pPr>
              <w:spacing w:after="40"/>
            </w:pPr>
          </w:p>
        </w:tc>
      </w:tr>
    </w:tbl>
    <w:p w14:paraId="09DE6A25" w14:textId="77777777" w:rsidR="002A5AF9" w:rsidRDefault="002A5AF9"/>
    <w:p w14:paraId="349AB109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Составил: начальник производства (заведующий складом) _________________ / ______________ /</w:t>
      </w:r>
    </w:p>
    <w:p w14:paraId="2D866476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>Согласовано: специалист по кадрам _________________ / ______________ /</w:t>
      </w:r>
    </w:p>
    <w:p w14:paraId="17C8D391" w14:textId="77777777" w:rsidR="002A5AF9" w:rsidRPr="000801E4" w:rsidRDefault="00000000">
      <w:pPr>
        <w:jc w:val="both"/>
        <w:rPr>
          <w:lang w:val="ru-RU"/>
        </w:rPr>
      </w:pPr>
      <w:r w:rsidRPr="000801E4">
        <w:rPr>
          <w:lang w:val="ru-RU"/>
        </w:rPr>
        <w:t xml:space="preserve">Специалист по кадрам подтверждает: суммарное количество часов по каждому графику не превышает норму рабочего времени за учетный период; еженедельный непрерывный отдых каждого работника </w:t>
      </w:r>
      <w:r w:rsidRPr="000801E4">
        <w:rPr>
          <w:lang w:val="ru-RU"/>
        </w:rPr>
        <w:lastRenderedPageBreak/>
        <w:t>составляет не менее 42 часов (для водителей - 45 часов); продолжительность смены не превышает установленных пределов; работа в течение двух смен подряд не предусмотрена.</w:t>
      </w:r>
    </w:p>
    <w:sectPr w:rsidR="002A5AF9" w:rsidRPr="000801E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360972">
    <w:abstractNumId w:val="8"/>
  </w:num>
  <w:num w:numId="2" w16cid:durableId="2066565090">
    <w:abstractNumId w:val="6"/>
  </w:num>
  <w:num w:numId="3" w16cid:durableId="1503472273">
    <w:abstractNumId w:val="5"/>
  </w:num>
  <w:num w:numId="4" w16cid:durableId="1484350337">
    <w:abstractNumId w:val="4"/>
  </w:num>
  <w:num w:numId="5" w16cid:durableId="348067899">
    <w:abstractNumId w:val="7"/>
  </w:num>
  <w:num w:numId="6" w16cid:durableId="1719621966">
    <w:abstractNumId w:val="3"/>
  </w:num>
  <w:num w:numId="7" w16cid:durableId="235018052">
    <w:abstractNumId w:val="2"/>
  </w:num>
  <w:num w:numId="8" w16cid:durableId="853497882">
    <w:abstractNumId w:val="1"/>
  </w:num>
  <w:num w:numId="9" w16cid:durableId="75401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1E4"/>
    <w:rsid w:val="0015074B"/>
    <w:rsid w:val="0029639D"/>
    <w:rsid w:val="002A5AF9"/>
    <w:rsid w:val="00326F90"/>
    <w:rsid w:val="00AA1D8D"/>
    <w:rsid w:val="00B47730"/>
    <w:rsid w:val="00CB0664"/>
    <w:rsid w:val="00EA6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7BA67"/>
  <w14:defaultImageDpi w14:val="300"/>
  <w15:docId w15:val="{5D208FE9-69FF-4495-8F56-9DC7C9BA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4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4205</Words>
  <Characters>23970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3</cp:revision>
  <dcterms:created xsi:type="dcterms:W3CDTF">2013-12-23T23:15:00Z</dcterms:created>
  <dcterms:modified xsi:type="dcterms:W3CDTF">2026-08-04T13:43:00Z</dcterms:modified>
  <cp:category/>
</cp:coreProperties>
</file>