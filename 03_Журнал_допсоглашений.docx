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ЖУРНАЛ УЧЕТА ДОПОЛНИТЕЛЬНЫХ СОГЛАШЕНИЙ К ТРУДОВЫМ ДОГОВОРАМ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Приложение 1.2 к Блоку 1 «Восстановление трудовых договоров»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Начат: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Окончен: «___» __________ 20___ г.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РАЗДЕЛ 1. РЕЕСТР ДОПОЛНИТЕЛЬНЫХ СОГЛАШЕНИЙ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доп. соглашения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доп. соглашения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 работника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 (профессия)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Реквизиты трудового договора (дата, №)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Категория (режим)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Учетный период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Оклад по ШР-2026, руб.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вступления в силу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вручения экземпляра работнику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 работника о получении экземпляра</w:t>
            </w:r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Главный бухгалтер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А (поденный)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поденный учет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Бухгалтер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А (поденный)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поденный учет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Менеджер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А (поденный)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поденный учет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Заведующий складом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квартал (IV кв.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Грузчик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квартал (IV кв.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Грузчик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квартал (IV кв.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Сортировщик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квартал (IV кв.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Прессовщик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квартал (IV кв.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Водитель погрузчика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квартал (IV кв.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Водитель автомобиля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месяц (октябрь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Водитель автомобиля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месяц (октябрь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Водитель автомобиля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месяц (октябрь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Водитель автомобиля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месяц (октябрь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Водитель автомобиля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 ____ г. № ____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 (СУРВ)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месяц (октябрь 2026)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РАЗДЕЛ 2. КОНТРОЛЬ СОСТАВА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 работника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М-1 (оклад)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М-2/М-3/М-4 (режим)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М-5 (разъездной)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М-6 (сроки 25/10)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М-7 (ЛНА, премии)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М-9 (условия труда, СИЗ)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М-10 (заключительные)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главный бухгалтер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М-2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бухгалтер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М-2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менеджер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М-2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заведующий складом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грузчик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грузчик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сортировщик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прессовщик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водитель погрузчика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-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водитель автомобиля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М-4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водитель автомобиля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М-4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водитель автомобиля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М-4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водитель автомобиля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М-4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[ФИО], водитель автомобиля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М-4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+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Обозначения: «+» - модуль включен в дополнительное соглашение; «-» - модуль не применяется для данной категории.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РАЗДЕЛ 3. УЧЕТ РАБОТНИКОВ, ОТКАЗАВШИХСЯ ОТ ПОДПИСАНИЯ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Заполняется в случае отказа работника от подписания дополнительного соглашения. Изменение определенных сторонами условий трудового договора производится в порядке ст. 74 ТК РФ.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 работника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предложения подписать соглашение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и реквизиты акта об отказе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вручения уведомления по ст. 74 ТК РФ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истечения двухмесячного срока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Предложены ли вакансии (дата, реквизиты)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Результат (соглашение подписано / трудовой договор прекращен по п. 7 ч. 1 ст. 77 ТК РФ)</w:t>
            </w:r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10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Порядок ведения журнала: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Журнал ведет специалист по кадрам ООО «МИР».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Записи вносятся в день подписания дополнительного соглашения сторонами.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Журнал пронумерован, прошнурован и скреплен печатью. Всего пронумеровано ______ листов.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Срок хранения - 50 лет (документы по личному составу, созданные после 2003 года; ст. 22.1 Федерального закона от 22.10.2004 № 125-ФЗ, ст. 434 Перечня, утв. приказом Росархива от 20.12.2019 № 236). Хранится совместно с трудовыми договорами.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5. Второй экземпляр дополнительного соглашения передается работнику под роспись в графе 12 раздела 1 настоящего журнала (ч. 1 ст. 67 ТК РФ).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Специалист по кадрам ООО «МИР» _____________ / _______________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