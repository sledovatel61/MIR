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140E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ОБЩЕСТВО С ОГРАНИЧЕННОЙ ОТВЕТСТВЕННОСТЬЮ «МИР»</w:t>
      </w:r>
    </w:p>
    <w:p w14:paraId="1B2454F6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ОГРН 1156196053881 · ИНН 6166094734 · КПП 616601001</w:t>
      </w:r>
    </w:p>
    <w:p w14:paraId="5BDC0FD2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344093, г. Ростов-на-Дону, ул. Туполева, д. 16Е, оф. 4.13</w:t>
      </w:r>
    </w:p>
    <w:p w14:paraId="2457DCCF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Обособленное подразделение (склад): Ростовская обл., г. Аксай, ул. Пороховая Балка, д. 2</w:t>
      </w:r>
    </w:p>
    <w:p w14:paraId="59BEABCB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8"/>
          <w:lang w:val="ru-RU"/>
        </w:rPr>
        <w:t>БЛОК 1. ВОИНСКИЙ УЧЕТ</w:t>
      </w:r>
    </w:p>
    <w:p w14:paraId="02D1663D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Состав блока:</w:t>
      </w:r>
    </w:p>
    <w:p w14:paraId="364BDD52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1. Приказ № 5 об организации воинского учета.</w:t>
      </w:r>
    </w:p>
    <w:p w14:paraId="17765E3F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2. Чек-лист по воинскому учету для специалиста по кадрам.</w:t>
      </w:r>
    </w:p>
    <w:p w14:paraId="330A5DFF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3. Форма журнала проверок состояния воинского учета.</w:t>
      </w:r>
    </w:p>
    <w:p w14:paraId="2FC4C193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Порядок ведения воинского учета закреплен разделом 14 «Воинский учет» Правил внутреннего трудового распорядка ООО «МИР» (редакция 2026 года). Отдельный приказ о внесении изменений в Правила не издается: раздел 14 включен непосредственно в текст Правил, утверждаемых единым приказом (пояснение приведено в настоящем блоке).</w:t>
      </w:r>
    </w:p>
    <w:p w14:paraId="2A42F840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8"/>
          <w:lang w:val="ru-RU"/>
        </w:rPr>
        <w:t>ДОКУМЕНТ 1.2. ПРИКАЗ ОБ ОРГАНИЗАЦИИ ВОИНСКОГО УЧЕТА</w:t>
      </w:r>
    </w:p>
    <w:p w14:paraId="663A6C8A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ОБЩЕСТВО С ОГРАНИЧЕННОЙ ОТВЕТСТВЕННОСТЬЮ «МИР»</w:t>
      </w:r>
    </w:p>
    <w:p w14:paraId="6A62DA4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ОГРН 1156196053881 · ИНН 6166094734 · КПП 616601001</w:t>
      </w:r>
    </w:p>
    <w:p w14:paraId="6D5D9296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344093, г. Ростов-на-Дону, ул. Туполева, д. 16Е, оф. 4.13</w:t>
      </w:r>
    </w:p>
    <w:p w14:paraId="39CD83CC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6"/>
          <w:lang w:val="ru-RU"/>
        </w:rPr>
        <w:t>ПРИКАЗ № 5</w:t>
      </w:r>
    </w:p>
    <w:p w14:paraId="1C45F3F7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«___» __________ 2026 г. № ______</w:t>
      </w:r>
    </w:p>
    <w:p w14:paraId="42AD0FD1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г. Ростов-на-Дону</w:t>
      </w:r>
    </w:p>
    <w:p w14:paraId="04448A8A" w14:textId="77777777" w:rsidR="005C2BCD" w:rsidRPr="00F15682" w:rsidRDefault="00000000">
      <w:pPr>
        <w:keepNext/>
        <w:spacing w:before="160" w:after="120"/>
        <w:rPr>
          <w:lang w:val="ru-RU"/>
        </w:rPr>
      </w:pPr>
      <w:r w:rsidRPr="00F15682">
        <w:rPr>
          <w:b/>
          <w:color w:val="000000"/>
          <w:sz w:val="24"/>
          <w:lang w:val="ru-RU"/>
        </w:rPr>
        <w:t>Об организации воинского учета граждан, пребывающих в запасе, и граждан, подлежащих призыву на военную службу</w:t>
      </w:r>
    </w:p>
    <w:p w14:paraId="548379CB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В соответствии с Федеральным законом от 28.03.1998 № 53-ФЗ «О воинской обязанности и военной службе», Федеральным законом от 26.02.1997 № 31-ФЗ «О мобилизационной подготовке и мобилизации в Российской Федерации», Положением о воинском учете, утвержденным постановлением Правительства Российской Федерации от 27.11.2006 № 719, Инструкцией об организации работы по обеспечению функционирования системы воинского учета, утвержденной приказом Министра обороны Российской Федерации от 22.11.2021 № 700 (в редакции от 09.07.2025), Методическими рекомендациями по ведению воинского учета в организациях (Генеральный штаб Вооруженных Сил Российской Федерации), в целях обеспечения исполнения гражданами воинской обязанности,</w:t>
      </w:r>
    </w:p>
    <w:p w14:paraId="52E43A49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6"/>
          <w:lang w:val="ru-RU"/>
        </w:rPr>
        <w:t>ПРИКАЗЫВАЮ:</w:t>
      </w:r>
    </w:p>
    <w:p w14:paraId="189CDEAF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1. Организация воинского учета</w:t>
      </w:r>
    </w:p>
    <w:p w14:paraId="5517A315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1.1. Организовать в ООО «МИР» воинский учет граждан, пребывающих в запасе, и граждан, подлежащих призыву на военную службу, из числа работников Общества, включая работников обособленного подразделения (склада), расположенного по адресу: Ростовская обл., г. Аксай, ул. Пороховая Балка, д. 2.</w:t>
      </w:r>
    </w:p>
    <w:p w14:paraId="06D84FB9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lastRenderedPageBreak/>
        <w:t>1.2. Установить, что воинский учет ведется по месту нахождения Общества - г. Ростов-на-Дону - с постановкой Общества на учет в военном комиссариате [НАИМЕНОВАНИЕ РАЙОНА] города Ростова-на-Дону Ростовской области.</w:t>
      </w:r>
    </w:p>
    <w:p w14:paraId="33771FAF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1.3. Установить, что порядок ведения воинского учета регулируется разделом 14 Правил внутреннего трудового распорядка ООО «МИР» и настоящим приказом. Отдельное положение о воинском учете не разрабатывается.</w:t>
      </w:r>
    </w:p>
    <w:p w14:paraId="7C074E3E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2. Назначение ответственных лиц</w:t>
      </w:r>
    </w:p>
    <w:p w14:paraId="3F51A047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2.1. Возложить обязанности по ведению воинского учета на </w:t>
      </w:r>
      <w:r w:rsidRPr="00F15682">
        <w:rPr>
          <w:b/>
          <w:lang w:val="ru-RU"/>
        </w:rPr>
        <w:t>[ДОЛЖНОСТЬ - специалиста по кадрам] [ФИО ПОЛНОСТЬЮ]</w:t>
      </w:r>
      <w:r w:rsidRPr="00F15682">
        <w:rPr>
          <w:lang w:val="ru-RU"/>
        </w:rPr>
        <w:t xml:space="preserve"> (далее - ответственный за воинский учет), с выполнением указанных обязанностей по совместительству с основной работой.</w:t>
      </w:r>
    </w:p>
    <w:p w14:paraId="397E9218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2.2. На период временного отсутствия ответственного за воинский учет (отпуск, временная нетрудоспособность, командировка) обязанности по ведению воинского учета возложить на </w:t>
      </w:r>
      <w:r w:rsidRPr="00F15682">
        <w:rPr>
          <w:b/>
          <w:lang w:val="ru-RU"/>
        </w:rPr>
        <w:t>[ДОЛЖНОСТЬ] [ФИО ПОЛНОСТЬЮ]</w:t>
      </w:r>
      <w:r w:rsidRPr="00F15682">
        <w:rPr>
          <w:lang w:val="ru-RU"/>
        </w:rPr>
        <w:t>.</w:t>
      </w:r>
    </w:p>
    <w:p w14:paraId="47B77570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2.3. Установить, что назначение и освобождение от обязанностей ответственного за воинский учет производится приказом Генерального директора по согласованию с военным комиссариатом. О назначении (замене) ответственного лица уведомить военный комиссариат в двухнедельный срок.</w:t>
      </w:r>
    </w:p>
    <w:p w14:paraId="642137E8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2.4. Ответственному за воинский учет в срок до «___» __________ 2026 г. пройти обучение (инструктаж) по вопросам ведения воинского учета в военном комиссариате [НАИМЕНОВАНИЕ РАЙОНА] города Ростова-на-Дону.</w:t>
      </w:r>
    </w:p>
    <w:p w14:paraId="696AA089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3. Утверждение форм документов</w:t>
      </w:r>
    </w:p>
    <w:p w14:paraId="3A9D9F22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3.1. Утвердить в качестве формы первичного учета </w:t>
      </w:r>
      <w:r w:rsidRPr="00F15682">
        <w:rPr>
          <w:b/>
          <w:lang w:val="ru-RU"/>
        </w:rPr>
        <w:t>карточку гражданина, подлежащего воинскому учету, по форме № 10</w:t>
      </w:r>
      <w:r w:rsidRPr="00F15682">
        <w:rPr>
          <w:lang w:val="ru-RU"/>
        </w:rPr>
        <w:t xml:space="preserve"> (приложение № 22 к Инструкции, утвержденной приказом Министра обороны РФ от 22.11.2021 № 700, в редакции от 09.07.2025).</w:t>
      </w:r>
    </w:p>
    <w:p w14:paraId="4BEE9C64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3.2. Установить, что карточки по форме № 10 ведутся на бумажном носителе и (или) в электронной форме, хранятся в картотеке в запирающемся металлическом шкафу в кабинете специалиста по кадрам и располагаются в алфавитном порядке по четырем группам:</w:t>
      </w:r>
    </w:p>
    <w:p w14:paraId="1BF27548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1) офицеры запаса;</w:t>
      </w:r>
    </w:p>
    <w:p w14:paraId="3F8A138A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2) прапорщики, мичманы, сержанты, старшины, солдаты и матросы запаса;</w:t>
      </w:r>
    </w:p>
    <w:p w14:paraId="2F1C5A71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3) военнообязанные женского пола, имеющие военно-учетные специальности;</w:t>
      </w:r>
    </w:p>
    <w:p w14:paraId="6DC67B90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4) граждане, подлежащие призыву на военную службу.</w:t>
      </w:r>
    </w:p>
    <w:p w14:paraId="727F2D55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3.3. Утвердить форму Журнала проверок состояния воинского учета (приложение № 1 к настоящему приказу).</w:t>
      </w:r>
    </w:p>
    <w:p w14:paraId="13FB16F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3.4. Утвердить Чек-лист по воинскому учету для специалиста по кадрам (приложение № 2 к настоящему приказу).</w:t>
      </w:r>
    </w:p>
    <w:p w14:paraId="22AD73D3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4. Обязанности при приеме на работу и увольнении</w:t>
      </w:r>
    </w:p>
    <w:p w14:paraId="73413AEB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4.1. Ответственному за воинский учет при приеме на работу каждого гражданина:</w:t>
      </w:r>
    </w:p>
    <w:p w14:paraId="287E3E56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1) проверять наличие документов воинского учета: военного билета (временного удостоверения, выданного взамен военного билета) - у граждан, пребывающих в запасе; удостоверения гражданина, подлежащего призыву на военную службу, - у граждан, подлежащих призыву;</w:t>
      </w:r>
    </w:p>
    <w:p w14:paraId="0E2A318D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lastRenderedPageBreak/>
        <w:t>2) проверять подлинность документов, наличие отметок о постановке на воинский учет, соответствие сведений данным паспорта, отсутствие неоговоренных исправлений, неточностей, подделок, неполного количества листов;</w:t>
      </w:r>
    </w:p>
    <w:p w14:paraId="03BBAC91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3) заполнять карточку по форме № 10 в день приема на работу;</w:t>
      </w:r>
    </w:p>
    <w:p w14:paraId="51D7EEF2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4) разъяснять работнику под роспись его обязанности по воинскому учету, установленные разделом 14 Правил внутреннего трудового распорядка.</w:t>
      </w:r>
    </w:p>
    <w:p w14:paraId="63F6A390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4.2. При выявлении в документах воинского учета неоговоренных исправлений, неточностей, подделок, неполного количества листов, а также при выявлении гражданина, не состоящего, но обязанного состоять на воинском учете, - направлять информационное письмо в военный комиссариат в течение </w:t>
      </w:r>
      <w:r w:rsidRPr="00F15682">
        <w:rPr>
          <w:b/>
          <w:lang w:val="ru-RU"/>
        </w:rPr>
        <w:t>5 (пяти) рабочих дней</w:t>
      </w:r>
      <w:r w:rsidRPr="00F15682">
        <w:rPr>
          <w:lang w:val="ru-RU"/>
        </w:rPr>
        <w:t xml:space="preserve"> со дня выявления; в отношении не состоящих на учете - в течение </w:t>
      </w:r>
      <w:r w:rsidRPr="00F15682">
        <w:rPr>
          <w:b/>
          <w:lang w:val="ru-RU"/>
        </w:rPr>
        <w:t>3 (трех) рабочих дней</w:t>
      </w:r>
      <w:r w:rsidRPr="00F15682">
        <w:rPr>
          <w:lang w:val="ru-RU"/>
        </w:rPr>
        <w:t>.</w:t>
      </w:r>
    </w:p>
    <w:p w14:paraId="07EDA980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4.3. </w:t>
      </w:r>
      <w:r w:rsidRPr="00F15682">
        <w:rPr>
          <w:b/>
          <w:lang w:val="ru-RU"/>
        </w:rPr>
        <w:t>Запретить</w:t>
      </w:r>
      <w:r w:rsidRPr="00F15682">
        <w:rPr>
          <w:lang w:val="ru-RU"/>
        </w:rPr>
        <w:t xml:space="preserve"> прием на работу граждан, подлежащих воинскому учету, без предъявления документов воинского учета, за исключением случаев, когда трудовое законодательство не допускает отказ в приеме на работу; в таких случаях сведения о гражданине направляются в военный комиссариат в порядке пункта 4.2 настоящего приказа.</w:t>
      </w:r>
    </w:p>
    <w:p w14:paraId="438C5357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5. Направление сведений в военный комиссариат</w:t>
      </w:r>
    </w:p>
    <w:p w14:paraId="79660126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5.1. Ответственному за воинский учет обеспечить направление в военный комиссариат следующих сведений в установленные сроки.</w:t>
      </w:r>
    </w:p>
    <w:p w14:paraId="5947191F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Адресат направления сведений.</w:t>
      </w:r>
      <w:r w:rsidRPr="00F15682">
        <w:rPr>
          <w:lang w:val="ru-RU"/>
        </w:rPr>
        <w:t xml:space="preserve"> Сведения о работниках направляются в военный комиссариат, </w:t>
      </w:r>
      <w:r w:rsidRPr="00F15682">
        <w:rPr>
          <w:b/>
          <w:lang w:val="ru-RU"/>
        </w:rPr>
        <w:t>в котором работник состоит на воинском учете, - по месту его жительства, а при пребывании более трех месяцев по иному адресу - по месту пребывания</w:t>
      </w:r>
      <w:r w:rsidRPr="00F15682">
        <w:rPr>
          <w:lang w:val="ru-RU"/>
        </w:rPr>
        <w:t xml:space="preserve"> (п. 2 ст. 8 Федерального закона от 28.03.1998 № 53-ФЗ; п. 33 Инструкции, утв. приказом Министра обороны РФ от 22.11.2021 № 700 (в ред. от 09.07.2025); письмо Минобороны России от 06.10.2023 № 207/6/3665), а не по месту нахождения Общества. Наименование военного комиссариата, указываемое в графе 3 раздела </w:t>
      </w:r>
      <w:r>
        <w:t>IV</w:t>
      </w:r>
      <w:r w:rsidRPr="00F15682">
        <w:rPr>
          <w:lang w:val="ru-RU"/>
        </w:rPr>
        <w:t xml:space="preserve"> карточки по форме № 10, должно совпадать с наименованием, указанным в пункте 6 раздела </w:t>
      </w:r>
      <w:r>
        <w:t>II</w:t>
      </w:r>
      <w:r w:rsidRPr="00F15682">
        <w:rPr>
          <w:lang w:val="ru-RU"/>
        </w:rPr>
        <w:t xml:space="preserve"> той же карточки.</w:t>
      </w:r>
    </w:p>
    <w:p w14:paraId="179BA018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Если работник состоит на учете в военном комиссариате другого муниципального образования или субъекта Российской Федерации (в том числе работники обособленного подразделения в г. Аксай, иногородние водители), сведения направляются в соответствующий военный комиссариат заказным (ценным) письмом с описью вложения и уведомлением о вручении либо в электронной форме через Единый портал государственных и муниципальных услуг. Работнику, прибывшему из другого населенного пункта и не состоящему на учете по месту пребывания, вручается письменное оповещение о необходимости встать на воинский учет по месту пребывания; копия оповещения с отметкой работника хранится в его личном деле.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C2BCD" w14:paraId="7CBCFA1A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666D" w14:textId="77777777" w:rsidR="005C2BC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B35CC" w14:textId="77777777" w:rsidR="005C2BCD" w:rsidRDefault="00000000">
            <w:pPr>
              <w:jc w:val="center"/>
            </w:pPr>
            <w:r>
              <w:rPr>
                <w:b/>
              </w:rPr>
              <w:t>Вид сведений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908D" w14:textId="77777777" w:rsidR="005C2BCD" w:rsidRDefault="00000000">
            <w:pPr>
              <w:jc w:val="center"/>
            </w:pPr>
            <w:r>
              <w:rPr>
                <w:b/>
              </w:rPr>
              <w:t>Форма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48F7" w14:textId="77777777" w:rsidR="005C2BCD" w:rsidRDefault="00000000">
            <w:pPr>
              <w:jc w:val="center"/>
            </w:pPr>
            <w:r>
              <w:rPr>
                <w:b/>
              </w:rPr>
              <w:t>Срок направления</w:t>
            </w:r>
          </w:p>
        </w:tc>
      </w:tr>
      <w:tr w:rsidR="005C2BCD" w:rsidRPr="00F15682" w14:paraId="3024F273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B77F" w14:textId="77777777" w:rsidR="005C2BCD" w:rsidRDefault="00000000">
            <w:pPr>
              <w:spacing w:after="40"/>
            </w:pPr>
            <w:r>
              <w:t>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6D4F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Сведения о приеме на работу и об увольнении работников, подлежащих воинскому учету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585F" w14:textId="77777777" w:rsidR="005C2BCD" w:rsidRDefault="00000000">
            <w:pPr>
              <w:spacing w:after="40"/>
            </w:pPr>
            <w:r>
              <w:t>Приложение № 2 к Положению № 719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2B46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5 дней со дня приема (увольнения)</w:t>
            </w:r>
          </w:p>
        </w:tc>
      </w:tr>
      <w:tr w:rsidR="005C2BCD" w:rsidRPr="00F15682" w14:paraId="0FF54AA9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ED56" w14:textId="77777777" w:rsidR="005C2BCD" w:rsidRDefault="00000000">
            <w:pPr>
              <w:spacing w:after="40"/>
            </w:pPr>
            <w:r>
              <w:t>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C1A1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 xml:space="preserve">Сведения об изменении семейного положения, образования, структурного </w:t>
            </w:r>
            <w:r w:rsidRPr="00F15682">
              <w:rPr>
                <w:lang w:val="ru-RU"/>
              </w:rPr>
              <w:lastRenderedPageBreak/>
              <w:t>подразделения, должности, места жительства (пребывания), состояния здоровья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F89C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lastRenderedPageBreak/>
              <w:t>Приложение № 2 к Порядку (приложение № 13 к Методическим рекомендациям)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3836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5 дней со дня получения сведений от работника</w:t>
            </w:r>
          </w:p>
        </w:tc>
      </w:tr>
      <w:tr w:rsidR="005C2BCD" w:rsidRPr="00F15682" w14:paraId="6E4D10D2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DD1B" w14:textId="77777777" w:rsidR="005C2BCD" w:rsidRDefault="00000000">
            <w:pPr>
              <w:spacing w:after="40"/>
            </w:pPr>
            <w:r>
              <w:t>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38FC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Сведения о гражданах, не состоящих, но обязанных состоять на воинском учете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F1622" w14:textId="77777777" w:rsidR="005C2BCD" w:rsidRDefault="00000000">
            <w:pPr>
              <w:spacing w:after="40"/>
            </w:pPr>
            <w:r>
              <w:t>Приложение № 6 к Положению № 719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D020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3 рабочих дня со дня выявления</w:t>
            </w:r>
          </w:p>
        </w:tc>
      </w:tr>
      <w:tr w:rsidR="005C2BCD" w:rsidRPr="00F15682" w14:paraId="73F27220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4725" w14:textId="77777777" w:rsidR="005C2BCD" w:rsidRDefault="00000000">
            <w:pPr>
              <w:spacing w:after="40"/>
            </w:pPr>
            <w:r>
              <w:t>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51DDA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Сведения о гражданах, состоящих на воинском учете, по запросу военного комиссариата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EBA5" w14:textId="77777777" w:rsidR="005C2BCD" w:rsidRDefault="00000000">
            <w:pPr>
              <w:spacing w:after="40"/>
            </w:pPr>
            <w:r>
              <w:t>По форме запроса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DC4F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2 недели со дня получения запроса</w:t>
            </w:r>
          </w:p>
        </w:tc>
      </w:tr>
      <w:tr w:rsidR="005C2BCD" w:rsidRPr="00F15682" w14:paraId="3DA04BB8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3501" w14:textId="77777777" w:rsidR="005C2BCD" w:rsidRDefault="00000000">
            <w:pPr>
              <w:spacing w:after="40"/>
            </w:pPr>
            <w:r>
              <w:t>5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391D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Списки граждан мужского пола, подлежащих первоначальной постановке на воинский учет в следующем году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C787" w14:textId="77777777" w:rsidR="005C2BCD" w:rsidRDefault="00000000">
            <w:pPr>
              <w:spacing w:after="40"/>
            </w:pPr>
            <w:r>
              <w:t>Приложения № 6, 7 к Положению № 719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7684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До 1 ноября (по запросу военного комиссариата)</w:t>
            </w:r>
          </w:p>
        </w:tc>
      </w:tr>
      <w:tr w:rsidR="005C2BCD" w:rsidRPr="00F15682" w14:paraId="2225B3F7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9A4D" w14:textId="77777777" w:rsidR="005C2BCD" w:rsidRDefault="00000000">
            <w:pPr>
              <w:spacing w:after="40"/>
            </w:pPr>
            <w:r>
              <w:t>6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4840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Информационное письмо о неоговоренных исправлениях, неточностях, подделках в документах воинского учета, о неисполнении гражданами обязанностей по воинскому учету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995A4" w14:textId="77777777" w:rsidR="005C2BCD" w:rsidRDefault="00000000">
            <w:pPr>
              <w:spacing w:after="40"/>
            </w:pPr>
            <w:r>
              <w:t>Произвольная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9EF9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5 рабочих дней со дня выявления</w:t>
            </w:r>
          </w:p>
        </w:tc>
      </w:tr>
      <w:tr w:rsidR="005C2BCD" w:rsidRPr="00F15682" w14:paraId="14879A34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C7CD" w14:textId="77777777" w:rsidR="005C2BCD" w:rsidRDefault="00000000">
            <w:pPr>
              <w:spacing w:after="40"/>
            </w:pPr>
            <w:r>
              <w:t>7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B860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План работы по ведению воинского учета на очередной календарный год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F77D" w14:textId="77777777" w:rsidR="005C2BCD" w:rsidRDefault="00000000">
            <w:pPr>
              <w:spacing w:after="40"/>
            </w:pPr>
            <w:r>
              <w:t>Приложение № 17 к Методическим рекомендациям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7497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До 31 декабря года, предшествующего планируемому</w:t>
            </w:r>
          </w:p>
        </w:tc>
      </w:tr>
      <w:tr w:rsidR="005C2BCD" w:rsidRPr="00F15682" w14:paraId="0E78E969" w14:textId="77777777">
        <w:trPr>
          <w:jc w:val="center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6C19" w14:textId="77777777" w:rsidR="005C2BCD" w:rsidRDefault="00000000">
            <w:pPr>
              <w:spacing w:after="40"/>
            </w:pPr>
            <w:r>
              <w:t>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BF32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Карточка учета организации (форма № 18), отчет о численности (форма № 6)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98EA" w14:textId="77777777" w:rsidR="005C2BCD" w:rsidRDefault="00000000">
            <w:pPr>
              <w:spacing w:after="40"/>
            </w:pPr>
            <w:r>
              <w:t>По форме военного комиссариата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01E1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Ежегодно, в сроки, установленные военным комиссариатом (как правило, октябрь - декабрь)</w:t>
            </w:r>
          </w:p>
        </w:tc>
      </w:tr>
    </w:tbl>
    <w:p w14:paraId="4F9F1E5C" w14:textId="77777777" w:rsidR="005C2BCD" w:rsidRPr="00F15682" w:rsidRDefault="005C2BCD">
      <w:pPr>
        <w:rPr>
          <w:lang w:val="ru-RU"/>
        </w:rPr>
      </w:pPr>
    </w:p>
    <w:p w14:paraId="265C98A0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5.2. Установить, что датой изменения сведений, указанных в подпункте 2 пункта 5.1, считается дата получения Обществом соответствующих сведений (документов) от работника.</w:t>
      </w:r>
    </w:p>
    <w:p w14:paraId="4957E680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lastRenderedPageBreak/>
        <w:t>5.3. При наличии технической возможности направлять сведения в электронной форме с использованием Единого портала государственных и муниципальных услуг и (или) государственной информационной системы «Единый реестр сведений о гражданах, подлежащих воинскому учету».</w:t>
      </w:r>
    </w:p>
    <w:p w14:paraId="4C329511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5.4. Обеспечить регистрацию всех направленных в военный комиссариат сведений с сохранением подтверждений отправки (отметка о принятии, почтовая квитанция, электронная квитанция) в течение не менее 5 лет.</w:t>
      </w:r>
    </w:p>
    <w:p w14:paraId="4B8D7B7A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6. Работа с повестками</w:t>
      </w:r>
    </w:p>
    <w:p w14:paraId="0DC6CA0B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6.1. Ответственному за воинский учет при получении повестки в отношении работника (в том числе размещенной в Реестре повесток):</w:t>
      </w:r>
    </w:p>
    <w:p w14:paraId="1E41CFDB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1) в день получения оповестить работника о вызове в военный комиссариат;</w:t>
      </w:r>
    </w:p>
    <w:p w14:paraId="5DCFBF73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2) вручить работнику повестку под роспись в корешке повестки не позднее чем за 3 дня до срока явки, а при получении повестки позднее - незамедлительно;</w:t>
      </w:r>
    </w:p>
    <w:p w14:paraId="05F09624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3) обеспечить работнику возможность своевременной явки по вызову, освободив его от работы на время исполнения обязанностей, связанных с воинским учетом, с сохранением места работы и среднего заработка;</w:t>
      </w:r>
    </w:p>
    <w:p w14:paraId="79BCA41D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4) возвратить корешок повестки с отметкой о вручении в военный комиссариат;</w:t>
      </w:r>
    </w:p>
    <w:p w14:paraId="54F0DFD9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5) при невозможности вручения повестки (отпуск, временная нетрудоспособность, командировка, отказ работника от получения) - незамедлительно письменно уведомить военный комиссариат с указанием причин, приложив акт об отказе от получения повестки (при наличии).</w:t>
      </w:r>
    </w:p>
    <w:p w14:paraId="37C876A7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6.2. Запретить руководителям подразделений препятствовать явке работников в военный комиссариат, а также привлекать работника к работе в день, на который назначена явка.</w:t>
      </w:r>
    </w:p>
    <w:p w14:paraId="207CB0F2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7. Сверка сведений</w:t>
      </w:r>
    </w:p>
    <w:p w14:paraId="6A9D0A4E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7.1. Проводить сверку сведений, содержащихся в карточках по форме № 10, со сведениями, содержащимися в документах воинского учета работников, - </w:t>
      </w:r>
      <w:r w:rsidRPr="00F15682">
        <w:rPr>
          <w:b/>
          <w:lang w:val="ru-RU"/>
        </w:rPr>
        <w:t>не реже одного раза в год</w:t>
      </w:r>
      <w:r w:rsidRPr="00F15682">
        <w:rPr>
          <w:lang w:val="ru-RU"/>
        </w:rPr>
        <w:t>, в срок до [ДАТА].</w:t>
      </w:r>
    </w:p>
    <w:p w14:paraId="25A13CB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 xml:space="preserve">7.2. Проводить сверку сведений, содержащихся в карточках по форме № 10, со сведениями военного комиссариата - </w:t>
      </w:r>
      <w:r w:rsidRPr="00F15682">
        <w:rPr>
          <w:b/>
          <w:lang w:val="ru-RU"/>
        </w:rPr>
        <w:t>не реже одного раза в год</w:t>
      </w:r>
      <w:r w:rsidRPr="00F15682">
        <w:rPr>
          <w:lang w:val="ru-RU"/>
        </w:rPr>
        <w:t>, в сроки, согласованные с военным комиссариатом.</w:t>
      </w:r>
    </w:p>
    <w:p w14:paraId="35A3CF70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7.3. Результаты сверок оформлять записью в Журнале проверок состояния воинского учета с указанием даты, вида сверки и выявленных расхождений. Выявленные расхождения устранять в течение 5 рабочих дней.</w:t>
      </w:r>
    </w:p>
    <w:p w14:paraId="6859DF0A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8. Бронирование граждан, пребывающих в запасе</w:t>
      </w:r>
    </w:p>
    <w:p w14:paraId="5ACE7D4A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8.1. Установить, что бронирование граждан, пребывающих в запасе, в ООО «МИР» не осуществляется в связи с отсутствием у Общества права на бронирование, о чем информировать военный комиссариат при постановке на учет и при ежегодной сверке.</w:t>
      </w:r>
    </w:p>
    <w:p w14:paraId="3EA966F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8.2. При получении Обществом в установленном порядке права на бронирование - организовать работу по бронированию отдельным приказом с назначением ответственного лица и разработкой плана мероприятий.</w:t>
      </w:r>
    </w:p>
    <w:p w14:paraId="03E0A8FE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9. Хранение документов и защита персональных данных</w:t>
      </w:r>
    </w:p>
    <w:p w14:paraId="5CBFCAC6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9.1. Документы воинского учета хранить в условиях, исключающих доступ посторонних лиц, в запирающемся металлическом шкафу.</w:t>
      </w:r>
    </w:p>
    <w:p w14:paraId="44D2F81A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lastRenderedPageBreak/>
        <w:t>9.2. Обработку персональных данных, содержащихся в документах воинского учета, осуществлять в соответствии с Политикой обработки персональных данных ООО «МИР» (редакция 2026 года). Ответственного за воинский учет включить в перечень должностей, допущенных к обработке персональных данных.</w:t>
      </w:r>
    </w:p>
    <w:p w14:paraId="6C84E60B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9.3. Не допускать снятие и хранение копий документов воинского учета сверх объема, необходимого для заполнения карточки по форме № 10.</w:t>
      </w:r>
    </w:p>
    <w:p w14:paraId="417A23B7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10. Планирование и контроль</w:t>
      </w:r>
    </w:p>
    <w:p w14:paraId="05B8F6BB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10.1. Ответственному за воинский учет ежегодно, в срок до 15 декабря, разрабатывать План работы по ведению воинского учета на очередной календарный год и представлять его на утверждение Генеральному директору с последующим согласованием в военном комиссариате.</w:t>
      </w:r>
    </w:p>
    <w:p w14:paraId="23DE0FD8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10.2. Ответственному за воинский учет в срок до «___» __________ 2026 г.:</w:t>
      </w:r>
    </w:p>
    <w:p w14:paraId="191295E2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1) провести первичную сверку данных воинского учета работников;</w:t>
      </w:r>
    </w:p>
    <w:p w14:paraId="790CAC5B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2) оформить карточки по форме № 10 на всех работников, подлежащих воинскому учету;</w:t>
      </w:r>
    </w:p>
    <w:p w14:paraId="763D142B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3) поставить Общество на учет в военном комиссариате (при отсутствии постановки);</w:t>
      </w:r>
    </w:p>
    <w:p w14:paraId="203BB23B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4) представить Генеральному директору докладную записку о состоянии воинского учета.</w:t>
      </w:r>
    </w:p>
    <w:p w14:paraId="2D31379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10.3. Контроль за исполнением настоящего приказа оставляю за собой.</w:t>
      </w:r>
    </w:p>
    <w:p w14:paraId="542F1BA9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Приложения:</w:t>
      </w:r>
    </w:p>
    <w:p w14:paraId="2E4500E1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1. Форма Журнала проверок состояния воинского учета - на 1 л.</w:t>
      </w:r>
    </w:p>
    <w:p w14:paraId="283F9374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>2. Чек-лист по воинскому учету - на 2 л.</w:t>
      </w:r>
    </w:p>
    <w:p w14:paraId="2A088935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Генеральный директор ООО «МИР» _______________ / Блашковский Е.Г. /</w:t>
      </w:r>
    </w:p>
    <w:p w14:paraId="24847558" w14:textId="77777777" w:rsidR="005C2BCD" w:rsidRDefault="00000000">
      <w:pPr>
        <w:jc w:val="both"/>
      </w:pPr>
      <w:r>
        <w:rPr>
          <w:b/>
        </w:rPr>
        <w:t>С приказом ознакомлены: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5C2BCD" w14:paraId="4A60A373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8890" w14:textId="77777777" w:rsidR="005C2BC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BCC1" w14:textId="77777777" w:rsidR="005C2BCD" w:rsidRDefault="00000000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F3AE" w14:textId="77777777" w:rsidR="005C2BCD" w:rsidRDefault="00000000">
            <w:pPr>
              <w:jc w:val="center"/>
            </w:pPr>
            <w:r>
              <w:rPr>
                <w:b/>
              </w:rPr>
              <w:t>Должность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438F" w14:textId="77777777" w:rsidR="005C2BCD" w:rsidRDefault="00000000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ADA0" w14:textId="77777777" w:rsidR="005C2BCD" w:rsidRDefault="00000000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5C2BCD" w14:paraId="236CE929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41D3" w14:textId="77777777" w:rsidR="005C2BCD" w:rsidRDefault="00000000">
            <w:pPr>
              <w:spacing w:after="40"/>
            </w:pPr>
            <w:r>
              <w:t>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2DB1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CAD2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D3B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1C55" w14:textId="77777777" w:rsidR="005C2BCD" w:rsidRDefault="005C2BCD">
            <w:pPr>
              <w:spacing w:after="40"/>
            </w:pPr>
          </w:p>
        </w:tc>
      </w:tr>
      <w:tr w:rsidR="005C2BCD" w14:paraId="6DD49B73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97C2C" w14:textId="77777777" w:rsidR="005C2BCD" w:rsidRDefault="00000000">
            <w:pPr>
              <w:spacing w:after="40"/>
            </w:pPr>
            <w:r>
              <w:t>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7941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8137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E337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6C5B" w14:textId="77777777" w:rsidR="005C2BCD" w:rsidRDefault="005C2BCD">
            <w:pPr>
              <w:spacing w:after="40"/>
            </w:pPr>
          </w:p>
        </w:tc>
      </w:tr>
      <w:tr w:rsidR="005C2BCD" w14:paraId="2717D160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740E" w14:textId="77777777" w:rsidR="005C2BCD" w:rsidRDefault="00000000">
            <w:pPr>
              <w:spacing w:after="40"/>
            </w:pPr>
            <w:r>
              <w:t>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F881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4847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9659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A3E8" w14:textId="77777777" w:rsidR="005C2BCD" w:rsidRDefault="005C2BCD">
            <w:pPr>
              <w:spacing w:after="40"/>
            </w:pPr>
          </w:p>
        </w:tc>
      </w:tr>
      <w:tr w:rsidR="005C2BCD" w14:paraId="3D5D808D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1E66" w14:textId="77777777" w:rsidR="005C2BCD" w:rsidRDefault="00000000">
            <w:pPr>
              <w:spacing w:after="40"/>
            </w:pPr>
            <w:r>
              <w:t>4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16AE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F312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B58E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F562" w14:textId="77777777" w:rsidR="005C2BCD" w:rsidRDefault="005C2BCD">
            <w:pPr>
              <w:spacing w:after="40"/>
            </w:pPr>
          </w:p>
        </w:tc>
      </w:tr>
      <w:tr w:rsidR="005C2BCD" w14:paraId="2C7348E5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73CB" w14:textId="77777777" w:rsidR="005C2BCD" w:rsidRDefault="00000000">
            <w:pPr>
              <w:spacing w:after="40"/>
            </w:pPr>
            <w:r>
              <w:t>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1308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DD0B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BF3F" w14:textId="77777777" w:rsidR="005C2BCD" w:rsidRDefault="005C2BCD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9BF8" w14:textId="77777777" w:rsidR="005C2BCD" w:rsidRDefault="005C2BCD">
            <w:pPr>
              <w:spacing w:after="40"/>
            </w:pPr>
          </w:p>
        </w:tc>
      </w:tr>
    </w:tbl>
    <w:p w14:paraId="5DC03DD3" w14:textId="77777777" w:rsidR="005C2BCD" w:rsidRDefault="005C2BCD"/>
    <w:p w14:paraId="405EA9AA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8"/>
          <w:lang w:val="ru-RU"/>
        </w:rPr>
        <w:t>ДОКУМЕНТ 1.3. ЧЕК-ЛИСТ ПО ВОИНСКОМУ УЧЕТУ</w:t>
      </w:r>
    </w:p>
    <w:p w14:paraId="0A9FB2FB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Приложение № 2 к приказу от «___» __________ 2026 г. № ___</w:t>
      </w:r>
    </w:p>
    <w:p w14:paraId="2BA200F4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6"/>
          <w:lang w:val="ru-RU"/>
        </w:rPr>
        <w:t>ЧЕК-ЛИСТ ПО ВОИНСКОМУ УЧЕТУ</w:t>
      </w:r>
    </w:p>
    <w:p w14:paraId="010B6C35" w14:textId="77777777" w:rsidR="005C2BCD" w:rsidRPr="00F15682" w:rsidRDefault="00000000">
      <w:pPr>
        <w:keepNext/>
        <w:spacing w:before="160" w:after="120"/>
        <w:rPr>
          <w:lang w:val="ru-RU"/>
        </w:rPr>
      </w:pPr>
      <w:r w:rsidRPr="00F15682">
        <w:rPr>
          <w:b/>
          <w:color w:val="000000"/>
          <w:sz w:val="24"/>
          <w:lang w:val="ru-RU"/>
        </w:rPr>
        <w:t>для специалиста по кадрам ООО «МИР»</w:t>
      </w:r>
    </w:p>
    <w:p w14:paraId="2E42DF62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Правовое основание:</w:t>
      </w:r>
      <w:r w:rsidRPr="00F15682">
        <w:rPr>
          <w:lang w:val="ru-RU"/>
        </w:rPr>
        <w:t xml:space="preserve"> ФЗ от 28.03.1998 № 53-ФЗ; Положение о воинском учете (ПП РФ от 27.11.2006 № 719); приказ Министра обороны РФ от 22.11.2021 № 700 (в ред. от 09.07.2025); письмо Минобороны России от 06.10.2023 № 207/6/3665; раздел 14 ПВТР ООО «МИР».</w:t>
      </w:r>
    </w:p>
    <w:p w14:paraId="568079EF" w14:textId="77777777" w:rsidR="005C2BCD" w:rsidRDefault="00000000">
      <w:pPr>
        <w:keepNext/>
        <w:spacing w:before="160" w:after="120"/>
      </w:pPr>
      <w:r>
        <w:rPr>
          <w:b/>
          <w:color w:val="000000"/>
          <w:sz w:val="24"/>
        </w:rPr>
        <w:lastRenderedPageBreak/>
        <w:t>Часть А. Постоянные процедуры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27"/>
        <w:gridCol w:w="1921"/>
        <w:gridCol w:w="1658"/>
        <w:gridCol w:w="1773"/>
        <w:gridCol w:w="1526"/>
      </w:tblGrid>
      <w:tr w:rsidR="005C2BCD" w14:paraId="745712D4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A82C" w14:textId="77777777" w:rsidR="005C2BC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4FCA" w14:textId="77777777" w:rsidR="005C2BCD" w:rsidRDefault="00000000">
            <w:pPr>
              <w:jc w:val="center"/>
            </w:pPr>
            <w:r>
              <w:rPr>
                <w:b/>
              </w:rPr>
              <w:t>Контрольная процедура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CDE0" w14:textId="77777777" w:rsidR="005C2BCD" w:rsidRDefault="00000000">
            <w:pPr>
              <w:jc w:val="center"/>
            </w:pPr>
            <w:r>
              <w:rPr>
                <w:b/>
              </w:rPr>
              <w:t>Срок / периодичность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EDE1" w14:textId="77777777" w:rsidR="005C2BCD" w:rsidRDefault="00000000">
            <w:pPr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B2F8" w14:textId="77777777" w:rsidR="005C2BCD" w:rsidRDefault="00000000">
            <w:pPr>
              <w:jc w:val="center"/>
            </w:pPr>
            <w:r>
              <w:rPr>
                <w:b/>
              </w:rPr>
              <w:t>Риск при неисполнении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B2F4" w14:textId="77777777" w:rsidR="005C2BCD" w:rsidRDefault="00000000">
            <w:pPr>
              <w:jc w:val="center"/>
            </w:pPr>
            <w:r>
              <w:rPr>
                <w:b/>
              </w:rPr>
              <w:t>Отметка</w:t>
            </w:r>
          </w:p>
        </w:tc>
      </w:tr>
      <w:tr w:rsidR="005C2BCD" w:rsidRPr="00F15682" w14:paraId="4345C067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4733" w14:textId="77777777" w:rsidR="005C2BCD" w:rsidRDefault="00000000">
            <w:pPr>
              <w:spacing w:after="40"/>
            </w:pPr>
            <w:r>
              <w:t>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56DB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При приеме на работу:</w:t>
            </w:r>
            <w:r w:rsidRPr="00F15682">
              <w:rPr>
                <w:lang w:val="ru-RU"/>
              </w:rPr>
              <w:t xml:space="preserve"> проверить документ воинского учета (военный билет / удостоверение призывника), его подлинность, отметку о постановке на учет, соответствие паспортным данным, количество листов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D58C" w14:textId="77777777" w:rsidR="005C2BCD" w:rsidRDefault="00000000">
            <w:pPr>
              <w:spacing w:after="40"/>
            </w:pPr>
            <w:r>
              <w:t>В день приема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01FF" w14:textId="77777777" w:rsidR="005C2BCD" w:rsidRDefault="00000000">
            <w:pPr>
              <w:spacing w:after="40"/>
            </w:pPr>
            <w:r>
              <w:t>Военный билет / удостоверение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7EEF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Ст. 21.4 КоАП: 40-50 тыс. руб. на должностное лицо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8052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:rsidRPr="00F15682" w14:paraId="0D28AB2A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F77F" w14:textId="77777777" w:rsidR="005C2BCD" w:rsidRDefault="00000000">
            <w:pPr>
              <w:spacing w:after="40"/>
            </w:pPr>
            <w:r>
              <w:t>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B94D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При приеме на работу:</w:t>
            </w:r>
            <w:r w:rsidRPr="00F15682">
              <w:rPr>
                <w:lang w:val="ru-RU"/>
              </w:rPr>
              <w:t xml:space="preserve"> заполнить карточку по форме № 10, поместить в картотеку по соответствующей группе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839B" w14:textId="77777777" w:rsidR="005C2BCD" w:rsidRDefault="00000000">
            <w:pPr>
              <w:spacing w:after="40"/>
            </w:pPr>
            <w:r>
              <w:t>В день приема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B9D5" w14:textId="77777777" w:rsidR="005C2BCD" w:rsidRDefault="00000000">
            <w:pPr>
              <w:spacing w:after="40"/>
            </w:pPr>
            <w:r>
              <w:t>Форма № 10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0920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Ст. 21.4 КоАП; замечание при проверке военкомата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E48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:rsidRPr="00F15682" w14:paraId="4EAE38EB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16EA" w14:textId="77777777" w:rsidR="005C2BCD" w:rsidRDefault="00000000">
            <w:pPr>
              <w:spacing w:after="40"/>
            </w:pPr>
            <w:r>
              <w:t>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F2BD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При приеме на работу:</w:t>
            </w:r>
            <w:r w:rsidRPr="00F15682">
              <w:rPr>
                <w:lang w:val="ru-RU"/>
              </w:rPr>
              <w:t xml:space="preserve"> ознакомить работника под роспись с разделом 14 ПВТР (обязанности по воинскому учету)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D83" w14:textId="77777777" w:rsidR="005C2BCD" w:rsidRDefault="00000000">
            <w:pPr>
              <w:spacing w:after="40"/>
            </w:pPr>
            <w:r>
              <w:t>До подписания ТД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0DB1" w14:textId="77777777" w:rsidR="005C2BCD" w:rsidRDefault="00000000">
            <w:pPr>
              <w:spacing w:after="40"/>
            </w:pPr>
            <w:r>
              <w:t>Лист ознакомления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147F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Невозможность привлечь работника к ответственности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13C5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:rsidRPr="00F15682" w14:paraId="2AF075C8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6CBC" w14:textId="77777777" w:rsidR="005C2BCD" w:rsidRDefault="00000000">
            <w:pPr>
              <w:spacing w:after="40"/>
            </w:pPr>
            <w:r>
              <w:t>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2836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Направить сведения о приеме / увольнении</w:t>
            </w:r>
            <w:r w:rsidRPr="00F15682">
              <w:rPr>
                <w:lang w:val="ru-RU"/>
              </w:rPr>
              <w:t xml:space="preserve"> военнообязанного </w:t>
            </w:r>
            <w:r w:rsidRPr="00F15682">
              <w:rPr>
                <w:b/>
                <w:lang w:val="ru-RU"/>
              </w:rPr>
              <w:t xml:space="preserve">в военкомат по месту воинского </w:t>
            </w:r>
            <w:r w:rsidRPr="00F15682">
              <w:rPr>
                <w:b/>
                <w:lang w:val="ru-RU"/>
              </w:rPr>
              <w:lastRenderedPageBreak/>
              <w:t>учета работника</w:t>
            </w:r>
            <w:r w:rsidRPr="00F15682">
              <w:rPr>
                <w:lang w:val="ru-RU"/>
              </w:rPr>
              <w:t xml:space="preserve"> (по месту жительства, при пребывании свыше 3 месяцев - по месту пребывания; письмо Минобороны от 06.10.2023 № 207/6/3665), </w:t>
            </w:r>
            <w:r w:rsidRPr="00F15682">
              <w:rPr>
                <w:b/>
                <w:lang w:val="ru-RU"/>
              </w:rPr>
              <w:t>а не по месту нахождения Общества</w:t>
            </w:r>
            <w:r w:rsidRPr="00F15682">
              <w:rPr>
                <w:lang w:val="ru-RU"/>
              </w:rPr>
              <w:t>; сохранить подтверждение отправки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7723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lastRenderedPageBreak/>
              <w:t>5 дней</w:t>
            </w:r>
            <w:r w:rsidRPr="00F15682">
              <w:rPr>
                <w:lang w:val="ru-RU"/>
              </w:rPr>
              <w:t xml:space="preserve"> со дня приема (увольнения)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3330" w14:textId="77777777" w:rsidR="005C2BCD" w:rsidRDefault="00000000">
            <w:pPr>
              <w:spacing w:after="40"/>
            </w:pPr>
            <w:r>
              <w:t>Приложение № 2 к Положению № 719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7821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Ст. 21.4 КоАП: 40-50 тыс. руб. за каждый факт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4C99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:rsidRPr="00F15682" w14:paraId="66573E8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3838" w14:textId="77777777" w:rsidR="005C2BCD" w:rsidRDefault="00000000">
            <w:pPr>
              <w:spacing w:after="40"/>
            </w:pPr>
            <w:r>
              <w:t>4.1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AFE2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Проверить, в каком военкомате состоит работник</w:t>
            </w:r>
            <w:r w:rsidRPr="00F15682">
              <w:rPr>
                <w:lang w:val="ru-RU"/>
              </w:rPr>
              <w:t xml:space="preserve"> (сверить с п. 6 раздела </w:t>
            </w:r>
            <w:r>
              <w:t>II</w:t>
            </w:r>
            <w:r w:rsidRPr="00F15682">
              <w:rPr>
                <w:lang w:val="ru-RU"/>
              </w:rPr>
              <w:t xml:space="preserve"> карточки № 10); при приеме иногороднего работника - вручить письменное оповещение о необходимости встать на учет по месту пребывания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84E64" w14:textId="77777777" w:rsidR="005C2BCD" w:rsidRDefault="00000000">
            <w:pPr>
              <w:spacing w:after="40"/>
            </w:pPr>
            <w:r>
              <w:t>В день приема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0B47" w14:textId="77777777" w:rsidR="005C2BCD" w:rsidRDefault="00000000">
            <w:pPr>
              <w:spacing w:after="40"/>
            </w:pPr>
            <w:r>
              <w:t>Карточка № 10, оповещение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5810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Направление сведений «не в тот» военкомат - 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63A3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14:paraId="329CA418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AFFB" w14:textId="77777777" w:rsidR="005C2BCD" w:rsidRDefault="00000000">
            <w:pPr>
              <w:spacing w:after="40"/>
            </w:pPr>
            <w:r>
              <w:t>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1736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Направить сведения об изменении</w:t>
            </w:r>
            <w:r w:rsidRPr="00F15682">
              <w:rPr>
                <w:lang w:val="ru-RU"/>
              </w:rPr>
              <w:t xml:space="preserve"> семейного положения, образования, должности, подразделения, места жительства, состояния здоровья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4317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5 дней</w:t>
            </w:r>
            <w:r w:rsidRPr="00F15682">
              <w:rPr>
                <w:lang w:val="ru-RU"/>
              </w:rPr>
              <w:t xml:space="preserve"> со дня получения сведений от работника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A658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Приложение № 2 к Порядку (Методические рекомендации)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4168" w14:textId="77777777" w:rsidR="005C2BCD" w:rsidRDefault="00000000">
            <w:pPr>
              <w:spacing w:after="40"/>
            </w:pPr>
            <w:r>
              <w:t>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F88A" w14:textId="77777777" w:rsidR="005C2BCD" w:rsidRDefault="005C2BCD">
            <w:pPr>
              <w:spacing w:after="40"/>
            </w:pPr>
          </w:p>
        </w:tc>
      </w:tr>
      <w:tr w:rsidR="005C2BCD" w14:paraId="30921E63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FE04" w14:textId="77777777" w:rsidR="005C2BCD" w:rsidRDefault="00000000">
            <w:pPr>
              <w:spacing w:after="40"/>
            </w:pPr>
            <w:r>
              <w:lastRenderedPageBreak/>
              <w:t>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BC5E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Выявлен работник, не состоящий, но обязанный состоять на учете</w:t>
            </w:r>
            <w:r w:rsidRPr="00F15682">
              <w:rPr>
                <w:lang w:val="ru-RU"/>
              </w:rPr>
              <w:t xml:space="preserve"> - направить сведения в военкомат по месту предполагаемого учета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1E9D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3 рабочих дня</w:t>
            </w:r>
            <w:r w:rsidRPr="00F15682">
              <w:rPr>
                <w:lang w:val="ru-RU"/>
              </w:rPr>
              <w:t xml:space="preserve"> со дня выявления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5D47" w14:textId="77777777" w:rsidR="005C2BCD" w:rsidRDefault="00000000">
            <w:pPr>
              <w:spacing w:after="40"/>
            </w:pPr>
            <w:r>
              <w:t>Приложение № 6 к Положению № 719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4A87" w14:textId="77777777" w:rsidR="005C2BCD" w:rsidRDefault="00000000">
            <w:pPr>
              <w:spacing w:after="40"/>
            </w:pPr>
            <w:r>
              <w:t>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FCC" w14:textId="77777777" w:rsidR="005C2BCD" w:rsidRDefault="005C2BCD">
            <w:pPr>
              <w:spacing w:after="40"/>
            </w:pPr>
          </w:p>
        </w:tc>
      </w:tr>
      <w:tr w:rsidR="005C2BCD" w14:paraId="3D92BD93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774E" w14:textId="77777777" w:rsidR="005C2BCD" w:rsidRDefault="00000000">
            <w:pPr>
              <w:spacing w:after="40"/>
            </w:pPr>
            <w:r>
              <w:t>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E624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Выявлены исправления, подделки, неточности</w:t>
            </w:r>
            <w:r w:rsidRPr="00F15682">
              <w:rPr>
                <w:lang w:val="ru-RU"/>
              </w:rPr>
              <w:t xml:space="preserve"> в документах воинского учета - направить информационное письмо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E831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5 рабочих дней</w:t>
            </w:r>
            <w:r w:rsidRPr="00F15682">
              <w:rPr>
                <w:lang w:val="ru-RU"/>
              </w:rPr>
              <w:t xml:space="preserve"> со дня выявления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760C" w14:textId="77777777" w:rsidR="005C2BCD" w:rsidRDefault="00000000">
            <w:pPr>
              <w:spacing w:after="40"/>
            </w:pPr>
            <w:r>
              <w:t>Произвольная форма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6076" w14:textId="77777777" w:rsidR="005C2BCD" w:rsidRDefault="00000000">
            <w:pPr>
              <w:spacing w:after="40"/>
            </w:pPr>
            <w:r>
              <w:t>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47E3" w14:textId="77777777" w:rsidR="005C2BCD" w:rsidRDefault="005C2BCD">
            <w:pPr>
              <w:spacing w:after="40"/>
            </w:pPr>
          </w:p>
        </w:tc>
      </w:tr>
      <w:tr w:rsidR="005C2BCD" w:rsidRPr="00F15682" w14:paraId="1BD1BABC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7410" w14:textId="77777777" w:rsidR="005C2BCD" w:rsidRDefault="00000000">
            <w:pPr>
              <w:spacing w:after="40"/>
            </w:pPr>
            <w:r>
              <w:t>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647A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Получена повестка на работника</w:t>
            </w:r>
            <w:r w:rsidRPr="00F15682">
              <w:rPr>
                <w:lang w:val="ru-RU"/>
              </w:rPr>
              <w:t xml:space="preserve"> (в т. ч. из Реестра повесток): оповестить работника в день получения; вручить под роспись в корешке; освободить от работы на день явки с сохранением среднего заработка; вернуть корешок в военкомат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6DEB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Незамедлительно, но не позднее чем за 3 дня до срока явки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A2CB" w14:textId="77777777" w:rsidR="005C2BCD" w:rsidRDefault="00000000">
            <w:pPr>
              <w:spacing w:after="40"/>
            </w:pPr>
            <w:r>
              <w:t>Корешок повестки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1817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Ст. 21.2 КоАП: 350-400 тыс. руб. на организацию, 40-50 тыс. руб. на должностное лицо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1C19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14:paraId="3F9C0B0A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74FE" w14:textId="77777777" w:rsidR="005C2BCD" w:rsidRDefault="00000000">
            <w:pPr>
              <w:spacing w:after="40"/>
            </w:pPr>
            <w:r>
              <w:t>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2509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Невозможно вручить повестку</w:t>
            </w:r>
            <w:r w:rsidRPr="00F15682">
              <w:rPr>
                <w:lang w:val="ru-RU"/>
              </w:rPr>
              <w:t xml:space="preserve"> (отпуск, больничный, командировка, отказ) - </w:t>
            </w:r>
            <w:r w:rsidRPr="00F15682">
              <w:rPr>
                <w:lang w:val="ru-RU"/>
              </w:rPr>
              <w:lastRenderedPageBreak/>
              <w:t>письменно уведомить военкомат с указанием причин, приложить акт об отказе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D8A2" w14:textId="77777777" w:rsidR="005C2BCD" w:rsidRDefault="00000000">
            <w:pPr>
              <w:spacing w:after="40"/>
            </w:pPr>
            <w:r>
              <w:lastRenderedPageBreak/>
              <w:t>В день установления невозможности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9D2F" w14:textId="77777777" w:rsidR="005C2BCD" w:rsidRDefault="00000000">
            <w:pPr>
              <w:spacing w:after="40"/>
            </w:pPr>
            <w:r>
              <w:t>Уведомление + акт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0836" w14:textId="77777777" w:rsidR="005C2BCD" w:rsidRDefault="00000000">
            <w:pPr>
              <w:spacing w:after="40"/>
            </w:pPr>
            <w:r>
              <w:t>Ст. 21.2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EE70" w14:textId="77777777" w:rsidR="005C2BCD" w:rsidRDefault="005C2BCD">
            <w:pPr>
              <w:spacing w:after="40"/>
            </w:pPr>
          </w:p>
        </w:tc>
      </w:tr>
      <w:tr w:rsidR="005C2BCD" w14:paraId="58CA4365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5BFE" w14:textId="77777777" w:rsidR="005C2BCD" w:rsidRDefault="00000000">
            <w:pPr>
              <w:spacing w:after="40"/>
            </w:pPr>
            <w:r>
              <w:t>10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058C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Запрос военкомата</w:t>
            </w:r>
            <w:r w:rsidRPr="00F15682">
              <w:rPr>
                <w:lang w:val="ru-RU"/>
              </w:rPr>
              <w:t xml:space="preserve"> о гражданах, состоящих (не состоящих) на учете - направить ответ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C9BD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2 недели</w:t>
            </w:r>
            <w:r w:rsidRPr="00F15682">
              <w:rPr>
                <w:lang w:val="ru-RU"/>
              </w:rPr>
              <w:t xml:space="preserve"> со дня получения запроса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377F" w14:textId="77777777" w:rsidR="005C2BCD" w:rsidRDefault="00000000">
            <w:pPr>
              <w:spacing w:after="40"/>
            </w:pPr>
            <w:r>
              <w:t>По форме запроса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C2D3" w14:textId="77777777" w:rsidR="005C2BCD" w:rsidRDefault="00000000">
            <w:pPr>
              <w:spacing w:after="40"/>
            </w:pPr>
            <w:r>
              <w:t>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01A0" w14:textId="77777777" w:rsidR="005C2BCD" w:rsidRDefault="005C2BCD">
            <w:pPr>
              <w:spacing w:after="40"/>
            </w:pPr>
          </w:p>
        </w:tc>
      </w:tr>
    </w:tbl>
    <w:p w14:paraId="628865A9" w14:textId="77777777" w:rsidR="005C2BCD" w:rsidRDefault="005C2BCD"/>
    <w:p w14:paraId="25B0FAC8" w14:textId="77777777" w:rsidR="005C2BCD" w:rsidRDefault="00000000">
      <w:pPr>
        <w:keepNext/>
        <w:spacing w:before="160" w:after="120"/>
      </w:pPr>
      <w:r>
        <w:rPr>
          <w:b/>
          <w:color w:val="000000"/>
          <w:sz w:val="24"/>
        </w:rPr>
        <w:t>Часть Б. Периодические процедуры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735"/>
        <w:gridCol w:w="1671"/>
        <w:gridCol w:w="1681"/>
        <w:gridCol w:w="1662"/>
        <w:gridCol w:w="1662"/>
      </w:tblGrid>
      <w:tr w:rsidR="005C2BCD" w14:paraId="765E27E6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A433" w14:textId="77777777" w:rsidR="005C2BC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EE54" w14:textId="77777777" w:rsidR="005C2BCD" w:rsidRDefault="00000000">
            <w:pPr>
              <w:jc w:val="center"/>
            </w:pPr>
            <w:r>
              <w:rPr>
                <w:b/>
              </w:rPr>
              <w:t>Контрольная процедура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D007" w14:textId="77777777" w:rsidR="005C2BCD" w:rsidRDefault="00000000">
            <w:pPr>
              <w:jc w:val="center"/>
            </w:pPr>
            <w:r>
              <w:rPr>
                <w:b/>
              </w:rPr>
              <w:t>Срок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6944" w14:textId="77777777" w:rsidR="005C2BCD" w:rsidRDefault="00000000">
            <w:pPr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55E8" w14:textId="77777777" w:rsidR="005C2BCD" w:rsidRDefault="00000000">
            <w:pPr>
              <w:jc w:val="center"/>
            </w:pPr>
            <w:r>
              <w:rPr>
                <w:b/>
              </w:rPr>
              <w:t>Риск при неисполнении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7708" w14:textId="77777777" w:rsidR="005C2BCD" w:rsidRDefault="00000000">
            <w:pPr>
              <w:jc w:val="center"/>
            </w:pPr>
            <w:r>
              <w:rPr>
                <w:b/>
              </w:rPr>
              <w:t>Отметка</w:t>
            </w:r>
          </w:p>
        </w:tc>
      </w:tr>
      <w:tr w:rsidR="005C2BCD" w14:paraId="423292EC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9307" w14:textId="77777777" w:rsidR="005C2BCD" w:rsidRDefault="00000000">
            <w:pPr>
              <w:spacing w:after="40"/>
            </w:pPr>
            <w:r>
              <w:t>11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3050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Сверка карточек № 10 с документами воинского учета работников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2C73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Не реже 1 раза в год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2B3E" w14:textId="77777777" w:rsidR="005C2BCD" w:rsidRDefault="00000000">
            <w:pPr>
              <w:spacing w:after="40"/>
            </w:pPr>
            <w:r>
              <w:t>Отметка в журнале проверок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BFEB" w14:textId="77777777" w:rsidR="005C2BCD" w:rsidRDefault="00000000">
            <w:pPr>
              <w:spacing w:after="40"/>
            </w:pPr>
            <w:r>
              <w:t>Замечание военкомата, 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5E67" w14:textId="77777777" w:rsidR="005C2BCD" w:rsidRDefault="005C2BCD">
            <w:pPr>
              <w:spacing w:after="40"/>
            </w:pPr>
          </w:p>
        </w:tc>
      </w:tr>
      <w:tr w:rsidR="005C2BCD" w14:paraId="17A2F36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4B2A" w14:textId="77777777" w:rsidR="005C2BCD" w:rsidRDefault="00000000">
            <w:pPr>
              <w:spacing w:after="40"/>
            </w:pPr>
            <w:r>
              <w:t>12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6585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Сверка карточек № 10 со сведениями военного комиссариата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824B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Не реже 1 раза в год, по графику военкомата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756E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Приложение № 23 к Инструкции № 700 (в ред. от 09.07.2025)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ABF1" w14:textId="77777777" w:rsidR="005C2BCD" w:rsidRDefault="00000000">
            <w:pPr>
              <w:spacing w:after="40"/>
            </w:pPr>
            <w:r>
              <w:t>Ст. 21.4 КоАП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121F" w14:textId="77777777" w:rsidR="005C2BCD" w:rsidRDefault="005C2BCD">
            <w:pPr>
              <w:spacing w:after="40"/>
            </w:pPr>
          </w:p>
        </w:tc>
      </w:tr>
      <w:tr w:rsidR="005C2BCD" w:rsidRPr="00F15682" w14:paraId="495D0ED7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619F" w14:textId="77777777" w:rsidR="005C2BCD" w:rsidRDefault="00000000">
            <w:pPr>
              <w:spacing w:after="40"/>
            </w:pPr>
            <w:r>
              <w:t>13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EFFF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Списки граждан мужского пола, подлежащих первоначальной постановке на учет в следующем году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DE4F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До 1 ноября (по запросу военкомата)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39EB" w14:textId="77777777" w:rsidR="005C2BCD" w:rsidRDefault="00000000">
            <w:pPr>
              <w:spacing w:after="40"/>
            </w:pPr>
            <w:r>
              <w:t>Приложения № 6, 7 к Положению № 719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AF35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b/>
                <w:lang w:val="ru-RU"/>
              </w:rPr>
              <w:t>Ст. 21.1 КоАП: 350-400 тыс. руб. на организацию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5EFD" w14:textId="77777777" w:rsidR="005C2BCD" w:rsidRPr="00F15682" w:rsidRDefault="005C2BCD">
            <w:pPr>
              <w:spacing w:after="40"/>
              <w:rPr>
                <w:lang w:val="ru-RU"/>
              </w:rPr>
            </w:pPr>
          </w:p>
        </w:tc>
      </w:tr>
      <w:tr w:rsidR="005C2BCD" w14:paraId="442A7767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1C8F" w14:textId="77777777" w:rsidR="005C2BCD" w:rsidRDefault="00000000">
            <w:pPr>
              <w:spacing w:after="40"/>
            </w:pPr>
            <w:r>
              <w:t>14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543E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 xml:space="preserve">План работы по ведению воинского учета на очередной год - утвердить и </w:t>
            </w:r>
            <w:r w:rsidRPr="00F15682">
              <w:rPr>
                <w:lang w:val="ru-RU"/>
              </w:rPr>
              <w:lastRenderedPageBreak/>
              <w:t>согласовать с военкоматом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B480" w14:textId="77777777" w:rsidR="005C2BCD" w:rsidRDefault="00000000">
            <w:pPr>
              <w:spacing w:after="40"/>
            </w:pPr>
            <w:r>
              <w:lastRenderedPageBreak/>
              <w:t>До 31 декабря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7481" w14:textId="77777777" w:rsidR="005C2BCD" w:rsidRDefault="00000000">
            <w:pPr>
              <w:spacing w:after="40"/>
            </w:pPr>
            <w:r>
              <w:t>Приложение № 17 к Методическим рекомендациям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692F" w14:textId="77777777" w:rsidR="005C2BCD" w:rsidRDefault="00000000">
            <w:pPr>
              <w:spacing w:after="40"/>
            </w:pPr>
            <w:r>
              <w:t>Замечание при проверке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EE44" w14:textId="77777777" w:rsidR="005C2BCD" w:rsidRDefault="005C2BCD">
            <w:pPr>
              <w:spacing w:after="40"/>
            </w:pPr>
          </w:p>
        </w:tc>
      </w:tr>
      <w:tr w:rsidR="005C2BCD" w14:paraId="521F353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75F2" w14:textId="77777777" w:rsidR="005C2BCD" w:rsidRDefault="00000000">
            <w:pPr>
              <w:spacing w:after="40"/>
            </w:pPr>
            <w:r>
              <w:t>15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A259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Карточка учета организации (форма № 18), отчет о численности (форма № 6)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1D94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Ежегодно, по срокам военкомата (октябрь - декабрь)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8A2A" w14:textId="77777777" w:rsidR="005C2BCD" w:rsidRDefault="00000000">
            <w:pPr>
              <w:spacing w:after="40"/>
            </w:pPr>
            <w:r>
              <w:t>По форме военкомата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271A" w14:textId="77777777" w:rsidR="005C2BCD" w:rsidRDefault="00000000">
            <w:pPr>
              <w:spacing w:after="40"/>
            </w:pPr>
            <w:r>
              <w:t>Замечание при проверке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F2FA" w14:textId="77777777" w:rsidR="005C2BCD" w:rsidRDefault="005C2BCD">
            <w:pPr>
              <w:spacing w:after="40"/>
            </w:pPr>
          </w:p>
        </w:tc>
      </w:tr>
      <w:tr w:rsidR="005C2BCD" w14:paraId="3AEE2529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6083" w14:textId="77777777" w:rsidR="005C2BCD" w:rsidRDefault="00000000">
            <w:pPr>
              <w:spacing w:after="40"/>
            </w:pPr>
            <w:r>
              <w:t>16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2E8B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Проверка актуальности приказа об организации воинского учета; при смене ответственного - уведомить военкомат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8A1A" w14:textId="77777777" w:rsidR="005C2BCD" w:rsidRPr="00F15682" w:rsidRDefault="00000000">
            <w:pPr>
              <w:spacing w:after="40"/>
              <w:rPr>
                <w:lang w:val="ru-RU"/>
              </w:rPr>
            </w:pPr>
            <w:r w:rsidRPr="00F15682">
              <w:rPr>
                <w:lang w:val="ru-RU"/>
              </w:rPr>
              <w:t>В двухнедельный срок при смене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C7CF" w14:textId="77777777" w:rsidR="005C2BCD" w:rsidRDefault="00000000">
            <w:pPr>
              <w:spacing w:after="40"/>
            </w:pPr>
            <w:r>
              <w:t>Приказ + уведомление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2B29" w14:textId="77777777" w:rsidR="005C2BCD" w:rsidRDefault="00000000">
            <w:pPr>
              <w:spacing w:after="40"/>
            </w:pPr>
            <w:r>
              <w:t>Замечание при проверке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B15E" w14:textId="77777777" w:rsidR="005C2BCD" w:rsidRDefault="005C2BCD">
            <w:pPr>
              <w:spacing w:after="40"/>
            </w:pPr>
          </w:p>
        </w:tc>
      </w:tr>
    </w:tbl>
    <w:p w14:paraId="5D1470B5" w14:textId="77777777" w:rsidR="005C2BCD" w:rsidRDefault="005C2BCD"/>
    <w:p w14:paraId="7434AF49" w14:textId="77777777" w:rsidR="005C2BCD" w:rsidRPr="00F15682" w:rsidRDefault="00000000">
      <w:pPr>
        <w:keepNext/>
        <w:spacing w:before="160" w:after="120"/>
        <w:rPr>
          <w:lang w:val="ru-RU"/>
        </w:rPr>
      </w:pPr>
      <w:r w:rsidRPr="00F15682">
        <w:rPr>
          <w:b/>
          <w:color w:val="000000"/>
          <w:sz w:val="24"/>
          <w:lang w:val="ru-RU"/>
        </w:rPr>
        <w:t>Часть В. Памятка «что делать при получении повестки» (алгоритм)</w:t>
      </w:r>
    </w:p>
    <w:p w14:paraId="24357410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1. </w:t>
      </w:r>
      <w:r w:rsidRPr="00F15682">
        <w:rPr>
          <w:b/>
          <w:lang w:val="ru-RU"/>
        </w:rPr>
        <w:t>Зафиксировать</w:t>
      </w:r>
      <w:r w:rsidRPr="00F15682">
        <w:rPr>
          <w:lang w:val="ru-RU"/>
        </w:rPr>
        <w:t xml:space="preserve"> дату и способ получения повестки (бумажная / Реестр повесток) в журнале входящей корреспонденции.</w:t>
      </w:r>
    </w:p>
    <w:p w14:paraId="31B25D0F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2. </w:t>
      </w:r>
      <w:r w:rsidRPr="00F15682">
        <w:rPr>
          <w:b/>
          <w:lang w:val="ru-RU"/>
        </w:rPr>
        <w:t>В день получения</w:t>
      </w:r>
      <w:r w:rsidRPr="00F15682">
        <w:rPr>
          <w:lang w:val="ru-RU"/>
        </w:rPr>
        <w:t xml:space="preserve"> - устно оповестить работника и его непосредственного руководителя.</w:t>
      </w:r>
    </w:p>
    <w:p w14:paraId="22A8DAB9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3. </w:t>
      </w:r>
      <w:r w:rsidRPr="00F15682">
        <w:rPr>
          <w:b/>
          <w:lang w:val="ru-RU"/>
        </w:rPr>
        <w:t>Вручить повестку</w:t>
      </w:r>
      <w:r w:rsidRPr="00F15682">
        <w:rPr>
          <w:lang w:val="ru-RU"/>
        </w:rPr>
        <w:t xml:space="preserve"> работнику под роспись в корешке. Если работник отказывается - составить акт об отказе с участием двух свидетелей.</w:t>
      </w:r>
    </w:p>
    <w:p w14:paraId="42DBAF9E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4. </w:t>
      </w:r>
      <w:r w:rsidRPr="00F15682">
        <w:rPr>
          <w:b/>
          <w:lang w:val="ru-RU"/>
        </w:rPr>
        <w:t>Не привлекать</w:t>
      </w:r>
      <w:r w:rsidRPr="00F15682">
        <w:rPr>
          <w:lang w:val="ru-RU"/>
        </w:rPr>
        <w:t xml:space="preserve"> работника к работе в день явки; оформить освобождение от работы приказом с сохранением среднего заработка (ст. 170 ТК РФ).</w:t>
      </w:r>
    </w:p>
    <w:p w14:paraId="00ED1406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5. </w:t>
      </w:r>
      <w:r w:rsidRPr="00F15682">
        <w:rPr>
          <w:b/>
          <w:lang w:val="ru-RU"/>
        </w:rPr>
        <w:t>Вернуть корешок</w:t>
      </w:r>
      <w:r w:rsidRPr="00F15682">
        <w:rPr>
          <w:lang w:val="ru-RU"/>
        </w:rPr>
        <w:t xml:space="preserve"> повестки в военный комиссариат в установленный срок.</w:t>
      </w:r>
    </w:p>
    <w:p w14:paraId="2225D291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6. </w:t>
      </w:r>
      <w:r w:rsidRPr="00F15682">
        <w:rPr>
          <w:b/>
          <w:lang w:val="ru-RU"/>
        </w:rPr>
        <w:t>Получить у работника</w:t>
      </w:r>
      <w:r w:rsidRPr="00F15682">
        <w:rPr>
          <w:lang w:val="ru-RU"/>
        </w:rPr>
        <w:t xml:space="preserve"> отметку военкомата о явке; приобщить копию к карточке № 10.</w:t>
      </w:r>
    </w:p>
    <w:p w14:paraId="200BDAD9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7. </w:t>
      </w:r>
      <w:r w:rsidRPr="00F15682">
        <w:rPr>
          <w:b/>
          <w:lang w:val="ru-RU"/>
        </w:rPr>
        <w:t>Если работник отсутствует</w:t>
      </w:r>
      <w:r w:rsidRPr="00F15682">
        <w:rPr>
          <w:lang w:val="ru-RU"/>
        </w:rPr>
        <w:t xml:space="preserve"> (отпуск, больничный, командировка) - незамедлительно письменно уведомить военкомат с указанием причины и срока отсутствия.</w:t>
      </w:r>
    </w:p>
    <w:p w14:paraId="01D77178" w14:textId="77777777" w:rsidR="005C2BCD" w:rsidRPr="00F15682" w:rsidRDefault="00000000">
      <w:pPr>
        <w:ind w:left="425" w:hanging="198"/>
        <w:jc w:val="both"/>
        <w:rPr>
          <w:lang w:val="ru-RU"/>
        </w:rPr>
      </w:pPr>
      <w:r w:rsidRPr="00F15682">
        <w:rPr>
          <w:lang w:val="ru-RU"/>
        </w:rPr>
        <w:t xml:space="preserve">8. </w:t>
      </w:r>
      <w:r w:rsidRPr="00F15682">
        <w:rPr>
          <w:b/>
          <w:lang w:val="ru-RU"/>
        </w:rPr>
        <w:t>При получении мобилизационного предписания</w:t>
      </w:r>
      <w:r w:rsidRPr="00F15682">
        <w:rPr>
          <w:lang w:val="ru-RU"/>
        </w:rPr>
        <w:t xml:space="preserve"> - руководствоваться ст. 19.38 КоАП (штраф на организацию 400-500 тыс. руб.), обеспечить оповещение и явку в приоритетном порядке.</w:t>
      </w:r>
    </w:p>
    <w:p w14:paraId="4128AE05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Ответственный за воинский учет:</w:t>
      </w:r>
      <w:r w:rsidRPr="00F15682">
        <w:rPr>
          <w:lang w:val="ru-RU"/>
        </w:rPr>
        <w:t xml:space="preserve"> _____________ / [ФИО] /</w:t>
      </w:r>
    </w:p>
    <w:p w14:paraId="50A8D876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Дата заполнения чек-листа:</w:t>
      </w:r>
      <w:r w:rsidRPr="00F15682">
        <w:rPr>
          <w:lang w:val="ru-RU"/>
        </w:rPr>
        <w:t xml:space="preserve"> «___» __________ 20___ г.</w:t>
      </w:r>
    </w:p>
    <w:p w14:paraId="78850978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8"/>
          <w:lang w:val="ru-RU"/>
        </w:rPr>
        <w:t>ДОКУМЕНТ 1.4. ФОРМА ЖУРНАЛА ПРОВЕРОК СОСТОЯНИЯ ВОИНСКОГО УЧЕТА</w:t>
      </w:r>
    </w:p>
    <w:p w14:paraId="22C9424C" w14:textId="77777777" w:rsidR="005C2BCD" w:rsidRPr="00F15682" w:rsidRDefault="00000000">
      <w:pPr>
        <w:jc w:val="both"/>
        <w:rPr>
          <w:lang w:val="ru-RU"/>
        </w:rPr>
      </w:pPr>
      <w:r w:rsidRPr="00F15682">
        <w:rPr>
          <w:b/>
          <w:lang w:val="ru-RU"/>
        </w:rPr>
        <w:t>Приложение № 1 к приказу от «___» __________ 2026 г. № ___</w:t>
      </w:r>
    </w:p>
    <w:p w14:paraId="1E012146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ОБЩЕСТВО С ОГРАНИЧЕННОЙ ОТВЕТСТВЕННОСТЬЮ «МИР»</w:t>
      </w:r>
    </w:p>
    <w:p w14:paraId="2C662EBB" w14:textId="77777777" w:rsidR="005C2BCD" w:rsidRPr="00F15682" w:rsidRDefault="00000000">
      <w:pPr>
        <w:keepNext/>
        <w:spacing w:before="200" w:after="120"/>
        <w:jc w:val="center"/>
        <w:rPr>
          <w:lang w:val="ru-RU"/>
        </w:rPr>
      </w:pPr>
      <w:r w:rsidRPr="00F15682">
        <w:rPr>
          <w:b/>
          <w:color w:val="000000"/>
          <w:sz w:val="26"/>
          <w:lang w:val="ru-RU"/>
        </w:rPr>
        <w:lastRenderedPageBreak/>
        <w:t>ЖУРНАЛ</w:t>
      </w:r>
    </w:p>
    <w:p w14:paraId="671B8D87" w14:textId="77777777" w:rsidR="005C2BCD" w:rsidRPr="00F15682" w:rsidRDefault="00000000">
      <w:pPr>
        <w:keepNext/>
        <w:spacing w:before="160" w:after="120"/>
        <w:rPr>
          <w:lang w:val="ru-RU"/>
        </w:rPr>
      </w:pPr>
      <w:r w:rsidRPr="00F15682">
        <w:rPr>
          <w:b/>
          <w:color w:val="000000"/>
          <w:sz w:val="24"/>
          <w:lang w:val="ru-RU"/>
        </w:rPr>
        <w:t>проверок состояния воинского учета и сверок сведений</w:t>
      </w:r>
    </w:p>
    <w:p w14:paraId="27116CD4" w14:textId="77777777" w:rsidR="005C2BCD" w:rsidRDefault="00000000">
      <w:pPr>
        <w:jc w:val="both"/>
      </w:pPr>
      <w:r>
        <w:t>Начат: «___» __________ 20___ г.</w:t>
      </w:r>
    </w:p>
    <w:p w14:paraId="6288D35C" w14:textId="77777777" w:rsidR="005C2BCD" w:rsidRDefault="00000000">
      <w:pPr>
        <w:jc w:val="both"/>
      </w:pPr>
      <w:r>
        <w:t>Окончен: «___» __________ 20___ 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"/>
        <w:gridCol w:w="1038"/>
        <w:gridCol w:w="1704"/>
        <w:gridCol w:w="1493"/>
        <w:gridCol w:w="1458"/>
        <w:gridCol w:w="1205"/>
        <w:gridCol w:w="1259"/>
        <w:gridCol w:w="1545"/>
      </w:tblGrid>
      <w:tr w:rsidR="005C2BCD" w:rsidRPr="00F15682" w14:paraId="59B05A11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622A" w14:textId="77777777" w:rsidR="005C2BCD" w:rsidRDefault="00000000"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B4C2" w14:textId="77777777" w:rsidR="005C2BCD" w:rsidRDefault="00000000">
            <w:pPr>
              <w:jc w:val="center"/>
            </w:pPr>
            <w:r>
              <w:rPr>
                <w:b/>
              </w:rPr>
              <w:t>Дата проверки (сверки)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459B" w14:textId="77777777" w:rsidR="005C2BCD" w:rsidRPr="00F15682" w:rsidRDefault="00000000">
            <w:pPr>
              <w:jc w:val="center"/>
              <w:rPr>
                <w:lang w:val="ru-RU"/>
              </w:rPr>
            </w:pPr>
            <w:r w:rsidRPr="00F15682">
              <w:rPr>
                <w:b/>
                <w:lang w:val="ru-RU"/>
              </w:rPr>
              <w:t>Вид мероприятия (внутренняя сверка / сверка с военкоматом / проверка военкомата / проверка органа местного самоуправления)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F797" w14:textId="77777777" w:rsidR="005C2BCD" w:rsidRPr="00F15682" w:rsidRDefault="00000000">
            <w:pPr>
              <w:jc w:val="center"/>
              <w:rPr>
                <w:lang w:val="ru-RU"/>
              </w:rPr>
            </w:pPr>
            <w:r w:rsidRPr="00F15682">
              <w:rPr>
                <w:b/>
                <w:lang w:val="ru-RU"/>
              </w:rPr>
              <w:t>ФИО, должность проверяющего (лица, проводившего сверку)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431C" w14:textId="77777777" w:rsidR="005C2BCD" w:rsidRDefault="00000000">
            <w:pPr>
              <w:jc w:val="center"/>
            </w:pPr>
            <w:r>
              <w:rPr>
                <w:b/>
              </w:rPr>
              <w:t>Выявленные недостатки (расхождения)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4830" w14:textId="77777777" w:rsidR="005C2BCD" w:rsidRDefault="00000000">
            <w:pPr>
              <w:jc w:val="center"/>
            </w:pPr>
            <w:r>
              <w:rPr>
                <w:b/>
              </w:rPr>
              <w:t>Срок устранения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2A0F" w14:textId="77777777" w:rsidR="005C2BCD" w:rsidRDefault="00000000">
            <w:pPr>
              <w:jc w:val="center"/>
            </w:pPr>
            <w:r>
              <w:rPr>
                <w:b/>
              </w:rPr>
              <w:t>Отметка об устранении, дата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6C5E" w14:textId="77777777" w:rsidR="005C2BCD" w:rsidRPr="00F15682" w:rsidRDefault="00000000">
            <w:pPr>
              <w:jc w:val="center"/>
              <w:rPr>
                <w:lang w:val="ru-RU"/>
              </w:rPr>
            </w:pPr>
            <w:r w:rsidRPr="00F15682">
              <w:rPr>
                <w:b/>
                <w:lang w:val="ru-RU"/>
              </w:rPr>
              <w:t>Подпись ответственного за воинский учет</w:t>
            </w:r>
          </w:p>
        </w:tc>
      </w:tr>
      <w:tr w:rsidR="005C2BCD" w14:paraId="68094E17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2B32" w14:textId="77777777" w:rsidR="005C2BCD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0204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4007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07A9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C44C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72A6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1861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256C" w14:textId="77777777" w:rsidR="005C2BCD" w:rsidRDefault="005C2BCD">
            <w:pPr>
              <w:spacing w:after="40"/>
            </w:pPr>
          </w:p>
        </w:tc>
      </w:tr>
      <w:tr w:rsidR="005C2BCD" w14:paraId="46DA30AB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A87D" w14:textId="77777777" w:rsidR="005C2BCD" w:rsidRDefault="00000000">
            <w:pPr>
              <w:spacing w:after="40"/>
            </w:pPr>
            <w: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9EFA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8EF3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C79C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8283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C96F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8C41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E66CA" w14:textId="77777777" w:rsidR="005C2BCD" w:rsidRDefault="005C2BCD">
            <w:pPr>
              <w:spacing w:after="40"/>
            </w:pPr>
          </w:p>
        </w:tc>
      </w:tr>
      <w:tr w:rsidR="005C2BCD" w14:paraId="5031FF60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EF6E" w14:textId="77777777" w:rsidR="005C2BCD" w:rsidRDefault="00000000">
            <w:pPr>
              <w:spacing w:after="40"/>
            </w:pPr>
            <w: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2A99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0F0B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DC36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B478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49EA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8C8C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97FA" w14:textId="77777777" w:rsidR="005C2BCD" w:rsidRDefault="005C2BCD">
            <w:pPr>
              <w:spacing w:after="40"/>
            </w:pPr>
          </w:p>
        </w:tc>
      </w:tr>
      <w:tr w:rsidR="005C2BCD" w14:paraId="1822D11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F080" w14:textId="77777777" w:rsidR="005C2BCD" w:rsidRDefault="00000000">
            <w:pPr>
              <w:spacing w:after="40"/>
            </w:pPr>
            <w: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242F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F610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BF99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06C1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0076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6B3B8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4F45" w14:textId="77777777" w:rsidR="005C2BCD" w:rsidRDefault="005C2BCD">
            <w:pPr>
              <w:spacing w:after="40"/>
            </w:pPr>
          </w:p>
        </w:tc>
      </w:tr>
      <w:tr w:rsidR="005C2BCD" w14:paraId="2F562489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8D6B" w14:textId="77777777" w:rsidR="005C2BCD" w:rsidRDefault="00000000">
            <w:pPr>
              <w:spacing w:after="40"/>
            </w:pPr>
            <w: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F378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4C3E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8D90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9924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CD06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3BF1" w14:textId="77777777" w:rsidR="005C2BCD" w:rsidRDefault="005C2BCD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6173" w14:textId="77777777" w:rsidR="005C2BCD" w:rsidRDefault="005C2BCD">
            <w:pPr>
              <w:spacing w:after="40"/>
            </w:pPr>
          </w:p>
        </w:tc>
      </w:tr>
    </w:tbl>
    <w:p w14:paraId="16C4789C" w14:textId="77777777" w:rsidR="005C2BCD" w:rsidRDefault="005C2BCD"/>
    <w:p w14:paraId="0A53AE2D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Журнал пронумерован, прошнурован и скреплен печатью. Всего пронумеровано ______ листов.</w:t>
      </w:r>
    </w:p>
    <w:p w14:paraId="474D9BFC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Срок хранения - 5 лет начиная с 1 января года, следующего за годом, в котором завершено ведение журнала (ст. 459 Перечня, утв. приказом Росархива от 20.12.2019 № 236).</w:t>
      </w:r>
    </w:p>
    <w:p w14:paraId="0765EFC3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Форма журнала соответствует приложению № 29 к Инструкции, утвержденной приказом Министра обороны РФ от 22.11.2021 № 700 (в редакции от 09.07.2025), и приложению № 18 к Методическим рекомендациям по ведению воинского учета в организациях (Генеральный штаб ВС РФ, 11.07.2017). Журнал заводится при образовании организации и перед началом каждого календарного года; регистрируется, нумеруется, прошнуровывается, опечатывается и заверяется подписью руководителя организации (п. 62 Инструкции № 700).</w:t>
      </w:r>
    </w:p>
    <w:p w14:paraId="6CABBDD1" w14:textId="77777777" w:rsidR="005C2BCD" w:rsidRPr="00F15682" w:rsidRDefault="00000000">
      <w:pPr>
        <w:jc w:val="both"/>
        <w:rPr>
          <w:lang w:val="ru-RU"/>
        </w:rPr>
      </w:pPr>
      <w:r w:rsidRPr="00F15682">
        <w:rPr>
          <w:lang w:val="ru-RU"/>
        </w:rPr>
        <w:t>Ответственный за воинский учет _____________ / [ФИО] /</w:t>
      </w:r>
    </w:p>
    <w:sectPr w:rsidR="005C2BCD" w:rsidRPr="00F1568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923439">
    <w:abstractNumId w:val="8"/>
  </w:num>
  <w:num w:numId="2" w16cid:durableId="1296066380">
    <w:abstractNumId w:val="6"/>
  </w:num>
  <w:num w:numId="3" w16cid:durableId="108933119">
    <w:abstractNumId w:val="5"/>
  </w:num>
  <w:num w:numId="4" w16cid:durableId="453182975">
    <w:abstractNumId w:val="4"/>
  </w:num>
  <w:num w:numId="5" w16cid:durableId="706176075">
    <w:abstractNumId w:val="7"/>
  </w:num>
  <w:num w:numId="6" w16cid:durableId="790168051">
    <w:abstractNumId w:val="3"/>
  </w:num>
  <w:num w:numId="7" w16cid:durableId="591626134">
    <w:abstractNumId w:val="2"/>
  </w:num>
  <w:num w:numId="8" w16cid:durableId="4671252">
    <w:abstractNumId w:val="1"/>
  </w:num>
  <w:num w:numId="9" w16cid:durableId="137156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271"/>
    <w:rsid w:val="0029639D"/>
    <w:rsid w:val="00326F90"/>
    <w:rsid w:val="005C2BCD"/>
    <w:rsid w:val="00AA1D8D"/>
    <w:rsid w:val="00B47730"/>
    <w:rsid w:val="00CB0664"/>
    <w:rsid w:val="00F15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1BBDE"/>
  <w14:defaultImageDpi w14:val="300"/>
  <w15:docId w15:val="{B4196384-A37E-4204-812E-3509D371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3068</Words>
  <Characters>17492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2</cp:revision>
  <dcterms:created xsi:type="dcterms:W3CDTF">2013-12-23T23:15:00Z</dcterms:created>
  <dcterms:modified xsi:type="dcterms:W3CDTF">2026-08-04T10:38:00Z</dcterms:modified>
  <cp:category/>
</cp:coreProperties>
</file>