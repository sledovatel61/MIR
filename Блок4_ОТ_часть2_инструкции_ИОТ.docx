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Обособленное подразделение (склад): Ростовская обл., г. Аксай, ул. Пороховая Балка, д. 2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БЛОК 4. ЧАСТЬ 2: ИНСТРУКЦИИ ПО ОХРАНЕ ТРУДА ПО ПРОФЕССИЯМ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Правовое основание:</w:t>
      </w:r>
      <w:r>
        <w:rPr>
          <w:rFonts w:ascii="Times New Roman" w:hAnsi="Times New Roman" w:eastAsia="Times New Roman"/>
          <w:b w:val="0"/>
        </w:rPr>
        <w:t xml:space="preserve"> ст. 214, 216, 219 ТК РФ; Примерное положение о СУОТ (приказ Минтруда России от 29.10.2021 № 776н); Рекомендации по разработке инструкций по охране труда (приказ Минтруда России от 29.10.2021 № 772н); Положение о СУОТ ООО «МИР» (редакция 2026 года).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Общие правила для всех инструкций: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Инструкции утверждаются приказом Генерального директора с учетом мнения представительного органа работников (при наличии).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Пересмотр - не реже одного раза в 5 лет, а также при изменении условий труда, введении нового оборудования, по результатам расследования несчастного случая, по требованию должностных лиц контрольно-надзорных органов.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Ознакомление работников - под роспись; инструкции выдаются на руки либо размещаются в доступном месте.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ИОТ-01. ИНСТРУКЦИЯ ПО ОХРАНЕ ТРУДА ДЛЯ ГРУЗЧИКА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СОГЛАСОВАНО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Представительный орган работников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(протокол от «___» ____ 2026 г. № ___)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 2026 г.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Приказ от «___» ____ 2026 г. № ___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ТРЕБОВАНИЯ БЕЗОПАСНОСТИ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К самостоятельной работе грузчиком допускаются лица не моложе 18 лет, прошедшие: обязательный предварительный медицинский осмотр и не имеющие противопоказаний; вводный инструктаж; первичный инструктаж на рабочем месте; обучение по охране труда и проверку знания требований охраны труда; обучение по оказанию первой помощи; обучение по использованию (применению) СИЗ; стажировку на рабочем месте не менее 2 смен (для впервые начавших трудовую деятельность - не менее 5 смен).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Грузчик обязан соблюдать Правила внутреннего трудового распорядка, режим труда и отдыха, требования настоящей Инструкции, правила пожарной безопасности, пропускной и внутриобъектовый режим.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На грузчика возможно воздействие опасных и вредных производственных факторов: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падение и обрушение перемещаемых грузов, кип, штабелей;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наезд транспортных средств и погрузчиков;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порезы и проколы об острые кромки металлолома, стеклобоя, полимеров;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физические перегрузки при подъеме и перемещении тяжестей вручную;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падение на скользкой, неровной или загроможденной поверхности;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повышенная запыленность воздуха рабочей зоны;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биологический фактор (патогенные микроорганизмы в поступающем сырье);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неблагоприятные метеорологические условия при работе на открытом воздухе.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Грузчик обеспечивается СИЗ согласно утвержденным нормам: костюм для защиты от механических воздействий, жилет сигнальный, обувь специальная с защитным подноском, перчатки (в том числе с защитой от проколов и порезов), головной убор, каска защитная, очки защитные закрытые, СИЗ органов дыхания, зимний комплект. Работа без применения обязательных СИЗ запрещается.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1.5. </w:t>
      </w:r>
      <w:r>
        <w:rPr>
          <w:rFonts w:ascii="Times New Roman" w:hAnsi="Times New Roman" w:eastAsia="Times New Roman"/>
          <w:b/>
        </w:rPr>
        <w:t>Предельные нормы подъема и перемещения тяжестей вручную: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для мужчин</w:t>
      </w:r>
      <w:r>
        <w:rPr>
          <w:rFonts w:ascii="Times New Roman" w:hAnsi="Times New Roman" w:eastAsia="Times New Roman"/>
          <w:b w:val="0"/>
        </w:rPr>
        <w:t xml:space="preserve"> (приказ Минтруда России от 28.10.2020 № 753н «Об утверждении Правил по охране труда при погрузочно-разгрузочных работах и размещении грузов»): постоянно в течение смены - не более 15 кг; при чередовании с другой работой (до 2 раз в час) - не более 30 кг; разовый подъем без перемещения - не более 50 кг (п. 34 Правил);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для женщин</w:t>
      </w:r>
      <w:r>
        <w:rPr>
          <w:rFonts w:ascii="Times New Roman" w:hAnsi="Times New Roman" w:eastAsia="Times New Roman"/>
          <w:b w:val="0"/>
        </w:rPr>
        <w:t xml:space="preserve"> (приказ Минтруда России от 14.09.2021 № 629н «Об утверждении предельно допустимых норм нагрузок для женщин при подъеме и перемещении тяжестей вручную»): при чередовании с другой работой (до 2 раз в час) - не более 10 кг; постоянно в течение смены - не более 7 кг; суммарно за каждый час смены - не более 350 кг с рабочей поверхности и не более 175 кг с пола; разовый подъем без перемещения - не более 15 кг.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Грузы массой свыше 30 кг перемещаются вдвоем либо с применением грузоподъемных механизмов; грузы массой от 50 до 500 кг - только с применением грузоподъемного оборудования (тельферов, лебедок, талей, блоков).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1.6. Грузчик обязан немедленно сообщать непосредственному руководителю о любой ситуации, угрожающей жизни и здоровью людей, о несчастном случае, об ухудшении состояния своего здоровья, </w:t>
      </w:r>
      <w:r>
        <w:rPr>
          <w:rFonts w:ascii="Times New Roman" w:hAnsi="Times New Roman" w:eastAsia="Times New Roman"/>
          <w:b/>
        </w:rPr>
        <w:t>а также о получении микроповреждения (микротравмы)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1.7. Курение допускается только в специально отведенных местах. Нахождение на работе в состоянии алкогольного, наркотического или иного токсического опьянения запрещается.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1.8. За нарушение требований настоящей Инструкции грузчик несет ответственность в соответствии с законодательством РФ.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ТРЕБОВАНИЯ ОХРАНЫ ТРУДА ПЕРЕД НАЧАЛОМ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Надеть спецодежду, спецобувь, сигнальный жилет, каску, застегнуть одежду, исключить свисающие элементы; подготовить перчатки и защитные очки.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Получить задание у непосредственного руководителя, уточнить характер груза и наличие в партии опасных элементов.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2.3. Осмотреть рабочую зону: убедиться в достаточной освещенности, отсутствии посторонних предметов, разливов, наледи, в свободности проходов и проездов.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Проверить исправность применяемого инвентаря и приспособлений (тележки, крюки, стропы, поддоны); неисправный инвентарь не применять.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Убедиться в устойчивости штабелей и кип в зоне работы; при обнаружении признаков неустойчивости - не приближаться, сообщить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2.6. При работе с транспортным средством - убедиться, что оно заторможено стояночным тормозом, двигатель заглушен, под колеса установлены противооткатные упоры.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ТРЕБОВАНИЯ ОХРАНЫ ТРУДА ВО ВРЕМЯ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Выполнять только ту работу, которая поручена руководителем и по которой проведен инструктаж.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Соблюдать нормы подъема тяжестей (п. 1.5). Поднимать груз с прямой спиной, за счет разгибания ног, без рывков и поворотов корпуса с грузом в руках.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3.3. Перед взятием груза осмотреть его на наличие острых кромок, гвоздей, торчащей проволоки, битого стекла. Работать только в перчатках.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3.4. Груз перемещать по установленным маршрутам, не загромождая проходы и проезды. При переноске вдвоем согласовывать действия командами.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3.5. Складирование производить в устойчивые штабеля с перевязкой рядов, не превышая установленную высоту складирования. Не допускать складирования у стен, ограждений, электрощитов, средств пожаротушения, на путях эвакуации.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3.6. </w:t>
      </w:r>
      <w:r>
        <w:rPr>
          <w:rFonts w:ascii="Times New Roman" w:hAnsi="Times New Roman" w:eastAsia="Times New Roman"/>
          <w:b/>
        </w:rPr>
        <w:t>Запрещается: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находиться под поднятым грузом и в зоне работы погрузчика;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находиться между маневрирующей техникой и препятствием;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подниматься на штабель, находиться на нем и производить с него работы;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перемещаться по кузову транспортного средства во время погрузки-разгрузки механизмами;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спрыгивать с кузова, платформы, погрузочной рампы;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разбирать штабель «подкопом» снизу или сбоку;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перемещать груз волоком, бросать груз;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применять неисправный инвентарь.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3.7. </w:t>
      </w:r>
      <w:r>
        <w:rPr>
          <w:rFonts w:ascii="Times New Roman" w:hAnsi="Times New Roman" w:eastAsia="Times New Roman"/>
          <w:b/>
        </w:rPr>
        <w:t>При обнаружении в партии сырья опасных предметов</w:t>
      </w:r>
      <w:r>
        <w:rPr>
          <w:rFonts w:ascii="Times New Roman" w:hAnsi="Times New Roman" w:eastAsia="Times New Roman"/>
          <w:b w:val="0"/>
        </w:rPr>
        <w:t xml:space="preserve"> (газовые баллоны, аккумуляторы, литиевые батареи, емкости с неизвестными жидкостями, медицинские отходы, шприцы, ампулы, ртутьсодержащие приборы, боеприпасы, взрывоопасные предметы) - </w:t>
      </w:r>
      <w:r>
        <w:rPr>
          <w:rFonts w:ascii="Times New Roman" w:hAnsi="Times New Roman" w:eastAsia="Times New Roman"/>
          <w:b/>
        </w:rPr>
        <w:t>немедленно прекратить работу, не трогать предмет, удалиться на безопасное расстояние, оповестить окружающих и сообщить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3.8. При работе на открытом воздухе в холодный период использовать перерывы для обогревания в отведенных помещениях.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3.9. Соблюдать осторожность при передвижении по территории; следить за движением транспорта и погрузчиков; переходить проезды в установленных местах, убедившись в безопасности.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ТРЕБОВАНИЯ ОХРАНЫ ТРУДА В АВАРИЙНЫХ СИТУАЦИЯХ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При обрушении штабеля</w:t>
      </w:r>
      <w:r>
        <w:rPr>
          <w:rFonts w:ascii="Times New Roman" w:hAnsi="Times New Roman" w:eastAsia="Times New Roman"/>
          <w:b w:val="0"/>
        </w:rPr>
        <w:t xml:space="preserve"> - быстро покинуть опасную зону, оповестить окружающих, не приближаться до устранения последствий, сообщить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При несчастном случае</w:t>
      </w:r>
      <w:r>
        <w:rPr>
          <w:rFonts w:ascii="Times New Roman" w:hAnsi="Times New Roman" w:eastAsia="Times New Roman"/>
          <w:b w:val="0"/>
        </w:rPr>
        <w:t xml:space="preserve"> - устранить воздействие травмирующего фактора, вызвать скорую медицинскую помощь (103, 112), оказать первую помощь, сообщить руководителю, по возможности сохранить обстановку до начала расследования (если это не угрожает жизни и здоровью других лиц).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При получении микротравмы</w:t>
      </w:r>
      <w:r>
        <w:rPr>
          <w:rFonts w:ascii="Times New Roman" w:hAnsi="Times New Roman" w:eastAsia="Times New Roman"/>
          <w:b w:val="0"/>
        </w:rPr>
        <w:t xml:space="preserve"> (порез, ссадина, укол) - обработать рану средствами аптечки, </w:t>
      </w:r>
      <w:r>
        <w:rPr>
          <w:rFonts w:ascii="Times New Roman" w:hAnsi="Times New Roman" w:eastAsia="Times New Roman"/>
          <w:b/>
        </w:rPr>
        <w:t>в обязательном порядке сообщить руководителю</w:t>
      </w:r>
      <w:r>
        <w:rPr>
          <w:rFonts w:ascii="Times New Roman" w:hAnsi="Times New Roman" w:eastAsia="Times New Roman"/>
          <w:b w:val="0"/>
        </w:rPr>
        <w:t xml:space="preserve"> для регистрации в журнале учета микроповреждений. При уколе или порезе загрязненным предметом - дополнительно обратиться в медицинскую организацию.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4.4. </w:t>
      </w:r>
      <w:r>
        <w:rPr>
          <w:rFonts w:ascii="Times New Roman" w:hAnsi="Times New Roman" w:eastAsia="Times New Roman"/>
          <w:b/>
        </w:rPr>
        <w:t>При возгорании</w:t>
      </w:r>
      <w:r>
        <w:rPr>
          <w:rFonts w:ascii="Times New Roman" w:hAnsi="Times New Roman" w:eastAsia="Times New Roman"/>
          <w:b w:val="0"/>
        </w:rPr>
        <w:t xml:space="preserve"> - сообщить по телефону 101 (112), оповестить работников, сообщить руководителю, при отсутствии угрозы жизни приступить к тушению первичными средствами, при угрозе - эвакуироваться в место сбора.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</w:t>
      </w:r>
      <w:r>
        <w:rPr>
          <w:rFonts w:ascii="Times New Roman" w:hAnsi="Times New Roman" w:eastAsia="Times New Roman"/>
          <w:b/>
        </w:rPr>
        <w:t>При обнаружении неисправности оборудования, ограждений, освещения</w:t>
      </w:r>
      <w:r>
        <w:rPr>
          <w:rFonts w:ascii="Times New Roman" w:hAnsi="Times New Roman" w:eastAsia="Times New Roman"/>
          <w:b w:val="0"/>
        </w:rPr>
        <w:t xml:space="preserve"> - прекратить работу и сообщить руководителю.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ТРЕБОВАНИЯ ОХРАНЫ ТРУДА ПО ОКОНЧАНИИ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Завершить работу, убрать инвентарь и приспособления в отведенные места.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Освободить проходы и проезды, очистить рабочую зону от мусора и остатков материалов.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Снять СИЗ, осмотреть их, при загрязнении или повреждении сдать в стирку (ремонт), убрать в шкаф.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5.4. Вымыть руки и лицо с применением смывающих средств; при необходимости принять душ.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5.5. Сообщить руководителю о выявленных в течение смены недостатках и происшествиях.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ИОТ-02. ИНСТРУКЦИЯ ПО ОХРАНЕ ТРУДА ДЛЯ СОРТИРОВЩИКА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СОГЛАСОВАНО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Представительный орган работников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 2026 г.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ТРЕБОВАНИЯ БЕЗОПАСНОСТИ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К самостоятельной работе сортировщиком допускаются лица не моложе 18 лет, прошедшие медицинский осмотр, вводный и первичный инструктажи, обучение по охране труда и проверку знаний, обучение оказанию первой помощи и применению СИЗ, стажировку не менее 2 смен (для впервые начавших трудовую деятельность - не менее 5 смен).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Опасные и вредные производственные факторы: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порезы и проколы об острые кромки (стекло, металл, жесткий пластик);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захват одежды и рук движущимися частями сортировочного конвейера;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биологический фактор</w:t>
      </w:r>
      <w:r>
        <w:rPr>
          <w:rFonts w:ascii="Times New Roman" w:hAnsi="Times New Roman" w:eastAsia="Times New Roman"/>
          <w:b w:val="0"/>
        </w:rPr>
        <w:t xml:space="preserve"> - патогенные микроорганизмы, органические остатки, недопустимо попавшие в партию медицинские отходы (шприцы, иглы, ампулы);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повышенная запыленность воздуха рабочей зоны;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повышенный уровень шума;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статические нагрузки, монотонность труда, неудобная рабочая поза;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химический фактор - остатки веществ в таре и упаковке.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СИЗ: костюм, обувь специальная, перчатки с защитой от проколов и порезов, нитриловые перчатки, головной убор, очки защитные закрытые, фильтрующая полумаска (FFP2), фартук, противошумные средства.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Сортировщик обязан немедленно сообщать руководителю о любой опасной ситуации, о несчастном случае, об ухудшении самочувствия и о получении микротравмы.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ТРЕБОВАНИЯ ОХРАНЫ ТРУДА ПЕРЕД НАЧАЛОМ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Надеть спецодежду, застегнуть на все пуговицы, заправить, исключить свисающие концы, волосы убрать под головной убор. Надеть спецобувь, перчатки, защитные очки, полумаску.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2.2. Проверить исправность сортировочного конвейера (стола): целостность ограждений, отсутствие посторонних предметов на ленте, </w:t>
      </w:r>
      <w:r>
        <w:rPr>
          <w:rFonts w:ascii="Times New Roman" w:hAnsi="Times New Roman" w:eastAsia="Times New Roman"/>
          <w:b/>
        </w:rPr>
        <w:t>исправность кнопки аварийного останова</w:t>
      </w:r>
      <w:r>
        <w:rPr>
          <w:rFonts w:ascii="Times New Roman" w:hAnsi="Times New Roman" w:eastAsia="Times New Roman"/>
          <w:b w:val="0"/>
        </w:rPr>
        <w:t xml:space="preserve"> (проверить нажатием при холостом ходе).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2.3. Проверить работу приточно-вытяжной вентиляции и достаточность освещения рабочего места.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Убедиться в наличии отдельной маркированной емкости для опасных находок и емкости для острых предметов.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Проверить наличие и укомплектованность аптечки первой помощи.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2.6. При выявлении неисправностей к работе не приступать, сообщить руководителю.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ТРЕБОВАНИЯ ОХРАНЫ ТРУДА ВО ВРЕМЯ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3.1. Производить сортировку </w:t>
      </w:r>
      <w:r>
        <w:rPr>
          <w:rFonts w:ascii="Times New Roman" w:hAnsi="Times New Roman" w:eastAsia="Times New Roman"/>
          <w:b/>
        </w:rPr>
        <w:t>только в перчатках</w:t>
      </w:r>
      <w:r>
        <w:rPr>
          <w:rFonts w:ascii="Times New Roman" w:hAnsi="Times New Roman" w:eastAsia="Times New Roman"/>
          <w:b w:val="0"/>
        </w:rPr>
        <w:t>. Категорически запрещается брать материал незащищенными руками.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Не перегибаться через ленту конвейера, не тянуться за материалом на противоположной стороне.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3.3. </w:t>
      </w:r>
      <w:r>
        <w:rPr>
          <w:rFonts w:ascii="Times New Roman" w:hAnsi="Times New Roman" w:eastAsia="Times New Roman"/>
          <w:b/>
        </w:rPr>
        <w:t>Запрещается</w:t>
      </w:r>
      <w:r>
        <w:rPr>
          <w:rFonts w:ascii="Times New Roman" w:hAnsi="Times New Roman" w:eastAsia="Times New Roman"/>
          <w:b w:val="0"/>
        </w:rPr>
        <w:t xml:space="preserve"> производить очистку, регулировку, устранение застревания на движущемся конвейере. При заклинивании - нажать кнопку аварийного останова, сообщить руководителю; возобновление работы - только после устранения неисправности уполномоченным лицом.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3.4. Острые и травмоопасные предметы брать за безопасную часть, помещать в специальную емкость для острых предметов.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3.5. </w:t>
      </w:r>
      <w:r>
        <w:rPr>
          <w:rFonts w:ascii="Times New Roman" w:hAnsi="Times New Roman" w:eastAsia="Times New Roman"/>
          <w:b/>
        </w:rPr>
        <w:t>При обнаружении медицинских отходов (шприцев, игл, ампул), ртутьсодержащих приборов, аккумуляторов, литиевых батарей, газовых баллонов, емкостей с неизвестными жидкостями, боеприпасов</w:t>
      </w:r>
      <w:r>
        <w:rPr>
          <w:rFonts w:ascii="Times New Roman" w:hAnsi="Times New Roman" w:eastAsia="Times New Roman"/>
          <w:b w:val="0"/>
        </w:rPr>
        <w:t xml:space="preserve"> - </w:t>
      </w:r>
      <w:r>
        <w:rPr>
          <w:rFonts w:ascii="Times New Roman" w:hAnsi="Times New Roman" w:eastAsia="Times New Roman"/>
          <w:b/>
        </w:rPr>
        <w:t>не брать в руки, прекратить работу, оповестить руководителя.</w:t>
      </w:r>
      <w:r>
        <w:rPr>
          <w:rFonts w:ascii="Times New Roman" w:hAnsi="Times New Roman" w:eastAsia="Times New Roman"/>
          <w:b w:val="0"/>
        </w:rPr>
        <w:t xml:space="preserve"> Дальнейшие действия - по указанию руководителя.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3.6. При работе периодически менять рабочую позу, использовать регламентированные перерывы для отдыха.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3.7. </w:t>
      </w:r>
      <w:r>
        <w:rPr>
          <w:rFonts w:ascii="Times New Roman" w:hAnsi="Times New Roman" w:eastAsia="Times New Roman"/>
          <w:b/>
        </w:rPr>
        <w:t>Запрещается:</w:t>
      </w:r>
      <w:r>
        <w:rPr>
          <w:rFonts w:ascii="Times New Roman" w:hAnsi="Times New Roman" w:eastAsia="Times New Roman"/>
          <w:b w:val="0"/>
        </w:rPr>
        <w:t xml:space="preserve"> снимать или отключать ограждения и блокировки; работать при неисправной вентиляции; принимать пищу и пить на рабочем месте; прикасаться к лицу, глазам, слизистым в рабочих перчатках; загромождать проходы и подходы к кнопке аварийного останова.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3.8. Не допускать скопления отсортированного материала у рабочего места; своевременно освобождать накопительные емкости.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ТРЕБОВАНИЯ ОХРАНЫ ТРУДА В АВАРИЙНЫХ СИТУАЦИЯХ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При уколе или порезе загрязненным предметом</w:t>
      </w:r>
      <w:r>
        <w:rPr>
          <w:rFonts w:ascii="Times New Roman" w:hAnsi="Times New Roman" w:eastAsia="Times New Roman"/>
          <w:b w:val="0"/>
        </w:rPr>
        <w:t xml:space="preserve"> - немедленно прекратить работу, промыть рану проточной водой с мылом, обработать антисептиком, наложить повязку; </w:t>
      </w:r>
      <w:r>
        <w:rPr>
          <w:rFonts w:ascii="Times New Roman" w:hAnsi="Times New Roman" w:eastAsia="Times New Roman"/>
          <w:b/>
        </w:rPr>
        <w:t>в обязательном порядке сообщить руководителю и обратиться в медицинскую организацию</w:t>
      </w:r>
      <w:r>
        <w:rPr>
          <w:rFonts w:ascii="Times New Roman" w:hAnsi="Times New Roman" w:eastAsia="Times New Roman"/>
          <w:b w:val="0"/>
        </w:rPr>
        <w:t xml:space="preserve"> (риск инфицирования). Случай подлежит регистрации.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При попадании пыли или инородного тела в глаза</w:t>
      </w:r>
      <w:r>
        <w:rPr>
          <w:rFonts w:ascii="Times New Roman" w:hAnsi="Times New Roman" w:eastAsia="Times New Roman"/>
          <w:b w:val="0"/>
        </w:rPr>
        <w:t xml:space="preserve"> - не тереть глаза, промыть чистой водой, при сохранении дискомфорта обратиться за медицинской помощью.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При захвате одежды или руки конвейером</w:t>
      </w:r>
      <w:r>
        <w:rPr>
          <w:rFonts w:ascii="Times New Roman" w:hAnsi="Times New Roman" w:eastAsia="Times New Roman"/>
          <w:b w:val="0"/>
        </w:rPr>
        <w:t xml:space="preserve"> - нажать кнопку аварийного останова (при возможности - самостоятельно, иначе позвать на помощь); окружающие обязаны немедленно остановить конвейер и обесточить его.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4.4. </w:t>
      </w:r>
      <w:r>
        <w:rPr>
          <w:rFonts w:ascii="Times New Roman" w:hAnsi="Times New Roman" w:eastAsia="Times New Roman"/>
          <w:b/>
        </w:rPr>
        <w:t>При возгорании</w:t>
      </w:r>
      <w:r>
        <w:rPr>
          <w:rFonts w:ascii="Times New Roman" w:hAnsi="Times New Roman" w:eastAsia="Times New Roman"/>
          <w:b w:val="0"/>
        </w:rPr>
        <w:t xml:space="preserve"> - остановить конвейер, обесточить, сообщить по 101, применить огнетушитель при отсутствии угрозы жизни, эвакуироваться.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</w:t>
      </w:r>
      <w:r>
        <w:rPr>
          <w:rFonts w:ascii="Times New Roman" w:hAnsi="Times New Roman" w:eastAsia="Times New Roman"/>
          <w:b/>
        </w:rPr>
        <w:t>При несчастном случае</w:t>
      </w:r>
      <w:r>
        <w:rPr>
          <w:rFonts w:ascii="Times New Roman" w:hAnsi="Times New Roman" w:eastAsia="Times New Roman"/>
          <w:b w:val="0"/>
        </w:rPr>
        <w:t xml:space="preserve"> - вызвать 103, оказать первую помощь, сообщить руководителю, сохранить обстановку.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ТРЕБОВАНИЯ ОХРАНЫ ТРУДА ПО ОКОНЧАНИИ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Остановить конвейер, при необходимости обесточить.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Очистить рабочее место, не производя очистку движущихся частей.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Передать опасные находки уполномоченному лицу в установленном порядке.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5.4. Снять СИЗ; загрязненную спецодежду сдать в стирку; одноразовые перчатки и полумаску утилизировать.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5.5. Вымыть руки и лицо с применением смывающих и дезинфицирующих средств; принять душ.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5.6. Сообщить руководителю о выявленных недостатках и обнаруженных опасных предметах.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ИОТ-03. ИНСТРУКЦИЯ ПО ОХРАНЕ ТРУДА ДЛЯ ПРЕССОВЩИКА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СОГЛАСОВАНО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Представительный орган работников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 2026 г.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ТРЕБОВАНИЯ БЕЗОПАСНОСТИ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К самостоятельной работе на прессовом оборудовании допускаются лица не моложе 18 лет, прошедшие медицинский осмотр, вводный и первичный инструктажи, обучение по охране труда по программе «Б» (работы повышенной опасности) и проверку знаний, обучение оказанию первой помощи и применению СИЗ, стажировку не менее 3 смен (для впервые начавших трудовую деятельность - не менее 5 смен), имеющие распоряжение о допуске к самостоятельной работе.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1.2. </w:t>
      </w:r>
      <w:r>
        <w:rPr>
          <w:rFonts w:ascii="Times New Roman" w:hAnsi="Times New Roman" w:eastAsia="Times New Roman"/>
          <w:b/>
        </w:rPr>
        <w:t>Работы на прессовом и шредерном оборудовании отнесены к работам повышенной опасности.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Опасные и вредные производственные факторы: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защемление и раздавливание подвижной плитой пресса;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травмирование при самопроизвольном опускании плиты вследствие отказа гидросистемы;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выброс материала и частиц из камеры прессования;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разрыв обвязочной проволоки, находящейся под натяжением;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падение и опрокидывание готовой кипы;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повышенный уровень шума и вибрации;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поражение электрическим током;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повышенная запыленность;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воздействие рабочей жидкости гидросистемы.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СИЗ: костюм, обувь специальная с защитным подноском, перчатки, каска, очки защитные закрытые, противошумные наушники (вкладыши), СИЗ органов дыхания, сигнальный жилет.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1.5. Прессовщик обязан знать расположение и назначение органов управления, кнопки аварийного останова, вводного рубильника, средств пожаротушения, аптечки.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ТРЕБОВАНИЯ ОХРАНЫ ТРУДА ПЕРЕД НАЧАЛОМ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Надеть и застегнуть спецодежду, надеть спецобувь, каску, защитные очки, противошумные средства.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2.2. </w:t>
      </w:r>
      <w:r>
        <w:rPr>
          <w:rFonts w:ascii="Times New Roman" w:hAnsi="Times New Roman" w:eastAsia="Times New Roman"/>
          <w:b/>
        </w:rPr>
        <w:t>Провести осмотр пресса: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целостность и надежность крепления защитных ограждений;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наличие и исправность блокировочных устройств</w:t>
      </w:r>
      <w:r>
        <w:rPr>
          <w:rFonts w:ascii="Times New Roman" w:hAnsi="Times New Roman" w:eastAsia="Times New Roman"/>
          <w:b w:val="0"/>
        </w:rPr>
        <w:t xml:space="preserve"> (блокировка при открытом ограждении);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исправность кнопки аварийного останова;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отсутствие подтеков гидравлической жидкости, состояние шлангов и соединений;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состояние электропроводки, заземления, отсутствие оголенных проводов;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отсутствие посторонних предметов в камере прессования и в зоне движения плиты;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исправность освещения рабочей зоны.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2.3. Проверить работу пресса на холостом ходу (один полный цикл без загрузки).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Убедиться в отсутствии посторонних лиц в зоне работы пресса и в зоне выхода готовой кипы.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Подготовить обвязочный материал и инструмент, проверить их исправность.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2.6. </w:t>
      </w:r>
      <w:r>
        <w:rPr>
          <w:rFonts w:ascii="Times New Roman" w:hAnsi="Times New Roman" w:eastAsia="Times New Roman"/>
          <w:b/>
        </w:rPr>
        <w:t>При выявлении неисправности любого ограждения, блокировки, кнопки аварийного останова, при наличии подтеков гидравлической жидкости - к работе не приступать, сообщить руководителю и механику, вывесить табличку «Не включать - неисправно».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ТРЕБОВАНИЯ ОХРАНЫ ТРУДА ВО ВРЕМЯ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Работать только при закрытых и исправных защитных ограждениях.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</w:t>
      </w:r>
      <w:r>
        <w:rPr>
          <w:rFonts w:ascii="Times New Roman" w:hAnsi="Times New Roman" w:eastAsia="Times New Roman"/>
          <w:b/>
        </w:rPr>
        <w:t>Категорически запрещается отключать, шунтировать, демонтировать или иным образом выводить из строя блокировочные и защитные устройства.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3.3. Загрузку камеры производить равномерно, не превышая допустимый объем и не допуская попадания негабаритных и твердых предметов (металл, камни), способных повредить оборудование.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3.4. </w:t>
      </w:r>
      <w:r>
        <w:rPr>
          <w:rFonts w:ascii="Times New Roman" w:hAnsi="Times New Roman" w:eastAsia="Times New Roman"/>
          <w:b/>
        </w:rPr>
        <w:t>Запрещается поправлять, уплотнять или извлекать материал в камере прессования при включенном прессе, а также при поднятой плите.</w:t>
      </w:r>
      <w:r>
        <w:rPr>
          <w:rFonts w:ascii="Times New Roman" w:hAnsi="Times New Roman" w:eastAsia="Times New Roman"/>
          <w:b w:val="0"/>
        </w:rPr>
        <w:t xml:space="preserve"> Любые действия внутри камеры производить только после полной остановки, опускания плиты в безопасное положение и </w:t>
      </w:r>
      <w:r>
        <w:rPr>
          <w:rFonts w:ascii="Times New Roman" w:hAnsi="Times New Roman" w:eastAsia="Times New Roman"/>
          <w:b/>
        </w:rPr>
        <w:t>обесточивания пресса вводным рубильником с вывешиванием таблички «Не включать - работают люди».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3.5. Не находиться в зоне выхода готовой кипы и на линии возможного разрыва обвязочной проволоки.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3.6. Обвязку кипы производить в перчатках и защитных очках, натяжение проволоки - плавно, без рывков, находясь сбоку от линии натяжения.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3.7. Выгрузку и перемещение кип производить с применением погрузчика, согласуя действия с водителем погрузчика; не находиться в зоне работы погрузчика и под поднятой кипой.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3.8. Складирование кип производить в устойчивые штабеля установленной высоты.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3.9. </w:t>
      </w:r>
      <w:r>
        <w:rPr>
          <w:rFonts w:ascii="Times New Roman" w:hAnsi="Times New Roman" w:eastAsia="Times New Roman"/>
          <w:b/>
        </w:rPr>
        <w:t>Запрещается:</w:t>
      </w:r>
      <w:r>
        <w:rPr>
          <w:rFonts w:ascii="Times New Roman" w:hAnsi="Times New Roman" w:eastAsia="Times New Roman"/>
          <w:b w:val="0"/>
        </w:rPr>
        <w:t xml:space="preserve"> оставлять работающий пресс без присмотра; допускать к прессу лиц, не имеющих допуска; производить самостоятельный ремонт и наладку; работать при неисправном освещении; использовать пресс не по назначению; работать в состоянии утомления.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3.10. При появлении посторонних шумов, стуков, вибрации, запаха гари, снижения давления в гидросистеме - немедленно остановить пресс и сообщить механику.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ТРЕБОВАНИЯ ОХРАНЫ ТРУДА В АВАРИЙНЫХ СИТУАЦИЯХ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При заклинивании плиты, отказе гидросистемы, посторонних шумах, запахе гари, подтеке жидкости</w:t>
      </w:r>
      <w:r>
        <w:rPr>
          <w:rFonts w:ascii="Times New Roman" w:hAnsi="Times New Roman" w:eastAsia="Times New Roman"/>
          <w:b w:val="0"/>
        </w:rPr>
        <w:t xml:space="preserve"> - нажать кнопку аварийного останова, обесточить пресс вводным рубильником, вывесить табличку «Не включать», сообщить руководителю и механику. </w:t>
      </w:r>
      <w:r>
        <w:rPr>
          <w:rFonts w:ascii="Times New Roman" w:hAnsi="Times New Roman" w:eastAsia="Times New Roman"/>
          <w:b/>
        </w:rPr>
        <w:t>Самостоятельное устранение неисправности запрещено.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При травмировании работника подвижными частями</w:t>
      </w:r>
      <w:r>
        <w:rPr>
          <w:rFonts w:ascii="Times New Roman" w:hAnsi="Times New Roman" w:eastAsia="Times New Roman"/>
          <w:b w:val="0"/>
        </w:rPr>
        <w:t xml:space="preserve"> - немедленно нажать кнопку аварийного останова и обесточить оборудование, освободить пострадавшего (не применяя усилий, способных усугубить травму), вызвать скорую медицинскую помощь (103, 112), оказать первую помощь, сообщить руководителю, сохранить обстановку до начала расследования.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При возгорании</w:t>
      </w:r>
      <w:r>
        <w:rPr>
          <w:rFonts w:ascii="Times New Roman" w:hAnsi="Times New Roman" w:eastAsia="Times New Roman"/>
          <w:b w:val="0"/>
        </w:rPr>
        <w:t xml:space="preserve"> - обесточить пресс, сообщить по 101, применить углекислотный или порошковый огнетушитель (</w:t>
      </w:r>
      <w:r>
        <w:rPr>
          <w:rFonts w:ascii="Times New Roman" w:hAnsi="Times New Roman" w:eastAsia="Times New Roman"/>
          <w:b/>
        </w:rPr>
        <w:t>запрещается тушить водой электрооборудование под напряжением</w:t>
      </w:r>
      <w:r>
        <w:rPr>
          <w:rFonts w:ascii="Times New Roman" w:hAnsi="Times New Roman" w:eastAsia="Times New Roman"/>
          <w:b w:val="0"/>
        </w:rPr>
        <w:t>), эвакуироваться при угрозе.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4.4. </w:t>
      </w:r>
      <w:r>
        <w:rPr>
          <w:rFonts w:ascii="Times New Roman" w:hAnsi="Times New Roman" w:eastAsia="Times New Roman"/>
          <w:b/>
        </w:rPr>
        <w:t>При поражении электрическим током</w:t>
      </w:r>
      <w:r>
        <w:rPr>
          <w:rFonts w:ascii="Times New Roman" w:hAnsi="Times New Roman" w:eastAsia="Times New Roman"/>
          <w:b w:val="0"/>
        </w:rPr>
        <w:t xml:space="preserve"> - обесточить оборудование, освободить пострадавшего от действия тока, не прикасаясь к нему незащищенными руками, вызвать 103, при отсутствии дыхания и кровообращения приступить к сердечно-легочной реанимации.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</w:t>
      </w:r>
      <w:r>
        <w:rPr>
          <w:rFonts w:ascii="Times New Roman" w:hAnsi="Times New Roman" w:eastAsia="Times New Roman"/>
          <w:b/>
        </w:rPr>
        <w:t>При разрыве обвязочной проволоки</w:t>
      </w:r>
      <w:r>
        <w:rPr>
          <w:rFonts w:ascii="Times New Roman" w:hAnsi="Times New Roman" w:eastAsia="Times New Roman"/>
          <w:b w:val="0"/>
        </w:rPr>
        <w:t xml:space="preserve"> - прекратить работу, осмотреть зону, при травмировании оказать первую помощь.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ТРЕБОВАНИЯ ОХРАНЫ ТРУДА ПО ОКОНЧАНИИ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Завершить цикл прессования, опустить плиту в исходное безопасное положение.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5.2. </w:t>
      </w:r>
      <w:r>
        <w:rPr>
          <w:rFonts w:ascii="Times New Roman" w:hAnsi="Times New Roman" w:eastAsia="Times New Roman"/>
          <w:b/>
        </w:rPr>
        <w:t>Обесточить пресс вводным рубильником.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Очистить оборудование и рабочую зону от остатков материала (только при обесточенном прессе).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5.4. Осмотреть оборудование, сделать запись о его состоянии и выявленных замечаниях в сменном журнале.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5.5. Снять СИЗ, при загрязнении сдать в стирку.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5.6. Вымыть руки и лицо с применением смывающих средств.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5.7. Сообщить руководителю (сменщику) о состоянии оборудования и выявленных недостатках.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ИОТ-04. ИНСТРУКЦИЯ ПО ОХРАНЕ ТРУДА ДЛЯ ВОДИТЕЛЯ ПОГРУЗЧИКА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СОГЛАСОВАНО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Представительный орган работников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 2026 г.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ТРЕБОВАНИЯ БЕЗОПАСНОСТИ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1.1. К управлению вилочным погрузчиком допускаются лица не моложе 18 лет, имеющие </w:t>
      </w:r>
      <w:r>
        <w:rPr>
          <w:rFonts w:ascii="Times New Roman" w:hAnsi="Times New Roman" w:eastAsia="Times New Roman"/>
          <w:b/>
        </w:rPr>
        <w:t>удостоверение тракториста-машиниста (тракториста) соответствующей категории</w:t>
      </w:r>
      <w:r>
        <w:rPr>
          <w:rFonts w:ascii="Times New Roman" w:hAnsi="Times New Roman" w:eastAsia="Times New Roman"/>
          <w:b w:val="0"/>
        </w:rPr>
        <w:t>, прошедшие медицинский осмотр, вводный и первичный инструктажи, обучение по охране труда по программе «Б» и проверку знаний, обучение оказанию первой помощи и применению СИЗ, стажировку не менее 3 смен (для впервые начавших трудовую деятельность - не менее 5 смен), имеющие распоряжение о допуске.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Опасные и вредные производственные факторы: опрокидывание погрузчика; наезд на людей; падение перемещаемого груза; защемление между погрузчиком и препятствием; травмирование при обслуживании аккумуляторной батареи (электролит, выделение водорода) или газового баллона; воздействие выхлопных газов; шум и вибрация; ограниченная обзорность при перевозке крупногабаритного груза.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СИЗ: костюм сигнальный повышенной видимости, обувь специальная с защитным подноском, перчатки, каска, СИЗ органов дыхания, сапоги резиновые с защитным подноском, очки защитные, перчатки кислотозащитные (при обслуживании АКБ), зимний комплект.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Водитель погрузчика обязан знать: устройство и паспортные характеристики погрузчика (грузоподъемность, высота подъема, грузовысотные характеристики); схему движения по территории; расположение зон повышенной опасности.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ТРЕБОВАНИЯ ОХРАНЫ ТРУДА ПЕРЕД НАЧАЛОМ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</w:t>
      </w:r>
      <w:r>
        <w:rPr>
          <w:rFonts w:ascii="Times New Roman" w:hAnsi="Times New Roman" w:eastAsia="Times New Roman"/>
          <w:b/>
        </w:rPr>
        <w:t>Пройти предрейсовый медицинский осмотр</w:t>
      </w:r>
      <w:r>
        <w:rPr>
          <w:rFonts w:ascii="Times New Roman" w:hAnsi="Times New Roman" w:eastAsia="Times New Roman"/>
          <w:b w:val="0"/>
        </w:rPr>
        <w:t xml:space="preserve"> (при установлении такой обязанности) и получить задание.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Надеть спецодежду, спецобувь, сигнальный жилет (костюм), каску.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</w:t>
      </w:r>
      <w:r>
        <w:rPr>
          <w:rFonts w:ascii="Times New Roman" w:hAnsi="Times New Roman" w:eastAsia="Times New Roman"/>
          <w:b/>
        </w:rPr>
        <w:t>Провести осмотр погрузчика: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исправность тормозной системы (рабочего и стояночного тормоза);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исправность рулевого управления;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состояние гидросистемы: отсутствие подтеков, состояние шлангов, работа подъемного механизма и механизма наклона рамы;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состояние вил (отсутствие трещин, деформаций), цепей, каретки;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исправность звукового сигнала, световых приборов, </w:t>
      </w:r>
      <w:r>
        <w:rPr>
          <w:rFonts w:ascii="Times New Roman" w:hAnsi="Times New Roman" w:eastAsia="Times New Roman"/>
          <w:b/>
        </w:rPr>
        <w:t>проблескового маячка</w:t>
      </w:r>
      <w:r>
        <w:rPr>
          <w:rFonts w:ascii="Times New Roman" w:hAnsi="Times New Roman" w:eastAsia="Times New Roman"/>
          <w:b w:val="0"/>
        </w:rPr>
        <w:t>, зеркал;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исправность </w:t>
      </w:r>
      <w:r>
        <w:rPr>
          <w:rFonts w:ascii="Times New Roman" w:hAnsi="Times New Roman" w:eastAsia="Times New Roman"/>
          <w:b/>
        </w:rPr>
        <w:t>ремня безопасности</w:t>
      </w:r>
      <w:r>
        <w:rPr>
          <w:rFonts w:ascii="Times New Roman" w:hAnsi="Times New Roman" w:eastAsia="Times New Roman"/>
          <w:b w:val="0"/>
        </w:rPr>
        <w:t xml:space="preserve"> и целостность защитной кабины (дуги безопасности);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уровень масла, охлаждающей жидкости, топлива (заряд АКБ);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давление и состояние шин;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наличие огнетушителя и противооткатных упоров.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Проверить работу погрузчика на холостом ходу: подъем и опускание вил, наклон рамы, движение вперед и назад, торможение.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Осмотреть маршрут движения: состояние покрытия, отсутствие препятствий, наледи, разливов, достаточность освещения.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2.6. </w:t>
      </w:r>
      <w:r>
        <w:rPr>
          <w:rFonts w:ascii="Times New Roman" w:hAnsi="Times New Roman" w:eastAsia="Times New Roman"/>
          <w:b/>
        </w:rPr>
        <w:t>При выявлении неисправности, при которой эксплуатация запрещена, - к работе не приступать, сообщить механику и руководителю.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ТРЕБОВАНИЯ ОХРАНЫ ТРУДА ВО ВРЕМЯ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Работать в застегнутом ремне безопасности.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</w:t>
      </w:r>
      <w:r>
        <w:rPr>
          <w:rFonts w:ascii="Times New Roman" w:hAnsi="Times New Roman" w:eastAsia="Times New Roman"/>
          <w:b/>
        </w:rPr>
        <w:t>Соблюдать скоростной режим:</w:t>
      </w:r>
      <w:r>
        <w:rPr>
          <w:rFonts w:ascii="Times New Roman" w:hAnsi="Times New Roman" w:eastAsia="Times New Roman"/>
          <w:b w:val="0"/>
        </w:rPr>
        <w:t xml:space="preserve"> по территории - не более 5 км/ч; в помещениях, в местах скопления людей, при проезде ворот и поворотов - не более 3 км/ч.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3.3. </w:t>
      </w:r>
      <w:r>
        <w:rPr>
          <w:rFonts w:ascii="Times New Roman" w:hAnsi="Times New Roman" w:eastAsia="Times New Roman"/>
          <w:b/>
        </w:rPr>
        <w:t>Запрещается: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перевозить людей на вилах, на подножке, на грузе, в кабине сверх числа посадочных мест;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поднимать людей на вилах, на поддоне, в неприспособленной таре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превышать паспортную грузоподъемность и допустимую высоту подъема;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поднимать примерзший, зажатый, неустойчивый груз;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передавать управление лицам, не имеющим права управления;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находиться и проходить под поднятым грузом; допускать нахождение людей в зоне работы;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производить резкие маневры, торможения и повороты с поднятым грузом;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оставлять погрузчик с работающим двигателем и поднятыми вилами;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работать при неисправной звуковой сигнализации и проблесковом маячке.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3.4. Груз перемещать в </w:t>
      </w:r>
      <w:r>
        <w:rPr>
          <w:rFonts w:ascii="Times New Roman" w:hAnsi="Times New Roman" w:eastAsia="Times New Roman"/>
          <w:b/>
        </w:rPr>
        <w:t>нижнем положении вил (150-300 мм от поверхности)</w:t>
      </w:r>
      <w:r>
        <w:rPr>
          <w:rFonts w:ascii="Times New Roman" w:hAnsi="Times New Roman" w:eastAsia="Times New Roman"/>
          <w:b w:val="0"/>
        </w:rPr>
        <w:t xml:space="preserve"> с отклонением рамы назад. Груз должен быть равномерно размещен на вилах и не превышать их длину.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3.5. При ограниченной обзорности из-за габаритов груза - двигаться задним ходом либо привлечь сопровождающего, подающего сигналы.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3.6. При движении задним ходом, при выезде из помещения, при подъезде к повороту подавать звуковой сигнал и снижать скорость.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3.7. На уклонах груз перемещать вилами вверх по склону; движение поперек уклона с поднятым грузом запрещается.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3.8. При погрузке (разгрузке) транспортного средства убедиться, что оно заторможено, двигатель заглушен, под колесами установлены упоры, водитель находится вне зоны работы.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3.9. При покидании погрузчика: опустить вилы на поверхность, установить рычаги в нейтральное положение, включить стояночный тормоз, заглушить двигатель, вынуть ключ.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3.10. Зарядку аккумуляторной батареи производить только в специально отведенном вентилируемом помещении, без открытого огня и курения; замену газового баллона - в установленном месте с соблюдением требований безопасности.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ТРЕБОВАНИЯ ОХРАНЫ ТРУДА В АВАРИЙНЫХ СИТУАЦИЯХ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При начале опрокидывания погрузчика - НЕ ПЫТАТЬСЯ ВЫПРЫГНУТЬ.</w:t>
      </w:r>
      <w:r>
        <w:rPr>
          <w:rFonts w:ascii="Times New Roman" w:hAnsi="Times New Roman" w:eastAsia="Times New Roman"/>
          <w:b w:val="0"/>
        </w:rPr>
        <w:t xml:space="preserve"> Необходимо: крепко держаться за рулевое колесо, упереться ногами, наклонить корпус в сторону, противоположную направлению опрокидывания, оставаться в пределах защитной кабины.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При отказе тормозов или рулевого управления</w:t>
      </w:r>
      <w:r>
        <w:rPr>
          <w:rFonts w:ascii="Times New Roman" w:hAnsi="Times New Roman" w:eastAsia="Times New Roman"/>
          <w:b w:val="0"/>
        </w:rPr>
        <w:t xml:space="preserve"> - прекратить движение, по возможности использовать стояночный тормоз, включить аварийную сигнализацию, оградить погрузчик, сообщить механику и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При падении груза</w:t>
      </w:r>
      <w:r>
        <w:rPr>
          <w:rFonts w:ascii="Times New Roman" w:hAnsi="Times New Roman" w:eastAsia="Times New Roman"/>
          <w:b w:val="0"/>
        </w:rPr>
        <w:t xml:space="preserve"> - не находиться в зоне падения, оградить место, сообщить руководителю, не приступать к уборке до оценки безопасности.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4.4. </w:t>
      </w:r>
      <w:r>
        <w:rPr>
          <w:rFonts w:ascii="Times New Roman" w:hAnsi="Times New Roman" w:eastAsia="Times New Roman"/>
          <w:b/>
        </w:rPr>
        <w:t>При попадании электролита на кожу или в глаза</w:t>
      </w:r>
      <w:r>
        <w:rPr>
          <w:rFonts w:ascii="Times New Roman" w:hAnsi="Times New Roman" w:eastAsia="Times New Roman"/>
          <w:b w:val="0"/>
        </w:rPr>
        <w:t xml:space="preserve"> - немедленно обильно промыть проточной водой в течение 15 минут, обратиться за медицинской помощью.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</w:t>
      </w:r>
      <w:r>
        <w:rPr>
          <w:rFonts w:ascii="Times New Roman" w:hAnsi="Times New Roman" w:eastAsia="Times New Roman"/>
          <w:b/>
        </w:rPr>
        <w:t>При возгорании</w:t>
      </w:r>
      <w:r>
        <w:rPr>
          <w:rFonts w:ascii="Times New Roman" w:hAnsi="Times New Roman" w:eastAsia="Times New Roman"/>
          <w:b w:val="0"/>
        </w:rPr>
        <w:t xml:space="preserve"> - заглушить двигатель, обесточить (отключить массу), применить огнетушитель, сообщить по 101 и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4.6. </w:t>
      </w:r>
      <w:r>
        <w:rPr>
          <w:rFonts w:ascii="Times New Roman" w:hAnsi="Times New Roman" w:eastAsia="Times New Roman"/>
          <w:b/>
        </w:rPr>
        <w:t>При несчастном случае</w:t>
      </w:r>
      <w:r>
        <w:rPr>
          <w:rFonts w:ascii="Times New Roman" w:hAnsi="Times New Roman" w:eastAsia="Times New Roman"/>
          <w:b w:val="0"/>
        </w:rPr>
        <w:t xml:space="preserve"> - вызвать 103, оказать первую помощь, сообщить руководителю, сохранить обстановку.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ТРЕБОВАНИЯ ОХРАНЫ ТРУДА ПО ОКОНЧАНИИ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Поставить погрузчик на отведенное место стоянки, опустить вилы на поверхность, включить стояночный тормоз, заглушить двигатель, вынуть ключ.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Провести внешний осмотр погрузчика, при необходимости очистить от загрязнений.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Поставить АКБ на зарядку в отведенном месте (для электропогрузчика).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5.4. Сделать запись о выявленных неисправностях, сообщить механику и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5.5. Снять СИЗ, при загрязнении сдать в стирку; вымыть руки с применением смывающих средств.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ИОТ-05. ИНСТРУКЦИЯ ПО ОХРАНЕ ТРУДА ДЛЯ ВОДИТЕЛЯ АВТОМОБИЛЯ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СОГЛАСОВАНО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Представительный орган работников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 2026 г.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ТРЕБОВАНИЯ БЕЗОПАСНОСТИ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К работе водителем автомобиля допускаются лица не моложе 18 лет, имеющие водительское удостоверение соответствующей категории, прошедшие обязательный предварительный медицинский осмотр и не имеющие противопоказаний, вводный и первичный инструктажи, обучение по охране труда и проверку знаний, обучение оказанию первой помощи и применению СИЗ, стажировку не менее 2 смен (для впервые начавших трудовую деятельность - не менее 5 смен).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1.2. Водитель обязан соблюдать Правила дорожного движения, </w:t>
      </w:r>
      <w:r>
        <w:rPr>
          <w:rFonts w:ascii="Times New Roman" w:hAnsi="Times New Roman" w:eastAsia="Times New Roman"/>
          <w:b/>
        </w:rPr>
        <w:t>режим труда и отдыха, установленный приказом Минтранса России от 14.04.2026 № 160</w:t>
      </w:r>
      <w:r>
        <w:rPr>
          <w:rFonts w:ascii="Times New Roman" w:hAnsi="Times New Roman" w:eastAsia="Times New Roman"/>
          <w:b w:val="0"/>
        </w:rPr>
        <w:t xml:space="preserve"> (до 01.09.2026 - приказом от 16.10.2020 № 424), Правила внутреннего трудового распорядка ООО «МИР», Положение о суммированном учете рабочего времени, Положение о разъездном характере работы.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1.3. </w:t>
      </w:r>
      <w:r>
        <w:rPr>
          <w:rFonts w:ascii="Times New Roman" w:hAnsi="Times New Roman" w:eastAsia="Times New Roman"/>
          <w:b/>
        </w:rPr>
        <w:t>Режим труда и отдыха водителя: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продолжительность ежедневной работы (смены) - </w:t>
      </w:r>
      <w:r>
        <w:rPr>
          <w:rFonts w:ascii="Times New Roman" w:hAnsi="Times New Roman" w:eastAsia="Times New Roman"/>
          <w:b/>
        </w:rPr>
        <w:t>не более 10 часов</w:t>
      </w:r>
      <w:r>
        <w:rPr>
          <w:rFonts w:ascii="Times New Roman" w:hAnsi="Times New Roman" w:eastAsia="Times New Roman"/>
          <w:b w:val="0"/>
        </w:rPr>
        <w:t xml:space="preserve"> (увеличение не более чем на 2 часа - только для завершения перевозки или следования к месту стоянки);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время управления автомобилем - </w:t>
      </w:r>
      <w:r>
        <w:rPr>
          <w:rFonts w:ascii="Times New Roman" w:hAnsi="Times New Roman" w:eastAsia="Times New Roman"/>
          <w:b/>
        </w:rPr>
        <w:t>не более 9 часов</w:t>
      </w:r>
      <w:r>
        <w:rPr>
          <w:rFonts w:ascii="Times New Roman" w:hAnsi="Times New Roman" w:eastAsia="Times New Roman"/>
          <w:b w:val="0"/>
        </w:rPr>
        <w:t xml:space="preserve"> за ежедневный период (увеличение на 1 час - в установленных случаях, не более двух раз в календарную неделю);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не более 56 часов</w:t>
      </w:r>
      <w:r>
        <w:rPr>
          <w:rFonts w:ascii="Times New Roman" w:hAnsi="Times New Roman" w:eastAsia="Times New Roman"/>
          <w:b w:val="0"/>
        </w:rPr>
        <w:t xml:space="preserve"> управления за календарную неделю и </w:t>
      </w:r>
      <w:r>
        <w:rPr>
          <w:rFonts w:ascii="Times New Roman" w:hAnsi="Times New Roman" w:eastAsia="Times New Roman"/>
          <w:b/>
        </w:rPr>
        <w:t>не более 90 часов</w:t>
      </w:r>
      <w:r>
        <w:rPr>
          <w:rFonts w:ascii="Times New Roman" w:hAnsi="Times New Roman" w:eastAsia="Times New Roman"/>
          <w:b w:val="0"/>
        </w:rPr>
        <w:t xml:space="preserve"> за любые две последовательные календарные недели;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специальный перерыв</w:t>
      </w:r>
      <w:r>
        <w:rPr>
          <w:rFonts w:ascii="Times New Roman" w:hAnsi="Times New Roman" w:eastAsia="Times New Roman"/>
          <w:b w:val="0"/>
        </w:rPr>
        <w:t xml:space="preserve"> для отдыха от управления - </w:t>
      </w:r>
      <w:r>
        <w:rPr>
          <w:rFonts w:ascii="Times New Roman" w:hAnsi="Times New Roman" w:eastAsia="Times New Roman"/>
          <w:b/>
        </w:rPr>
        <w:t>не менее 45 минут</w:t>
      </w:r>
      <w:r>
        <w:rPr>
          <w:rFonts w:ascii="Times New Roman" w:hAnsi="Times New Roman" w:eastAsia="Times New Roman"/>
          <w:b w:val="0"/>
        </w:rPr>
        <w:t xml:space="preserve"> не позднее чем через 4 часа 30 минут времени управления автомобилем (после окончания времени отдыха или предыдущего специального перерыва), если не наступает время отдыха или перерыва большей продолжительности; специальный перерыв </w:t>
      </w:r>
      <w:r>
        <w:rPr>
          <w:rFonts w:ascii="Times New Roman" w:hAnsi="Times New Roman" w:eastAsia="Times New Roman"/>
          <w:b/>
        </w:rPr>
        <w:t>может быть разделен на несколько частей, первая из которых - не менее 15 минут, последняя - не менее 30 минут</w:t>
      </w:r>
      <w:r>
        <w:rPr>
          <w:rFonts w:ascii="Times New Roman" w:hAnsi="Times New Roman" w:eastAsia="Times New Roman"/>
          <w:b w:val="0"/>
        </w:rPr>
        <w:t xml:space="preserve"> (п. 11 Особенностей, утв. приказом Минтранса России от 14.04.2026 № 160); специальный перерыв включается в рабочее время;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перерыв для отдыха и питания</w:t>
      </w:r>
      <w:r>
        <w:rPr>
          <w:rFonts w:ascii="Times New Roman" w:hAnsi="Times New Roman" w:eastAsia="Times New Roman"/>
          <w:b w:val="0"/>
        </w:rPr>
        <w:t xml:space="preserve"> при смене более 4 часов - не менее 30 минут и не более 2 часов, не позднее чем через 5 часов после начала смены, </w:t>
      </w:r>
      <w:r>
        <w:rPr>
          <w:rFonts w:ascii="Times New Roman" w:hAnsi="Times New Roman" w:eastAsia="Times New Roman"/>
          <w:b/>
        </w:rPr>
        <w:t>с обязательной отметкой в путевом листе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ежедневный (междусменный) отдых - не менее 11 часов, который должен завершаться в течение 24 часов с момента начала рабочего дня (смены) при суммированном учете рабочего времени (п. 17 Особенностей № 160); допускается сокращение ежедневного отдыха до 9 часов не более трех раз в период между еженедельными отдыхами, а также разделение его на части (первая - не менее 3 часов, последняя - не менее 9 часов);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еженедельный непрерывный отдых - не менее 45 часов, до начала седьмого рабочего дня (смены).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Опасные и вредные производственные факторы: дорожно-транспортное происшествие; травмирование при погрузочно-разгрузочных работах; падение с кузова, платформы, подножки; травмирование при работе с бортами, тентом, крепежными ремнями; защемление при сцепке-расцепке; воздействие выхлопных газов и ГСМ; вибрация, шум; нервно-эмоциональные и статические перегрузки; неблагоприятные погодные условия.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1.5. СИЗ: костюм, </w:t>
      </w:r>
      <w:r>
        <w:rPr>
          <w:rFonts w:ascii="Times New Roman" w:hAnsi="Times New Roman" w:eastAsia="Times New Roman"/>
          <w:b/>
        </w:rPr>
        <w:t>жилет сигнальный повышенной видимости класса 2</w:t>
      </w:r>
      <w:r>
        <w:rPr>
          <w:rFonts w:ascii="Times New Roman" w:hAnsi="Times New Roman" w:eastAsia="Times New Roman"/>
          <w:b w:val="0"/>
        </w:rPr>
        <w:t>, обувь специальная, перчатки (в том числе маслобензостойкие), головной убор, каска (при нахождении в зоне погрузочно-разгрузочных работ), зимний комплект, плащ для защиты от воды.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ТРЕБОВАНИЯ ОХРАНЫ ТРУДА ПЕРЕД НАЧАЛОМ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</w:t>
      </w:r>
      <w:r>
        <w:rPr>
          <w:rFonts w:ascii="Times New Roman" w:hAnsi="Times New Roman" w:eastAsia="Times New Roman"/>
          <w:b/>
        </w:rPr>
        <w:t>Пройти предрейсовый медицинский осмотр.</w:t>
      </w:r>
      <w:r>
        <w:rPr>
          <w:rFonts w:ascii="Times New Roman" w:hAnsi="Times New Roman" w:eastAsia="Times New Roman"/>
          <w:b w:val="0"/>
        </w:rPr>
        <w:t xml:space="preserve"> Выезд на линию без отметки о прохождении медосмотра </w:t>
      </w:r>
      <w:r>
        <w:rPr>
          <w:rFonts w:ascii="Times New Roman" w:hAnsi="Times New Roman" w:eastAsia="Times New Roman"/>
          <w:b/>
        </w:rPr>
        <w:t>запрещается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2.2. </w:t>
      </w:r>
      <w:r>
        <w:rPr>
          <w:rFonts w:ascii="Times New Roman" w:hAnsi="Times New Roman" w:eastAsia="Times New Roman"/>
          <w:b/>
        </w:rPr>
        <w:t>Получить путевой лист</w:t>
      </w:r>
      <w:r>
        <w:rPr>
          <w:rFonts w:ascii="Times New Roman" w:hAnsi="Times New Roman" w:eastAsia="Times New Roman"/>
          <w:b w:val="0"/>
        </w:rPr>
        <w:t>, оформленный в установленном порядке (приказ Минтранса России от 28.09.2022 № 390), с указанием маршрута и задания.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</w:t>
      </w:r>
      <w:r>
        <w:rPr>
          <w:rFonts w:ascii="Times New Roman" w:hAnsi="Times New Roman" w:eastAsia="Times New Roman"/>
          <w:b/>
        </w:rPr>
        <w:t>Пройти предрейсовый контроль технического состояния транспортного средства</w:t>
      </w:r>
      <w:r>
        <w:rPr>
          <w:rFonts w:ascii="Times New Roman" w:hAnsi="Times New Roman" w:eastAsia="Times New Roman"/>
          <w:b w:val="0"/>
        </w:rPr>
        <w:t xml:space="preserve"> с отметкой в путевом листе.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Надеть спецодежду, спецобувь; иметь при себе сигнальный жилет.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2.5. </w:t>
      </w:r>
      <w:r>
        <w:rPr>
          <w:rFonts w:ascii="Times New Roman" w:hAnsi="Times New Roman" w:eastAsia="Times New Roman"/>
          <w:b/>
        </w:rPr>
        <w:t>Провести контрольный осмотр транспортного средства: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тормозная система (рабочая, стояночная), рулевое управление (свободный ход);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световые приборы, световозвращатели, стеклоочистители, звуковой сигнал;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состояние и давление в шинах, крепление колес;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зеркала заднего вида, чистота стекол;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ремни безопасности;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отсутствие подтеков топлива, масла, охлаждающей жидкости;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наличие огнетушителя, медицинской аптечки, знака аварийной остановки, противооткатных упоров;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исправность тахографа (при наличии), запорных устройств бортов, тента, крепежных ремней.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2.6. Проверить размещение и крепление груза, соответствие массы груза грузоподъемности транспортного средства, отсутствие превышения габаритов.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2.7. </w:t>
      </w:r>
      <w:r>
        <w:rPr>
          <w:rFonts w:ascii="Times New Roman" w:hAnsi="Times New Roman" w:eastAsia="Times New Roman"/>
          <w:b/>
        </w:rPr>
        <w:t>При выявлении неисправности, при которой эксплуатация транспортного средства запрещена Основными положениями по допуску транспортных средств к эксплуатации, - выезд запрещен</w:t>
      </w:r>
      <w:r>
        <w:rPr>
          <w:rFonts w:ascii="Times New Roman" w:hAnsi="Times New Roman" w:eastAsia="Times New Roman"/>
          <w:b w:val="0"/>
        </w:rPr>
        <w:t>; сообщить механику и руководителю.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ТРЕБОВАНИЯ ОХРАНЫ ТРУДА ВО ВРЕМЯ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Соблюдать Правила дорожного движения, скоростной режим, дистанцию; учитывать дорожные и метеорологические условия, состояние груза.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Следовать маршруту, указанному в путевом листе. </w:t>
      </w:r>
      <w:r>
        <w:rPr>
          <w:rFonts w:ascii="Times New Roman" w:hAnsi="Times New Roman" w:eastAsia="Times New Roman"/>
          <w:b/>
        </w:rPr>
        <w:t>Отклонение от маршрута без согласования с непосредственным руководителем запрещается.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3.3. Соблюдать режим труда и отдыха (п. 1.3), своевременно использовать специальные перерывы и перерыв для отдыха и питания, </w:t>
      </w:r>
      <w:r>
        <w:rPr>
          <w:rFonts w:ascii="Times New Roman" w:hAnsi="Times New Roman" w:eastAsia="Times New Roman"/>
          <w:b/>
        </w:rPr>
        <w:t>фиксируя время перерыва в путевом листе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3.4. </w:t>
      </w:r>
      <w:r>
        <w:rPr>
          <w:rFonts w:ascii="Times New Roman" w:hAnsi="Times New Roman" w:eastAsia="Times New Roman"/>
          <w:b/>
        </w:rPr>
        <w:t>При погрузочно-разгрузочных работах:</w:t>
      </w:r>
      <w:r>
        <w:rPr>
          <w:rFonts w:ascii="Times New Roman" w:hAnsi="Times New Roman" w:eastAsia="Times New Roman"/>
          <w:b w:val="0"/>
        </w:rPr>
        <w:t xml:space="preserve"> выйти из кабины, поставить транспортное средство на стояночный тормоз, заглушить двигатель, установить противооткатные упоры; находиться вне зоны действия погрузчика и вне зоны возможного падения груза; </w:t>
      </w:r>
      <w:r>
        <w:rPr>
          <w:rFonts w:ascii="Times New Roman" w:hAnsi="Times New Roman" w:eastAsia="Times New Roman"/>
          <w:b/>
        </w:rPr>
        <w:t>не находиться в кузове при погрузке механизмами</w:t>
      </w:r>
      <w:r>
        <w:rPr>
          <w:rFonts w:ascii="Times New Roman" w:hAnsi="Times New Roman" w:eastAsia="Times New Roman"/>
          <w:b w:val="0"/>
        </w:rPr>
        <w:t>; не производить погрузочно-разгрузочные работы, не входящие в трудовую функцию, без указания руководителя.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3.5. При работе с бортами, тентом, крепежными ремнями: занимать устойчивое положение, использовать штатные подножки и поручни; </w:t>
      </w:r>
      <w:r>
        <w:rPr>
          <w:rFonts w:ascii="Times New Roman" w:hAnsi="Times New Roman" w:eastAsia="Times New Roman"/>
          <w:b/>
        </w:rPr>
        <w:t>запрещается спрыгивать с кузова, платформы, подножки</w:t>
      </w:r>
      <w:r>
        <w:rPr>
          <w:rFonts w:ascii="Times New Roman" w:hAnsi="Times New Roman" w:eastAsia="Times New Roman"/>
          <w:b w:val="0"/>
        </w:rPr>
        <w:t>; открывание бортов производить, находясь сбоку, убедившись в устойчивости груза.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3.6. Контролировать надежность крепления груза в пути; при обнаружении смещения - остановиться в безопасном месте и устранить.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3.7. При вынужденной остановке вне населенного пункта: включить аварийную сигнализацию, </w:t>
      </w:r>
      <w:r>
        <w:rPr>
          <w:rFonts w:ascii="Times New Roman" w:hAnsi="Times New Roman" w:eastAsia="Times New Roman"/>
          <w:b/>
        </w:rPr>
        <w:t>надеть сигнальный жилет</w:t>
      </w:r>
      <w:r>
        <w:rPr>
          <w:rFonts w:ascii="Times New Roman" w:hAnsi="Times New Roman" w:eastAsia="Times New Roman"/>
          <w:b w:val="0"/>
        </w:rPr>
        <w:t>, выставить знак аварийной остановки на установленном расстоянии.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3.8. </w:t>
      </w:r>
      <w:r>
        <w:rPr>
          <w:rFonts w:ascii="Times New Roman" w:hAnsi="Times New Roman" w:eastAsia="Times New Roman"/>
          <w:b/>
        </w:rPr>
        <w:t>Запрещается: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выезжать на линию без путевого листа, без прохождения предрейсового медосмотра и контроля технического состояния;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управлять транспортным средством в состоянии опьянения, утомления, болезненном состоянии, после приема препаратов, снижающих внимание;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передавать управление другим лицам;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использовать транспортное средство в личных целях;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перевозить посторонних лиц;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пользоваться телефоном без устройства hands-free;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превышать нормативы времени управления;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производить ремонт под транспортным средством, вывешенным только домкратом, без страховочных подставок;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курить при заправке и вблизи топливной системы.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3.9. При заправке: заглушить двигатель, не курить, не пользоваться открытым огнем и телефоном, при проливе топлива устранить его.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3.10. При движении по территории Общества и контрагентов соблюдать установленную схему движения и скоростной режим, учитывать наличие погрузчиков и пешеходов.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ТРЕБОВАНИЯ ОХРАНЫ ТРУДА В АВАРИЙНЫХ СИТУАЦИЯХ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При дорожно-транспортном происшествии:</w:t>
      </w:r>
      <w:r>
        <w:rPr>
          <w:rFonts w:ascii="Times New Roman" w:hAnsi="Times New Roman" w:eastAsia="Times New Roman"/>
          <w:b w:val="0"/>
        </w:rPr>
        <w:t xml:space="preserve"> немедленно остановиться, не перемещать транспортное средство и предметы, относящиеся к происшествию; включить аварийную сигнализацию, выставить знак аварийной остановки; оказать первую помощь пострадавшим, вызвать скорую медицинскую помощь и полицию (112); сообщить руководителю; при необходимости зафиксировать обстановку (фото, видео); действовать в соответствии с ПДД.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При технической неисправности в пути:</w:t>
      </w:r>
      <w:r>
        <w:rPr>
          <w:rFonts w:ascii="Times New Roman" w:hAnsi="Times New Roman" w:eastAsia="Times New Roman"/>
          <w:b w:val="0"/>
        </w:rPr>
        <w:t xml:space="preserve"> съехать на обочину (в безопасное место), включить аварийную сигнализацию, обозначить транспортное средство знаком аварийной остановки, надеть сигнальный жилет; при невозможности устранения неисправности на месте - сообщить механику и руководителю, дождаться помощи вне проезжей части.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При возгорании:</w:t>
      </w:r>
      <w:r>
        <w:rPr>
          <w:rFonts w:ascii="Times New Roman" w:hAnsi="Times New Roman" w:eastAsia="Times New Roman"/>
          <w:b w:val="0"/>
        </w:rPr>
        <w:t xml:space="preserve"> остановиться, заглушить двигатель, отключить массу, эвакуировать людей, применить огнетушитель (начиная тушение с очага), при невозможности тушения - отойти на безопасное расстояние, сообщить по 101 и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4.4. </w:t>
      </w:r>
      <w:r>
        <w:rPr>
          <w:rFonts w:ascii="Times New Roman" w:hAnsi="Times New Roman" w:eastAsia="Times New Roman"/>
          <w:b/>
        </w:rPr>
        <w:t>При ухудшении самочувствия</w:t>
      </w:r>
      <w:r>
        <w:rPr>
          <w:rFonts w:ascii="Times New Roman" w:hAnsi="Times New Roman" w:eastAsia="Times New Roman"/>
          <w:b w:val="0"/>
        </w:rPr>
        <w:t xml:space="preserve"> - прекратить движение в безопасном месте, сообщить руководителю, при необходимости вызвать медицинскую помощь. Продолжение движения в болезненном состоянии запрещается.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</w:t>
      </w:r>
      <w:r>
        <w:rPr>
          <w:rFonts w:ascii="Times New Roman" w:hAnsi="Times New Roman" w:eastAsia="Times New Roman"/>
          <w:b/>
        </w:rPr>
        <w:t>При нападении третьих лиц</w:t>
      </w:r>
      <w:r>
        <w:rPr>
          <w:rFonts w:ascii="Times New Roman" w:hAnsi="Times New Roman" w:eastAsia="Times New Roman"/>
          <w:b w:val="0"/>
        </w:rPr>
        <w:t xml:space="preserve"> - не вступать в противоборство, при возможности покинуть опасное место, сообщить по 102 и руководителю.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ТРЕБОВАНИЯ ОХРАНЫ ТРУДА ПО ОКОНЧАНИИ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Поставить транспортное средство на отведенное место стоянки, включить стояночный тормоз, заглушить двигатель, закрыть кабину.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5.2. </w:t>
      </w:r>
      <w:r>
        <w:rPr>
          <w:rFonts w:ascii="Times New Roman" w:hAnsi="Times New Roman" w:eastAsia="Times New Roman"/>
          <w:b/>
        </w:rPr>
        <w:t>Пройти послерейсовый медицинский осмотр</w:t>
      </w:r>
      <w:r>
        <w:rPr>
          <w:rFonts w:ascii="Times New Roman" w:hAnsi="Times New Roman" w:eastAsia="Times New Roman"/>
          <w:b w:val="0"/>
        </w:rPr>
        <w:t xml:space="preserve"> (при установленной обязанности) и </w:t>
      </w:r>
      <w:r>
        <w:rPr>
          <w:rFonts w:ascii="Times New Roman" w:hAnsi="Times New Roman" w:eastAsia="Times New Roman"/>
          <w:b/>
        </w:rPr>
        <w:t>послерейсовый контроль технического состояния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Провести осмотр транспортного средства, при необходимости очистить кузов и кабину.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5.4. </w:t>
      </w:r>
      <w:r>
        <w:rPr>
          <w:rFonts w:ascii="Times New Roman" w:hAnsi="Times New Roman" w:eastAsia="Times New Roman"/>
          <w:b/>
        </w:rPr>
        <w:t>Сдать надлежаще оформленный путевой лист с отметками о времени выезда и возвращения, показаниях одометра и о перерыве для отдыха и питания.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5.5. Сообщить механику и руководителю о выявленных неисправностях и происшествиях в рейсе.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5.6. Сдать документы, ключи, топливную карту в установленном порядке.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5.7. Снять СИЗ, вымыть руки с применением очищающих и регенерирующих средств.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ИОТ-06. ИНСТРУКЦИЯ ПО ОХРАНЕ ТРУДА ДЛЯ МЕХАНИКА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СОГЛАСОВАНО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Представительный орган работников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 2026 г.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ТРЕБОВАНИЯ БЕЗОПАСНОСТИ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К работе механиком допускаются лица не моложе 18 лет, имеющие соответствующую квалификацию, прошедшие медицинский осмотр, вводный и первичный инструктажи, обучение по охране труда по программе «Б» и проверку знаний, обучение оказанию первой помощи и применению СИЗ, стажировку не менее 3 смен. Для выполнения электротехнических работ требуется группа по электробезопасности не ниже III; для работ на высоте - обучение по соответствующей программе.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Опасные и вредные производственные факторы: падение вывешенного транспортного средства или агрегата; травмирование ручным и электрифицированным инструментом; поражение электрическим током; ожоги горячими деталями, охлаждающей жидкостью, электролитом; воздействие ГСМ и технических жидкостей; отравление выхлопными газами в закрытом помещении; травмирование вращающимися частями при работающем двигателе; падение с высоты при обслуживании кузовов и платформ.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СИЗ: костюм, обувь специальная с защитным подноском, перчатки (в том числе маслобензостойкие), очки защитные, каска, головной убор, сигнальный жилет, СИЗ органов дыхания, противошумные средства, диэлектрические перчатки (дежурные).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Механик обязан знать: устройство обслуживаемой техники; расположение средств пожаротушения и аптечки; порядок оформления наряда-допуска на работы повышенной опасности.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ТРЕБОВАНИЯ ОХРАНЫ ТРУДА ПЕРЕД НАЧАЛОМ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2.1. Надеть спецодежду (застегнуть, исключить свисающие элементы), спецобувь, при необходимости - каску и защитные очки.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Получить задание; при выполнении работ повышенной опасности - убедиться в оформлении наряда-допуска и пройти целевой инструктаж.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Проверить исправность инструмента и приспособлений: отсутствие трещин, сколов, заусенцев на бойках; надежность насадки рукояток; исправность гаечных ключей (без разработанных зевов); исправность домкратов и </w:t>
      </w:r>
      <w:r>
        <w:rPr>
          <w:rFonts w:ascii="Times New Roman" w:hAnsi="Times New Roman" w:eastAsia="Times New Roman"/>
          <w:b/>
        </w:rPr>
        <w:t>наличие страховочных подставок (козелков)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Проверить исправность электроинструмента: целостность изоляции, вилки, кабеля; наличие заземления; исправность переносных светильников напряжением не выше 50 В (в особо опасных помещениях - не выше 12 В).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Проверить работу приточно-вытяжной вентиляции, достаточность освещения, наличие свободных проходов.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2.6. При выявлении неисправностей к работе не приступать, сообщить руководителю.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ТРЕБОВАНИЯ ОХРАНЫ ТРУДА ВО ВРЕМЯ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3.1. Ремонт производить </w:t>
      </w:r>
      <w:r>
        <w:rPr>
          <w:rFonts w:ascii="Times New Roman" w:hAnsi="Times New Roman" w:eastAsia="Times New Roman"/>
          <w:b/>
        </w:rPr>
        <w:t>при заглушенном двигателе</w:t>
      </w:r>
      <w:r>
        <w:rPr>
          <w:rFonts w:ascii="Times New Roman" w:hAnsi="Times New Roman" w:eastAsia="Times New Roman"/>
          <w:b w:val="0"/>
        </w:rPr>
        <w:t xml:space="preserve">, включенном стояночном тормозе, </w:t>
      </w:r>
      <w:r>
        <w:rPr>
          <w:rFonts w:ascii="Times New Roman" w:hAnsi="Times New Roman" w:eastAsia="Times New Roman"/>
          <w:b/>
        </w:rPr>
        <w:t>с установкой противооткатных упоров</w:t>
      </w:r>
      <w:r>
        <w:rPr>
          <w:rFonts w:ascii="Times New Roman" w:hAnsi="Times New Roman" w:eastAsia="Times New Roman"/>
          <w:b w:val="0"/>
        </w:rPr>
        <w:t xml:space="preserve"> под колеса.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</w:t>
      </w:r>
      <w:r>
        <w:rPr>
          <w:rFonts w:ascii="Times New Roman" w:hAnsi="Times New Roman" w:eastAsia="Times New Roman"/>
          <w:b/>
        </w:rPr>
        <w:t>При вывешивании транспортного средства обязательна установка страховочных подставок (козелков). Работа под транспортным средством, удерживаемым только домкратом, категорически запрещена.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3.3. На рулевое колесо (орган управления) вывесить табличку </w:t>
      </w:r>
      <w:r>
        <w:rPr>
          <w:rFonts w:ascii="Times New Roman" w:hAnsi="Times New Roman" w:eastAsia="Times New Roman"/>
          <w:b/>
        </w:rPr>
        <w:t>«Двигатель не запускать - работают люди»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3.4. При необходимости работы при работающем двигателе в помещении - обеспечить принудительную вытяжную вентиляцию (газоотвод); соблюдать осторожность вблизи вращающихся частей.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3.5. При работе с электроинструментом: не допускать натяжения и перекручивания кабеля, не оставлять инструмент включенным без присмотра, отключать при перерывах и перемещении.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3.6. </w:t>
      </w:r>
      <w:r>
        <w:rPr>
          <w:rFonts w:ascii="Times New Roman" w:hAnsi="Times New Roman" w:eastAsia="Times New Roman"/>
          <w:b/>
        </w:rPr>
        <w:t>Запрещается:</w:t>
      </w:r>
      <w:r>
        <w:rPr>
          <w:rFonts w:ascii="Times New Roman" w:hAnsi="Times New Roman" w:eastAsia="Times New Roman"/>
          <w:b w:val="0"/>
        </w:rPr>
        <w:t xml:space="preserve"> пользоваться неисправным инструментом; удлинять гаечные ключи рычагами и трубами; применять инструмент не по назначению; работать в перчатках при работе с вращающимся инструментом; производить работы под поднятым грузом; оставлять инструмент на подножках, крыле, кузове.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3.7. При работе с аккумуляторной батареей: применять защитные очки и кислотозащитные перчатки; исключить искрение, курение и открытый огонь; при приготовлении электролита кислоту вливать в воду тонкой струей (не наоборот).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3.8. Слив охлаждающей жидкости и масла производить после остывания двигателя; при работе с горячими деталями применять термостойкие перчатки.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3.9. </w:t>
      </w:r>
      <w:r>
        <w:rPr>
          <w:rFonts w:ascii="Times New Roman" w:hAnsi="Times New Roman" w:eastAsia="Times New Roman"/>
          <w:b/>
        </w:rPr>
        <w:t>Работы на высоте более 1,8 м</w:t>
      </w:r>
      <w:r>
        <w:rPr>
          <w:rFonts w:ascii="Times New Roman" w:hAnsi="Times New Roman" w:eastAsia="Times New Roman"/>
          <w:b w:val="0"/>
        </w:rPr>
        <w:t xml:space="preserve"> (обслуживание кузовов, тентов, платформ, светильников) выполнять с применением исправных стремянок, площадок с ограждениями; при высоте более 5 м и при отсутствии ограждений - по наряду-допуску, с применением систем обеспечения безопасности работ на высоте, при наличии соответствующего обучения. </w:t>
      </w:r>
      <w:r>
        <w:rPr>
          <w:rFonts w:ascii="Times New Roman" w:hAnsi="Times New Roman" w:eastAsia="Times New Roman"/>
          <w:b/>
        </w:rPr>
        <w:t>Запрещается использовать в качестве опоры случайные предметы.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3.10. Электротехнические работы выполнять при снятом напряжении с вывешиванием плакатов «Не включать - работают люди», при наличии группы по электробезопасности.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3.11. Промасленную ветошь складывать в металлический ящик с крышкой; не допускать ее скопления.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ТРЕБОВАНИЯ ОХРАНЫ ТРУДА В АВАРИЙНЫХ СИТУАЦИЯХ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При падении или смещении вывешенного транспортного средства</w:t>
      </w:r>
      <w:r>
        <w:rPr>
          <w:rFonts w:ascii="Times New Roman" w:hAnsi="Times New Roman" w:eastAsia="Times New Roman"/>
          <w:b w:val="0"/>
        </w:rPr>
        <w:t xml:space="preserve"> - немедленно покинуть опасную зону, не пытаться удержать; оградить место, сообщить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При поражении электрическим током</w:t>
      </w:r>
      <w:r>
        <w:rPr>
          <w:rFonts w:ascii="Times New Roman" w:hAnsi="Times New Roman" w:eastAsia="Times New Roman"/>
          <w:b w:val="0"/>
        </w:rPr>
        <w:t xml:space="preserve"> - обесточить оборудование; при невозможности - освободить пострадавшего от действия тока, не прикасаясь к нему незащищенными руками (использовать сухой диэлектрический предмет); вызвать 103; при отсутствии дыхания и кровообращения приступить к сердечно-легочной реанимации.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При попадании технической жидкости, электролита в глаза или на кожу</w:t>
      </w:r>
      <w:r>
        <w:rPr>
          <w:rFonts w:ascii="Times New Roman" w:hAnsi="Times New Roman" w:eastAsia="Times New Roman"/>
          <w:b w:val="0"/>
        </w:rPr>
        <w:t xml:space="preserve"> - обильно промыть проточной водой не менее 15 минут, обратиться за медицинской помощью.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4.4. </w:t>
      </w:r>
      <w:r>
        <w:rPr>
          <w:rFonts w:ascii="Times New Roman" w:hAnsi="Times New Roman" w:eastAsia="Times New Roman"/>
          <w:b/>
        </w:rPr>
        <w:t>При возгорании ГСМ</w:t>
      </w:r>
      <w:r>
        <w:rPr>
          <w:rFonts w:ascii="Times New Roman" w:hAnsi="Times New Roman" w:eastAsia="Times New Roman"/>
          <w:b w:val="0"/>
        </w:rPr>
        <w:t xml:space="preserve"> - применить порошковый или углекислотный огнетушитель; </w:t>
      </w:r>
      <w:r>
        <w:rPr>
          <w:rFonts w:ascii="Times New Roman" w:hAnsi="Times New Roman" w:eastAsia="Times New Roman"/>
          <w:b/>
        </w:rPr>
        <w:t>тушение водой запрещается</w:t>
      </w:r>
      <w:r>
        <w:rPr>
          <w:rFonts w:ascii="Times New Roman" w:hAnsi="Times New Roman" w:eastAsia="Times New Roman"/>
          <w:b w:val="0"/>
        </w:rPr>
        <w:t>; обесточить оборудование, сообщить по 101 и руководителю.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</w:t>
      </w:r>
      <w:r>
        <w:rPr>
          <w:rFonts w:ascii="Times New Roman" w:hAnsi="Times New Roman" w:eastAsia="Times New Roman"/>
          <w:b/>
        </w:rPr>
        <w:t>При несчастном случае</w:t>
      </w:r>
      <w:r>
        <w:rPr>
          <w:rFonts w:ascii="Times New Roman" w:hAnsi="Times New Roman" w:eastAsia="Times New Roman"/>
          <w:b w:val="0"/>
        </w:rPr>
        <w:t xml:space="preserve"> - устранить воздействие травмирующего фактора, вызвать 103, оказать первую помощь, сообщить руководителю, сохранить обстановку.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ТРЕБОВАНИЯ ОХРАНЫ ТРУДА ПО ОКОНЧАНИИ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Отключить электроинструмент и оборудование от сети.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Убрать инструмент, приспособления, детали в отведенные места; снять страховочные подставки только после опускания транспортного средства.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Удалить разливы ГСМ с применением сорбента (песка); убрать промасленную ветошь в металлический ящик.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5.4. Снять предупредительные таблички и плакаты.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5.5. Сделать запись о выполненных работах и состоянии техники в журнале.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5.6. Снять СИЗ, при загрязнении сдать в стирку; вымыть руки с применением очищающих и регенерирующих средств.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5.7. Сообщить руководителю о выполненной работе и выявленных недостатках.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ИОТ-07. ИНСТРУКЦИЯ ПО ОХРАНЕ ТРУДА ДЛЯ РАБОЧЕГО ОХРАНЫ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СОГЛАСОВАНО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Представительный орган работников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 2026 г.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ТРЕБОВАНИЯ БЕЗОПАСНОСТИ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К работе рабочим охраны допускаются лица не моложе 18 лет, прошедшие медицинский осмотр, вводный и первичный инструктажи, обучение по охране труда и проверку знаний, обучение оказанию первой помощи и применению СИЗ.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Опасные и вредные производственные факторы: наезд транспортных средств и погрузчиков при нахождении на проездах; противоправные действия третьих лиц; падение при обходе территории в темное время суток, на скользкой и неровной поверхности; воздействие неблагоприятных метеорологических условий; поражение электрическим током при использовании электроприборов; нападение безнадзорных животных.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1.3. СИЗ: костюм, </w:t>
      </w:r>
      <w:r>
        <w:rPr>
          <w:rFonts w:ascii="Times New Roman" w:hAnsi="Times New Roman" w:eastAsia="Times New Roman"/>
          <w:b/>
        </w:rPr>
        <w:t>жилет сигнальный повышенной видимости</w:t>
      </w:r>
      <w:r>
        <w:rPr>
          <w:rFonts w:ascii="Times New Roman" w:hAnsi="Times New Roman" w:eastAsia="Times New Roman"/>
          <w:b w:val="0"/>
        </w:rPr>
        <w:t>, обувь специальная, перчатки, каска (при обходе производственных зон), зимний комплект, плащ для защиты от воды.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Рабочий охраны обязан знать: схему территории и маршруты обхода; расположение средств связи, пожаротушения, аптечки, распределительных щитов и вводных устройств; порядок действий при пожаре, аварии, несчастном случае, противоправных действиях; номера экстренных служб (101, 102, 103, 112).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ТРЕБОВАНИЯ ОХРАНЫ ТРУДА ПЕРЕД НАЧАЛОМ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Надеть спецодежду, спецобувь, </w:t>
      </w:r>
      <w:r>
        <w:rPr>
          <w:rFonts w:ascii="Times New Roman" w:hAnsi="Times New Roman" w:eastAsia="Times New Roman"/>
          <w:b/>
        </w:rPr>
        <w:t>сигнальный жилет</w:t>
      </w:r>
      <w:r>
        <w:rPr>
          <w:rFonts w:ascii="Times New Roman" w:hAnsi="Times New Roman" w:eastAsia="Times New Roman"/>
          <w:b w:val="0"/>
        </w:rPr>
        <w:t>; при обходе производственных зон - каску.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Принять смену: ознакомиться с записями предыдущей смены, полученными указаниями и происшествиями.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2.3. Проверить: исправность средств связи; работу освещения территории и помещения охраны; целостность ограждения и запорных устройств; наличие и исправность первичных средств пожаротушения; укомплектованность аптечки; исправность фонаря.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Проверить исправность электроприборов в помещении охраны, целостность изоляции и розеток.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Произвести первичный обход территории, зафиксировать выявленные недостатки; при обнаружении нарушений сообщить руководителю.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ТРЕБОВАНИЯ ОХРАНЫ ТРУДА ВО ВРЕМЯ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3.1. Осуществлять обход территории </w:t>
      </w:r>
      <w:r>
        <w:rPr>
          <w:rFonts w:ascii="Times New Roman" w:hAnsi="Times New Roman" w:eastAsia="Times New Roman"/>
          <w:b/>
        </w:rPr>
        <w:t>по установленным маршрутам</w:t>
      </w:r>
      <w:r>
        <w:rPr>
          <w:rFonts w:ascii="Times New Roman" w:hAnsi="Times New Roman" w:eastAsia="Times New Roman"/>
          <w:b w:val="0"/>
        </w:rPr>
        <w:t>; в темное время суток пользоваться исправным фонарем.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3.2. </w:t>
      </w:r>
      <w:r>
        <w:rPr>
          <w:rFonts w:ascii="Times New Roman" w:hAnsi="Times New Roman" w:eastAsia="Times New Roman"/>
          <w:b/>
        </w:rPr>
        <w:t>Не заходить в зоны работы шредерного и прессового оборудования, в зону маневрирования погрузчиков без производственной необходимости; при необходимости входа - надеть каску и предварительно оповестить работников, эксплуатирующих оборудование.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3.3. При пропуске транспортных средств находиться вне траектории движения, в зоне видимости водителя; не подходить к движущемуся транспорту.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3.4. Не находиться на проездах, под поднятым грузом, в зоне складирования кип и возможного обрушения штабеля.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3.5. Контролировать соблюдение пропускного и внутриобъектового режима, запрета курения вне отведенных мест, запрета нахождения на территории в состоянии опьянения.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3.6. </w:t>
      </w:r>
      <w:r>
        <w:rPr>
          <w:rFonts w:ascii="Times New Roman" w:hAnsi="Times New Roman" w:eastAsia="Times New Roman"/>
          <w:b/>
        </w:rPr>
        <w:t>Запрещается: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вмешиваться в работу технологического оборудования, включать и отключать его (кроме случаев аварийного отключения при угрозе жизни);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производить ремонт электрооборудования и электропроводки;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использовать самодельные и неисправные электронагревательные приборы;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оставлять пост без разрешения руководителя;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допускать на территорию посторонних лиц и транспорт без оформленного пропуска;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вступать в физическое противоборство с правонарушителями.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3.7. При обнаружении посторонних лиц на территории - не вступая в конфликт, потребовать покинуть территорию, сообщить руководителю; при отказе или агрессивном поведении - вызвать полицию (102).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3.8. При обнаружении подозрительных предметов - не приближаться и не трогать, оградить зону, сообщить руководителю и по телефону 112.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3.9. При работе на открытом воздухе в холодный период использовать перерывы для обогревания.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ТРЕБОВАНИЯ ОХРАНЫ ТРУДА В АВАРИЙНЫХ СИТУАЦИЯХ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При пожаре</w:t>
      </w:r>
      <w:r>
        <w:rPr>
          <w:rFonts w:ascii="Times New Roman" w:hAnsi="Times New Roman" w:eastAsia="Times New Roman"/>
          <w:b w:val="0"/>
        </w:rPr>
        <w:t xml:space="preserve"> - сообщить по 101 (112), указав адрес и характер возгорания; оповестить работников; сообщить руководителю; при отсутствии угрозы жизни приступить к тушению первичными средствами; при необходимости обесточить участок; </w:t>
      </w:r>
      <w:r>
        <w:rPr>
          <w:rFonts w:ascii="Times New Roman" w:hAnsi="Times New Roman" w:eastAsia="Times New Roman"/>
          <w:b/>
        </w:rPr>
        <w:t>встретить прибывающие пожарные расчеты и обеспечить им доступ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4.2. </w:t>
      </w:r>
      <w:r>
        <w:rPr>
          <w:rFonts w:ascii="Times New Roman" w:hAnsi="Times New Roman" w:eastAsia="Times New Roman"/>
          <w:b/>
        </w:rPr>
        <w:t>При несчастном случае</w:t>
      </w:r>
      <w:r>
        <w:rPr>
          <w:rFonts w:ascii="Times New Roman" w:hAnsi="Times New Roman" w:eastAsia="Times New Roman"/>
          <w:b w:val="0"/>
        </w:rPr>
        <w:t xml:space="preserve"> - вызвать 103, оказать первую помощь, сообщить руководителю, обеспечить сохранность обстановки до начала расследования.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При противоправных действиях</w:t>
      </w:r>
      <w:r>
        <w:rPr>
          <w:rFonts w:ascii="Times New Roman" w:hAnsi="Times New Roman" w:eastAsia="Times New Roman"/>
          <w:b w:val="0"/>
        </w:rPr>
        <w:t xml:space="preserve"> - сообщить по 102 и руководителю; зафиксировать приметы, направление движения, номера транспортных средств; </w:t>
      </w:r>
      <w:r>
        <w:rPr>
          <w:rFonts w:ascii="Times New Roman" w:hAnsi="Times New Roman" w:eastAsia="Times New Roman"/>
          <w:b/>
        </w:rPr>
        <w:t>не вступать в физическое противоборство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4.4. </w:t>
      </w:r>
      <w:r>
        <w:rPr>
          <w:rFonts w:ascii="Times New Roman" w:hAnsi="Times New Roman" w:eastAsia="Times New Roman"/>
          <w:b/>
        </w:rPr>
        <w:t>При аварии на инженерных сетях</w:t>
      </w:r>
      <w:r>
        <w:rPr>
          <w:rFonts w:ascii="Times New Roman" w:hAnsi="Times New Roman" w:eastAsia="Times New Roman"/>
          <w:b w:val="0"/>
        </w:rPr>
        <w:t xml:space="preserve"> (прорыв, замыкание, утечка) - обесточить (перекрыть) при наличии безопасной возможности, оградить зону, сообщить руководителю и в аварийную службу.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4.5. </w:t>
      </w:r>
      <w:r>
        <w:rPr>
          <w:rFonts w:ascii="Times New Roman" w:hAnsi="Times New Roman" w:eastAsia="Times New Roman"/>
          <w:b/>
        </w:rPr>
        <w:t>При обнаружении признаков возгорания в штабелях вторичного сырья</w:t>
      </w:r>
      <w:r>
        <w:rPr>
          <w:rFonts w:ascii="Times New Roman" w:hAnsi="Times New Roman" w:eastAsia="Times New Roman"/>
          <w:b w:val="0"/>
        </w:rPr>
        <w:t xml:space="preserve"> (дым, запах, повышение температуры) - немедленно сообщить по 101 и руководителю; такие возгорания склонны к быстрому распространению.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ТРЕБОВАНИЯ ОХРАНЫ ТРУДА ПО ОКОНЧАНИИ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Произвести заключительный обход территории, проверить состояние ограждения и запорных устройств.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Зафиксировать в журнале выявленные замечания, происшествия, факты нарушения режима.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Сдать смену: передать средства связи, ключи, документацию, доложить о состоянии объекта.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5.4. Отключить электроприборы в помещении охраны.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5.5. Снять СИЗ, вымыть руки с применением смывающих средств.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5.6. Сообщить руководителю о выявленных недостатках, требующих устранения.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Разработал:</w:t>
      </w:r>
      <w:r>
        <w:rPr>
          <w:rFonts w:ascii="Times New Roman" w:hAnsi="Times New Roman" w:eastAsia="Times New Roman"/>
          <w:b w:val="0"/>
        </w:rPr>
        <w:t xml:space="preserve"> специалист по охране труда 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ЛИСТ ОЗНАКОМЛЕНИЯ С ИНСТРУКЦИЯМИ ПО ОХРАНЕ ТРУДА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 инструкцией по охране труда № ИОТ-____ ознакомлен(а), содержание понятно, экземпляр получил(а):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Фамилия, имя, отчество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 (профессия)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инструкции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12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13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14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15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16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17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18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19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20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Специалист по охране труда _____________ / [ФИО] /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ДОКУМЕНТ 4.8. ПРИКАЗ ОБ УТВЕРЖДЕНИИ ДОКУМЕНТОВ БЛОКА 4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ПРИКАЗ № 8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«___» __________ 2026 г. № 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Об утверждении инструкций по охране труда, программ инструктажей, перечней и норм выдачи СИЗ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В соответствии со статьями 209, 214, 216, 219, 221, 225 Трудового кодекса Российской Федерации, Правилами обучения по охране труда и проверки знания требований охраны труда, утвержденными постановлением Правительства РФ от 24.12.2021 № 2464 (в редакции постановления Правительства РФ от 30.06.2026 № 805), Правилами обеспечения работников средствами индивидуальной защиты и смывающими средствами (приказ Минтруда России от 29.10.2021 № 766н), Едиными типовыми нормами выдачи СИЗ и смывающих средств (приказ Минтруда России от 29.10.2021 № 767н), Примерным положением о системе управления охраной труда (приказ Минтруда России от 29.10.2021 № 776н), Рекомендациями по разработке инструкций по охране труда (приказ Минтруда России от 29.10.2021 № 772н), Положением о системе управления охраной труда ООО «МИР» (редакция 2026 года),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ПРИКАЗЫВАЮ: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1. </w:t>
      </w:r>
      <w:r>
        <w:rPr>
          <w:rFonts w:ascii="Times New Roman" w:hAnsi="Times New Roman" w:eastAsia="Times New Roman"/>
          <w:b/>
        </w:rPr>
        <w:t>Утвердить и ввести в действие с «___» __________ 2026 г.</w:t>
      </w:r>
      <w:r>
        <w:rPr>
          <w:rFonts w:ascii="Times New Roman" w:hAnsi="Times New Roman" w:eastAsia="Times New Roman"/>
          <w:b w:val="0"/>
        </w:rPr>
        <w:t xml:space="preserve"> следующие документы: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Программу вводного инструктажа по охране труда для работников ООО «МИР» (приложение № 1), продолжительностью 4 академических часа.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Программы первичного инструктажа на рабочем месте (приложение № 2):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ПИ-01 - для грузчика;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ПИ-02 - для сортировщика;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ПИ-03 - для прессовщика;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ПИ-04 - для водителя погрузчика;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ПИ-05 - для водителя автомобиля;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ПИ-06 - для механика;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ПИ-07 - для рабочего охраны.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Перечень работ повышенной опасности, выполняемых в ООО «МИР» (приложение № 3).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1.4. Перечень профессий (должностей), работники которых подлежат стажировке на рабочем месте, с указанием продолжительности (приложение № 4).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1.5. Перечень должностей работников, освобожденных от прохождения первичного инструктажа на рабочем месте (приложение № 5).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1.6. Нормы бесплатной выдачи средств индивидуальной защиты и смывающих средств работникам ООО «МИР» (приложение № 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1.7. Инструкции по охране труда (приложение № 7):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ИОТ-01 - для грузчика;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ИОТ-02 - для сортировщика;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ИОТ-03 - для прессовщика;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ИОТ-04 - для водителя погрузчика;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ИОТ-05 - для водителя автомобиля;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ИОТ-06 - для механика;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>ИОТ-07 - для рабочего охраны.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2. </w:t>
      </w:r>
      <w:r>
        <w:rPr>
          <w:rFonts w:ascii="Times New Roman" w:hAnsi="Times New Roman" w:eastAsia="Times New Roman"/>
          <w:b/>
        </w:rPr>
        <w:t>Установить</w:t>
      </w:r>
      <w:r>
        <w:rPr>
          <w:rFonts w:ascii="Times New Roman" w:hAnsi="Times New Roman" w:eastAsia="Times New Roman"/>
          <w:b w:val="0"/>
        </w:rPr>
        <w:t>, что документы, указанные в пункте 1 настоящего приказа, являются приложениями к Положению о системе управления охраной труда ООО «МИР» (редакция 2026 года).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3. </w:t>
      </w:r>
      <w:r>
        <w:rPr>
          <w:rFonts w:ascii="Times New Roman" w:hAnsi="Times New Roman" w:eastAsia="Times New Roman"/>
          <w:b/>
        </w:rPr>
        <w:t>Специалисту по охране труда: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Проводить вводный инструктаж по утвержденной программе со всеми принимаемыми на работу лицами, командированными работниками и лицами, проходящими практику, с регистрацией в журнале № 1.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В срок до «___» __________ 2026 г. обеспечить ознакомление работников с инструкциями по охране труда по соответствующим профессиям под роспись и выдачу инструкций на руки либо размещение их в доступных местах.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3.3. Обеспечить пересмотр инструкций по охране труда не реже одного раза в 5 лет, а также при изменении условий труда, введении нового оборудования, по результатам расследования несчастных случаев и по требованию должностных лиц контрольно-надзорных органов.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3.4. Актуализировать Нормы выдачи СИЗ после проведения специальной оценки условий труда и оценки профессиональных рисков.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4. </w:t>
      </w:r>
      <w:r>
        <w:rPr>
          <w:rFonts w:ascii="Times New Roman" w:hAnsi="Times New Roman" w:eastAsia="Times New Roman"/>
          <w:b/>
        </w:rPr>
        <w:t>Начальнику производства (заведующему складом):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4.1. Проводить первичный, повторный, внеплановый и целевой инструктажи на рабочем месте по утвержденным программам с регистрацией в журнале № 2.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4.2. Обеспечить проведение стажировки работников по профессиям, включенным в приложение № 4, с оформлением приказа о стажировке, регистрацией в журнале № 5 и оформлением распоряжения о допуске к самостоятельной работе.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4.3. Обеспечить оформление нарядов-допусков на работы повышенной опасности в случаях, предусмотренных приложением № 3, с проведением целевого инструктажа.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4.4. Не допускать к работе работников, не прошедших инструктаж, обучение, проверку знаний, стажировку и медицинский осмотр, а также не применяющих обязательные СИЗ.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5. </w:t>
      </w:r>
      <w:r>
        <w:rPr>
          <w:rFonts w:ascii="Times New Roman" w:hAnsi="Times New Roman" w:eastAsia="Times New Roman"/>
          <w:b/>
        </w:rPr>
        <w:t>Установить</w:t>
      </w:r>
      <w:r>
        <w:rPr>
          <w:rFonts w:ascii="Times New Roman" w:hAnsi="Times New Roman" w:eastAsia="Times New Roman"/>
          <w:b w:val="0"/>
        </w:rPr>
        <w:t>, что повторный инструктаж на рабочем месте проводится не реже одного раза в шесть месяцев, а для работников, впервые начавших трудовую деятельность и допущенных к работам повышенной опасности, - не реже одного раза в три месяца в течение первого года работы.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6. </w:t>
      </w:r>
      <w:r>
        <w:rPr>
          <w:rFonts w:ascii="Times New Roman" w:hAnsi="Times New Roman" w:eastAsia="Times New Roman"/>
          <w:b/>
        </w:rPr>
        <w:t>Заместителю руководителя по административно-хозяйственной части (иному уполномоченному лицу)</w:t>
      </w:r>
      <w:r>
        <w:rPr>
          <w:rFonts w:ascii="Times New Roman" w:hAnsi="Times New Roman" w:eastAsia="Times New Roman"/>
          <w:b w:val="0"/>
        </w:rPr>
        <w:t xml:space="preserve"> в срок до «___» __________ 2026 г. обеспечить приобретение СИЗ и смывающих средств в соответствии с утвержденными Нормами и организовать их выдачу работникам с оформлением личных карточек учета выдачи СИЗ.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7. </w:t>
      </w:r>
      <w:r>
        <w:rPr>
          <w:rFonts w:ascii="Times New Roman" w:hAnsi="Times New Roman" w:eastAsia="Times New Roman"/>
          <w:b/>
        </w:rPr>
        <w:t>Главному бухгалтеру</w:t>
      </w:r>
      <w:r>
        <w:rPr>
          <w:rFonts w:ascii="Times New Roman" w:hAnsi="Times New Roman" w:eastAsia="Times New Roman"/>
          <w:b w:val="0"/>
        </w:rPr>
        <w:t xml:space="preserve"> обеспечить финансирование мероприятий по улучшению условий и охраны труда в размере не менее 0,2 процента суммы затрат на производство продукции (работ, услуг) (ст. 225 ТК РФ).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8. Контроль за исполнением настоящего приказа возложить на [ДОЛЖНОСТЬ, ФИО].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Программа вводного инструктажа по охране труда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Программы первичного инструктажа на рабочем месте ПИ-01 - ПИ-07 -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3. Перечень работ повышенной опасности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4. Перечень профессий, подлежащих стажировке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5. Перечень должностей, освобожденных от первичного инструктажа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6. Нормы бесплатной выдачи СИЗ и смывающих средств - на ___ л.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7. Инструкции по охране труда ИОТ-01 - ИОТ-07 - на ___ 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Генеральный директор ООО «МИР» _______________ / Блашковский Е.Г. /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С приказом ознакомлены: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